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3643B" w14:textId="77777777" w:rsidR="00CA176C" w:rsidRPr="009D00E3" w:rsidRDefault="00000000" w:rsidP="009D00E3">
      <w:pPr>
        <w:rPr>
          <w:sz w:val="22"/>
          <w:szCs w:val="24"/>
        </w:rPr>
      </w:pPr>
      <w:r w:rsidRPr="009D00E3">
        <w:rPr>
          <w:b/>
          <w:color w:val="1F4E79"/>
          <w:sz w:val="40"/>
          <w:szCs w:val="24"/>
        </w:rPr>
        <w:t>MineSim-Dynamic 论文与开源项目相关函数详解</w:t>
      </w:r>
    </w:p>
    <w:p w14:paraId="7C4903B2" w14:textId="77777777" w:rsidR="00CA176C" w:rsidRPr="009D00E3" w:rsidRDefault="00000000" w:rsidP="009D00E3">
      <w:pPr>
        <w:rPr>
          <w:sz w:val="22"/>
          <w:szCs w:val="24"/>
        </w:rPr>
      </w:pPr>
      <w:r w:rsidRPr="009D00E3">
        <w:rPr>
          <w:color w:val="595959"/>
          <w:sz w:val="28"/>
          <w:szCs w:val="24"/>
        </w:rPr>
        <w:t>按论文架构与当前 IDMPlanner + replay policy 复现链路整理</w:t>
      </w:r>
    </w:p>
    <w:p w14:paraId="181FC2D2" w14:textId="77777777" w:rsidR="00CA176C" w:rsidRPr="009D00E3" w:rsidRDefault="00000000" w:rsidP="009D00E3">
      <w:pPr>
        <w:rPr>
          <w:sz w:val="22"/>
          <w:szCs w:val="24"/>
          <w:lang w:eastAsia="zh-CN"/>
        </w:rPr>
      </w:pPr>
      <w:r w:rsidRPr="009D00E3">
        <w:rPr>
          <w:sz w:val="22"/>
          <w:szCs w:val="24"/>
          <w:lang w:eastAsia="zh-CN"/>
        </w:rPr>
        <w:t>说明：本文档按照你上传的“相关函数”模板扩展而成，重点覆盖论文 Fig.1 架构和当前云端复现中会真正遇到的核心类/函数。它不是全仓库每一个辅助函数的索引，而是“老师问源码逻辑时最需要讲清楚”的</w:t>
      </w:r>
      <w:proofErr w:type="gramStart"/>
      <w:r w:rsidRPr="009D00E3">
        <w:rPr>
          <w:sz w:val="22"/>
          <w:szCs w:val="24"/>
          <w:lang w:eastAsia="zh-CN"/>
        </w:rPr>
        <w:t>函数级说明</w:t>
      </w:r>
      <w:proofErr w:type="gramEnd"/>
      <w:r w:rsidRPr="009D00E3">
        <w:rPr>
          <w:sz w:val="22"/>
          <w:szCs w:val="24"/>
          <w:lang w:eastAsia="zh-CN"/>
        </w:rPr>
        <w:t>。</w:t>
      </w:r>
    </w:p>
    <w:p w14:paraId="1581AF35" w14:textId="77777777" w:rsidR="00CA176C" w:rsidRPr="009D00E3" w:rsidRDefault="00000000" w:rsidP="009D00E3">
      <w:pPr>
        <w:rPr>
          <w:sz w:val="22"/>
          <w:szCs w:val="24"/>
          <w:lang w:eastAsia="zh-CN"/>
        </w:rPr>
      </w:pPr>
      <w:r w:rsidRPr="009D00E3">
        <w:rPr>
          <w:sz w:val="22"/>
          <w:szCs w:val="24"/>
          <w:lang w:eastAsia="zh-CN"/>
        </w:rPr>
        <w:t>阅读建议：先看第 1 部分总流程，再看第 2-7 部分函数卡片。每个函数都按“输入—输出—具体作用—项目地位—通俗理解”说明，避免只知道函数名却不知道它在闭环仿真中的意义。</w:t>
      </w:r>
    </w:p>
    <w:p w14:paraId="2B2B5195" w14:textId="77777777" w:rsidR="00CA176C" w:rsidRPr="009D00E3" w:rsidRDefault="00000000" w:rsidP="009D00E3">
      <w:pPr>
        <w:pStyle w:val="1"/>
        <w:rPr>
          <w:sz w:val="32"/>
          <w:szCs w:val="32"/>
          <w:lang w:eastAsia="zh-CN"/>
        </w:rPr>
      </w:pPr>
      <w:r w:rsidRPr="009D00E3">
        <w:rPr>
          <w:rFonts w:ascii="Noto Sans CJK SC" w:eastAsia="Noto Sans CJK SC" w:hAnsi="Noto Sans CJK SC"/>
          <w:color w:val="1F4E79"/>
          <w:sz w:val="36"/>
          <w:szCs w:val="32"/>
          <w:lang w:eastAsia="zh-CN"/>
        </w:rPr>
        <w:t>目录</w:t>
      </w:r>
    </w:p>
    <w:p w14:paraId="37E585FD" w14:textId="77777777" w:rsidR="00CA176C" w:rsidRPr="009D00E3" w:rsidRDefault="00000000" w:rsidP="009D00E3">
      <w:pPr>
        <w:rPr>
          <w:sz w:val="22"/>
          <w:szCs w:val="24"/>
          <w:lang w:eastAsia="zh-CN"/>
        </w:rPr>
      </w:pPr>
      <w:proofErr w:type="gramStart"/>
      <w:r w:rsidRPr="009D00E3">
        <w:rPr>
          <w:szCs w:val="24"/>
          <w:lang w:eastAsia="zh-CN"/>
        </w:rPr>
        <w:t>一</w:t>
      </w:r>
      <w:proofErr w:type="gramEnd"/>
      <w:r w:rsidRPr="009D00E3">
        <w:rPr>
          <w:szCs w:val="24"/>
          <w:lang w:eastAsia="zh-CN"/>
        </w:rPr>
        <w:t>：项目总流程和论文架构对应</w:t>
      </w:r>
    </w:p>
    <w:p w14:paraId="7B5211F9" w14:textId="77777777" w:rsidR="00CA176C" w:rsidRPr="009D00E3" w:rsidRDefault="00000000" w:rsidP="009D00E3">
      <w:pPr>
        <w:rPr>
          <w:sz w:val="22"/>
          <w:szCs w:val="24"/>
        </w:rPr>
      </w:pPr>
      <w:proofErr w:type="spellStart"/>
      <w:r w:rsidRPr="009D00E3">
        <w:rPr>
          <w:szCs w:val="24"/>
        </w:rPr>
        <w:t>二：Environment</w:t>
      </w:r>
      <w:proofErr w:type="spellEnd"/>
      <w:r w:rsidRPr="009D00E3">
        <w:rPr>
          <w:szCs w:val="24"/>
        </w:rPr>
        <w:t xml:space="preserve"> Manager / Scenario / Map 读取函数</w:t>
      </w:r>
    </w:p>
    <w:p w14:paraId="16888036" w14:textId="77777777" w:rsidR="00CA176C" w:rsidRPr="009D00E3" w:rsidRDefault="00000000" w:rsidP="009D00E3">
      <w:pPr>
        <w:rPr>
          <w:sz w:val="22"/>
          <w:szCs w:val="24"/>
        </w:rPr>
      </w:pPr>
      <w:r w:rsidRPr="009D00E3">
        <w:rPr>
          <w:szCs w:val="24"/>
        </w:rPr>
        <w:t>三：Prediction Algorithm / Observation 相关函数</w:t>
      </w:r>
    </w:p>
    <w:p w14:paraId="0DAB49BF" w14:textId="77777777" w:rsidR="00CA176C" w:rsidRPr="009D00E3" w:rsidRDefault="00000000" w:rsidP="009D00E3">
      <w:pPr>
        <w:rPr>
          <w:sz w:val="22"/>
          <w:szCs w:val="24"/>
        </w:rPr>
      </w:pPr>
      <w:r w:rsidRPr="009D00E3">
        <w:rPr>
          <w:szCs w:val="24"/>
        </w:rPr>
        <w:t>四：Planning Algorithm 相关函数</w:t>
      </w:r>
    </w:p>
    <w:p w14:paraId="7F38EBB7" w14:textId="77777777" w:rsidR="00CA176C" w:rsidRPr="009D00E3" w:rsidRDefault="00000000" w:rsidP="009D00E3">
      <w:pPr>
        <w:rPr>
          <w:sz w:val="22"/>
          <w:szCs w:val="24"/>
        </w:rPr>
      </w:pPr>
      <w:r w:rsidRPr="009D00E3">
        <w:rPr>
          <w:szCs w:val="24"/>
        </w:rPr>
        <w:t>五：Motion Controller 相关函数</w:t>
      </w:r>
    </w:p>
    <w:p w14:paraId="45B7C8B0" w14:textId="77777777" w:rsidR="00CA176C" w:rsidRPr="009D00E3" w:rsidRDefault="00000000" w:rsidP="009D00E3">
      <w:pPr>
        <w:rPr>
          <w:sz w:val="22"/>
          <w:szCs w:val="24"/>
        </w:rPr>
      </w:pPr>
      <w:r w:rsidRPr="009D00E3">
        <w:rPr>
          <w:szCs w:val="24"/>
        </w:rPr>
        <w:t>六：Ego Update Model 相关函数</w:t>
      </w:r>
    </w:p>
    <w:p w14:paraId="369ACF7F" w14:textId="77777777" w:rsidR="00CA176C" w:rsidRPr="009D00E3" w:rsidRDefault="00000000" w:rsidP="009D00E3">
      <w:pPr>
        <w:rPr>
          <w:sz w:val="22"/>
          <w:szCs w:val="24"/>
        </w:rPr>
      </w:pPr>
      <w:r w:rsidRPr="009D00E3">
        <w:rPr>
          <w:szCs w:val="24"/>
        </w:rPr>
        <w:t>七：Agent Update Policy 相关函数</w:t>
      </w:r>
    </w:p>
    <w:p w14:paraId="6C170085" w14:textId="77777777" w:rsidR="00CA176C" w:rsidRPr="009D00E3" w:rsidRDefault="00000000" w:rsidP="009D00E3">
      <w:pPr>
        <w:rPr>
          <w:sz w:val="22"/>
          <w:szCs w:val="24"/>
        </w:rPr>
      </w:pPr>
      <w:r w:rsidRPr="009D00E3">
        <w:rPr>
          <w:szCs w:val="24"/>
        </w:rPr>
        <w:t>八：Visualization / Metrics 相关函数</w:t>
      </w:r>
    </w:p>
    <w:p w14:paraId="497BCFCC" w14:textId="77777777" w:rsidR="00CA176C" w:rsidRPr="009D00E3" w:rsidRDefault="00000000" w:rsidP="009D00E3">
      <w:pPr>
        <w:rPr>
          <w:sz w:val="22"/>
          <w:szCs w:val="24"/>
        </w:rPr>
      </w:pPr>
      <w:r w:rsidRPr="009D00E3">
        <w:rPr>
          <w:szCs w:val="24"/>
        </w:rPr>
        <w:t>九：当前复现链路重点记忆版</w:t>
      </w:r>
    </w:p>
    <w:p w14:paraId="2DDFAB17" w14:textId="77777777" w:rsidR="00CA176C" w:rsidRPr="009D00E3" w:rsidRDefault="00000000" w:rsidP="009D00E3">
      <w:pPr>
        <w:pStyle w:val="1"/>
        <w:rPr>
          <w:sz w:val="32"/>
          <w:szCs w:val="32"/>
        </w:rPr>
      </w:pPr>
      <w:r w:rsidRPr="009D00E3">
        <w:rPr>
          <w:rFonts w:ascii="Noto Sans CJK SC" w:eastAsia="Noto Sans CJK SC" w:hAnsi="Noto Sans CJK SC"/>
          <w:color w:val="1F4E79"/>
          <w:sz w:val="36"/>
          <w:szCs w:val="32"/>
        </w:rPr>
        <w:t>一：项目总流程和论文架构对应</w:t>
      </w:r>
    </w:p>
    <w:p w14:paraId="78B34CFF" w14:textId="77777777" w:rsidR="00CA176C" w:rsidRPr="009D00E3" w:rsidRDefault="00000000" w:rsidP="009D00E3">
      <w:pPr>
        <w:rPr>
          <w:sz w:val="22"/>
          <w:szCs w:val="24"/>
          <w:lang w:eastAsia="zh-CN"/>
        </w:rPr>
      </w:pPr>
      <w:r w:rsidRPr="009D00E3">
        <w:rPr>
          <w:sz w:val="22"/>
          <w:szCs w:val="24"/>
          <w:lang w:eastAsia="zh-CN"/>
        </w:rPr>
        <w:t xml:space="preserve">论文中的 </w:t>
      </w:r>
      <w:proofErr w:type="spellStart"/>
      <w:r w:rsidRPr="009D00E3">
        <w:rPr>
          <w:sz w:val="22"/>
          <w:szCs w:val="24"/>
          <w:lang w:eastAsia="zh-CN"/>
        </w:rPr>
        <w:t>MineSim</w:t>
      </w:r>
      <w:proofErr w:type="spellEnd"/>
      <w:r w:rsidRPr="009D00E3">
        <w:rPr>
          <w:sz w:val="22"/>
          <w:szCs w:val="24"/>
          <w:lang w:eastAsia="zh-CN"/>
        </w:rPr>
        <w:t xml:space="preserve"> 是一个面向露天矿区自动驾驶矿车规划任务的闭环仿真系统。对你当前复现来说，最重要的是理解 Simulation Engine 内部的闭环：场景读取、障碍</w:t>
      </w:r>
      <w:proofErr w:type="gramStart"/>
      <w:r w:rsidRPr="009D00E3">
        <w:rPr>
          <w:sz w:val="22"/>
          <w:szCs w:val="24"/>
          <w:lang w:eastAsia="zh-CN"/>
        </w:rPr>
        <w:t>车预测</w:t>
      </w:r>
      <w:proofErr w:type="gramEnd"/>
      <w:r w:rsidRPr="009D00E3">
        <w:rPr>
          <w:sz w:val="22"/>
          <w:szCs w:val="24"/>
          <w:lang w:eastAsia="zh-CN"/>
        </w:rPr>
        <w:t>/更新、自车规划、自车控制、自车运动学更新、其他 agent 更新、日志和可视化。</w:t>
      </w:r>
    </w:p>
    <w:p w14:paraId="119DC2F5" w14:textId="77777777" w:rsidR="00CA176C" w:rsidRPr="009D00E3" w:rsidRDefault="00000000" w:rsidP="009D00E3">
      <w:pPr>
        <w:rPr>
          <w:sz w:val="22"/>
          <w:szCs w:val="24"/>
        </w:rPr>
      </w:pPr>
      <w:proofErr w:type="spellStart"/>
      <w:r w:rsidRPr="009D00E3">
        <w:rPr>
          <w:rFonts w:ascii="DejaVu Sans Mono" w:hAnsi="DejaVu Sans Mono"/>
          <w:sz w:val="20"/>
          <w:szCs w:val="24"/>
        </w:rPr>
        <w:t>官方场景</w:t>
      </w:r>
      <w:proofErr w:type="spellEnd"/>
      <w:r w:rsidRPr="009D00E3">
        <w:rPr>
          <w:rFonts w:ascii="DejaVu Sans Mono" w:hAnsi="DejaVu Sans Mono"/>
          <w:sz w:val="20"/>
          <w:szCs w:val="24"/>
        </w:rPr>
        <w:t xml:space="preserve"> JSON / HD Map</w:t>
      </w:r>
      <w:r w:rsidRPr="009D00E3">
        <w:rPr>
          <w:rFonts w:ascii="DejaVu Sans Mono" w:hAnsi="DejaVu Sans Mono"/>
          <w:sz w:val="20"/>
          <w:szCs w:val="24"/>
        </w:rPr>
        <w:br/>
        <w:t xml:space="preserve">    ↓</w:t>
      </w:r>
      <w:r w:rsidRPr="009D00E3">
        <w:rPr>
          <w:rFonts w:ascii="DejaVu Sans Mono" w:hAnsi="DejaVu Sans Mono"/>
          <w:sz w:val="20"/>
          <w:szCs w:val="24"/>
        </w:rPr>
        <w:br/>
        <w:t>Environment Manager / Scenario Builder</w:t>
      </w:r>
      <w:r w:rsidRPr="009D00E3">
        <w:rPr>
          <w:rFonts w:ascii="DejaVu Sans Mono" w:hAnsi="DejaVu Sans Mono"/>
          <w:sz w:val="20"/>
          <w:szCs w:val="24"/>
        </w:rPr>
        <w:br/>
        <w:t xml:space="preserve">    ↓</w:t>
      </w:r>
      <w:r w:rsidRPr="009D00E3">
        <w:rPr>
          <w:rFonts w:ascii="DejaVu Sans Mono" w:hAnsi="DejaVu Sans Mono"/>
          <w:sz w:val="20"/>
          <w:szCs w:val="24"/>
        </w:rPr>
        <w:br/>
        <w:t>Prediction / Observation</w:t>
      </w:r>
      <w:r w:rsidRPr="009D00E3">
        <w:rPr>
          <w:rFonts w:ascii="DejaVu Sans Mono" w:hAnsi="DejaVu Sans Mono"/>
          <w:sz w:val="20"/>
          <w:szCs w:val="24"/>
        </w:rPr>
        <w:t>：得到其他</w:t>
      </w:r>
      <w:r w:rsidRPr="00A366D7">
        <w:rPr>
          <w:rFonts w:ascii="DejaVu Sans Mono" w:hAnsi="DejaVu Sans Mono"/>
          <w:color w:val="000000" w:themeColor="text1"/>
          <w:sz w:val="20"/>
          <w:szCs w:val="24"/>
        </w:rPr>
        <w:t>车辆当前状态和可能未来轨迹</w:t>
      </w:r>
      <w:r w:rsidRPr="00A366D7">
        <w:rPr>
          <w:rFonts w:ascii="DejaVu Sans Mono" w:hAnsi="DejaVu Sans Mono"/>
          <w:color w:val="000000" w:themeColor="text1"/>
          <w:sz w:val="20"/>
          <w:szCs w:val="24"/>
        </w:rPr>
        <w:br/>
      </w:r>
      <w:r w:rsidRPr="009D00E3">
        <w:rPr>
          <w:rFonts w:ascii="DejaVu Sans Mono" w:hAnsi="DejaVu Sans Mono"/>
          <w:sz w:val="20"/>
          <w:szCs w:val="24"/>
        </w:rPr>
        <w:t xml:space="preserve">    ↓</w:t>
      </w:r>
      <w:r w:rsidRPr="009D00E3">
        <w:rPr>
          <w:rFonts w:ascii="DejaVu Sans Mono" w:hAnsi="DejaVu Sans Mono"/>
          <w:sz w:val="20"/>
          <w:szCs w:val="24"/>
        </w:rPr>
        <w:br/>
        <w:t>Planning Algorithm</w:t>
      </w:r>
      <w:r w:rsidRPr="009D00E3">
        <w:rPr>
          <w:rFonts w:ascii="DejaVu Sans Mono" w:hAnsi="DejaVu Sans Mono"/>
          <w:sz w:val="20"/>
          <w:szCs w:val="24"/>
        </w:rPr>
        <w:t>：生成</w:t>
      </w:r>
      <w:r w:rsidRPr="009D00E3">
        <w:rPr>
          <w:rFonts w:ascii="DejaVu Sans Mono" w:hAnsi="DejaVu Sans Mono"/>
          <w:sz w:val="20"/>
          <w:szCs w:val="24"/>
        </w:rPr>
        <w:t xml:space="preserve"> ego </w:t>
      </w:r>
      <w:r w:rsidRPr="009D00E3">
        <w:rPr>
          <w:rFonts w:ascii="DejaVu Sans Mono" w:hAnsi="DejaVu Sans Mono"/>
          <w:sz w:val="20"/>
          <w:szCs w:val="24"/>
        </w:rPr>
        <w:t>自车未来</w:t>
      </w:r>
      <w:r w:rsidRPr="009D00E3">
        <w:rPr>
          <w:rFonts w:ascii="DejaVu Sans Mono" w:hAnsi="DejaVu Sans Mono"/>
          <w:sz w:val="20"/>
          <w:szCs w:val="24"/>
        </w:rPr>
        <w:t xml:space="preserve"> trajectory</w:t>
      </w:r>
      <w:r w:rsidRPr="009D00E3">
        <w:rPr>
          <w:rFonts w:ascii="DejaVu Sans Mono" w:hAnsi="DejaVu Sans Mono"/>
          <w:sz w:val="20"/>
          <w:szCs w:val="24"/>
        </w:rPr>
        <w:br/>
        <w:t xml:space="preserve">    ↓</w:t>
      </w:r>
      <w:r w:rsidRPr="009D00E3">
        <w:rPr>
          <w:rFonts w:ascii="DejaVu Sans Mono" w:hAnsi="DejaVu Sans Mono"/>
          <w:sz w:val="20"/>
          <w:szCs w:val="24"/>
        </w:rPr>
        <w:br/>
        <w:t>Motion Controller</w:t>
      </w:r>
      <w:r w:rsidRPr="009D00E3">
        <w:rPr>
          <w:rFonts w:ascii="DejaVu Sans Mono" w:hAnsi="DejaVu Sans Mono"/>
          <w:sz w:val="20"/>
          <w:szCs w:val="24"/>
        </w:rPr>
        <w:t>：把</w:t>
      </w:r>
      <w:r w:rsidRPr="009D00E3">
        <w:rPr>
          <w:rFonts w:ascii="DejaVu Sans Mono" w:hAnsi="DejaVu Sans Mono"/>
          <w:sz w:val="20"/>
          <w:szCs w:val="24"/>
        </w:rPr>
        <w:t xml:space="preserve"> trajectory </w:t>
      </w:r>
      <w:r w:rsidRPr="009D00E3">
        <w:rPr>
          <w:rFonts w:ascii="DejaVu Sans Mono" w:hAnsi="DejaVu Sans Mono"/>
          <w:sz w:val="20"/>
          <w:szCs w:val="24"/>
        </w:rPr>
        <w:t>转成加速度、转向角速度等控制量</w:t>
      </w:r>
      <w:r w:rsidRPr="009D00E3">
        <w:rPr>
          <w:rFonts w:ascii="DejaVu Sans Mono" w:hAnsi="DejaVu Sans Mono"/>
          <w:sz w:val="20"/>
          <w:szCs w:val="24"/>
        </w:rPr>
        <w:br/>
        <w:t xml:space="preserve">    ↓</w:t>
      </w:r>
      <w:r w:rsidRPr="009D00E3">
        <w:rPr>
          <w:rFonts w:ascii="DejaVu Sans Mono" w:hAnsi="DejaVu Sans Mono"/>
          <w:sz w:val="20"/>
          <w:szCs w:val="24"/>
        </w:rPr>
        <w:br/>
      </w:r>
      <w:r w:rsidRPr="009D00E3">
        <w:rPr>
          <w:rFonts w:ascii="DejaVu Sans Mono" w:hAnsi="DejaVu Sans Mono"/>
          <w:sz w:val="20"/>
          <w:szCs w:val="24"/>
        </w:rPr>
        <w:lastRenderedPageBreak/>
        <w:t>Ego Update Model</w:t>
      </w:r>
      <w:r w:rsidRPr="009D00E3">
        <w:rPr>
          <w:rFonts w:ascii="DejaVu Sans Mono" w:hAnsi="DejaVu Sans Mono"/>
          <w:sz w:val="20"/>
          <w:szCs w:val="24"/>
        </w:rPr>
        <w:t>：用运动学模型更新</w:t>
      </w:r>
      <w:r w:rsidRPr="009D00E3">
        <w:rPr>
          <w:rFonts w:ascii="DejaVu Sans Mono" w:hAnsi="DejaVu Sans Mono"/>
          <w:sz w:val="20"/>
          <w:szCs w:val="24"/>
        </w:rPr>
        <w:t xml:space="preserve"> ego </w:t>
      </w:r>
      <w:r w:rsidRPr="009D00E3">
        <w:rPr>
          <w:rFonts w:ascii="DejaVu Sans Mono" w:hAnsi="DejaVu Sans Mono"/>
          <w:sz w:val="20"/>
          <w:szCs w:val="24"/>
        </w:rPr>
        <w:t>下一帧状态</w:t>
      </w:r>
      <w:r w:rsidRPr="009D00E3">
        <w:rPr>
          <w:rFonts w:ascii="DejaVu Sans Mono" w:hAnsi="DejaVu Sans Mono"/>
          <w:sz w:val="20"/>
          <w:szCs w:val="24"/>
        </w:rPr>
        <w:br/>
        <w:t xml:space="preserve">    ↓</w:t>
      </w:r>
      <w:r w:rsidRPr="009D00E3">
        <w:rPr>
          <w:rFonts w:ascii="DejaVu Sans Mono" w:hAnsi="DejaVu Sans Mono"/>
          <w:sz w:val="20"/>
          <w:szCs w:val="24"/>
        </w:rPr>
        <w:br/>
        <w:t>Agent Update Policy</w:t>
      </w:r>
      <w:r w:rsidRPr="009D00E3">
        <w:rPr>
          <w:rFonts w:ascii="DejaVu Sans Mono" w:hAnsi="DejaVu Sans Mono"/>
          <w:sz w:val="20"/>
          <w:szCs w:val="24"/>
        </w:rPr>
        <w:t>：更新其他障碍车下一帧状态</w:t>
      </w:r>
      <w:r w:rsidRPr="009D00E3">
        <w:rPr>
          <w:rFonts w:ascii="DejaVu Sans Mono" w:hAnsi="DejaVu Sans Mono"/>
          <w:sz w:val="20"/>
          <w:szCs w:val="24"/>
        </w:rPr>
        <w:br/>
        <w:t xml:space="preserve">    ↓</w:t>
      </w:r>
      <w:r w:rsidRPr="009D00E3">
        <w:rPr>
          <w:rFonts w:ascii="DejaVu Sans Mono" w:hAnsi="DejaVu Sans Mono"/>
          <w:sz w:val="20"/>
          <w:szCs w:val="24"/>
        </w:rPr>
        <w:br/>
        <w:t>Simulation History / Log → 2D Visualizer / Metrics</w:t>
      </w:r>
      <w:r w:rsidRPr="009D00E3">
        <w:rPr>
          <w:rFonts w:ascii="DejaVu Sans Mono" w:hAnsi="DejaVu Sans Mono"/>
          <w:sz w:val="20"/>
          <w:szCs w:val="24"/>
        </w:rPr>
        <w:br/>
        <w:t xml:space="preserve">    ↓</w:t>
      </w:r>
      <w:r w:rsidRPr="009D00E3">
        <w:rPr>
          <w:rFonts w:ascii="DejaVu Sans Mono" w:hAnsi="DejaVu Sans Mono"/>
          <w:sz w:val="20"/>
          <w:szCs w:val="24"/>
        </w:rPr>
        <w:br/>
      </w:r>
      <w:r w:rsidRPr="009D00E3">
        <w:rPr>
          <w:rFonts w:ascii="DejaVu Sans Mono" w:hAnsi="DejaVu Sans Mono"/>
          <w:sz w:val="20"/>
          <w:szCs w:val="24"/>
        </w:rPr>
        <w:t>进入下一帧循环</w:t>
      </w:r>
    </w:p>
    <w:p w14:paraId="6C4CEF44" w14:textId="77777777" w:rsidR="00CA176C" w:rsidRPr="009D00E3" w:rsidRDefault="00000000" w:rsidP="009D00E3">
      <w:pPr>
        <w:rPr>
          <w:sz w:val="22"/>
          <w:szCs w:val="24"/>
        </w:rPr>
      </w:pPr>
      <w:r w:rsidRPr="009D00E3">
        <w:rPr>
          <w:b/>
          <w:color w:val="C00000"/>
          <w:sz w:val="22"/>
          <w:szCs w:val="24"/>
        </w:rPr>
        <w:t>当前你已经跑通的链路可以概括为：IDMPlanner 控制 ego 自车；其他动态障碍车主要通过 replay policy 按官方场景轨迹回放；官方 2D Visualizer 读取 simulation log 并生成视频。</w:t>
      </w:r>
    </w:p>
    <w:p w14:paraId="5E8401BB" w14:textId="77777777" w:rsidR="00CA176C" w:rsidRPr="009D00E3" w:rsidRDefault="00000000" w:rsidP="009D00E3">
      <w:pPr>
        <w:pStyle w:val="21"/>
        <w:rPr>
          <w:sz w:val="28"/>
          <w:szCs w:val="28"/>
        </w:rPr>
      </w:pPr>
      <w:r w:rsidRPr="009D00E3">
        <w:rPr>
          <w:rFonts w:ascii="Noto Sans CJK SC" w:eastAsia="Noto Sans CJK SC" w:hAnsi="Noto Sans CJK SC"/>
          <w:color w:val="2F5496"/>
          <w:sz w:val="28"/>
          <w:szCs w:val="28"/>
        </w:rPr>
        <w:t>关键概念速记</w:t>
      </w:r>
    </w:p>
    <w:tbl>
      <w:tblPr>
        <w:tblStyle w:val="1-12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66EE4D08" w14:textId="77777777" w:rsidTr="009D00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094350D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rFonts w:ascii="宋体" w:eastAsia="宋体" w:hAnsi="宋体" w:cs="宋体" w:hint="eastAsia"/>
                <w:sz w:val="20"/>
                <w:szCs w:val="24"/>
              </w:rPr>
              <w:t>概念</w:t>
            </w:r>
          </w:p>
        </w:tc>
        <w:tc>
          <w:tcPr>
            <w:tcW w:w="4986" w:type="dxa"/>
          </w:tcPr>
          <w:p w14:paraId="7681A6F0" w14:textId="77777777" w:rsidR="00CA176C" w:rsidRPr="009D00E3" w:rsidRDefault="00000000" w:rsidP="009D00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</w:rPr>
            </w:pPr>
            <w:r w:rsidRPr="009D00E3">
              <w:rPr>
                <w:rFonts w:ascii="宋体" w:eastAsia="宋体" w:hAnsi="宋体" w:cs="宋体" w:hint="eastAsia"/>
                <w:sz w:val="20"/>
                <w:szCs w:val="24"/>
              </w:rPr>
              <w:t>解释</w:t>
            </w:r>
          </w:p>
        </w:tc>
      </w:tr>
      <w:tr w:rsidR="00CA176C" w:rsidRPr="009D00E3" w14:paraId="1F251521" w14:textId="77777777" w:rsidTr="009D00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5F0E11E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ego</w:t>
            </w:r>
          </w:p>
        </w:tc>
        <w:tc>
          <w:tcPr>
            <w:tcW w:w="4986" w:type="dxa"/>
          </w:tcPr>
          <w:p w14:paraId="39D0ED1C" w14:textId="77777777" w:rsidR="00CA176C" w:rsidRPr="009D00E3" w:rsidRDefault="00000000" w:rsidP="009D00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  <w:lang w:eastAsia="zh-CN"/>
              </w:rPr>
            </w:pPr>
            <w:r w:rsidRPr="009D00E3">
              <w:rPr>
                <w:rFonts w:ascii="宋体" w:eastAsia="宋体" w:hAnsi="宋体" w:cs="宋体" w:hint="eastAsia"/>
                <w:sz w:val="20"/>
                <w:szCs w:val="24"/>
                <w:lang w:eastAsia="zh-CN"/>
              </w:rPr>
              <w:t>自车，也就是被算法控制的矿车。</w:t>
            </w:r>
          </w:p>
        </w:tc>
      </w:tr>
      <w:tr w:rsidR="00CA176C" w:rsidRPr="009D00E3" w14:paraId="6117E1BF" w14:textId="77777777" w:rsidTr="009D00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6CA8512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agent</w:t>
            </w:r>
          </w:p>
        </w:tc>
        <w:tc>
          <w:tcPr>
            <w:tcW w:w="4986" w:type="dxa"/>
          </w:tcPr>
          <w:p w14:paraId="103F2269" w14:textId="77777777" w:rsidR="00CA176C" w:rsidRPr="009D00E3" w:rsidRDefault="00000000" w:rsidP="009D00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  <w:lang w:eastAsia="zh-CN"/>
              </w:rPr>
            </w:pPr>
            <w:r w:rsidRPr="009D00E3">
              <w:rPr>
                <w:rFonts w:ascii="宋体" w:eastAsia="宋体" w:hAnsi="宋体" w:cs="宋体" w:hint="eastAsia"/>
                <w:sz w:val="20"/>
                <w:szCs w:val="24"/>
                <w:lang w:eastAsia="zh-CN"/>
              </w:rPr>
              <w:t>场景中的其他车</w:t>
            </w:r>
            <w:r w:rsidRPr="009D00E3">
              <w:rPr>
                <w:sz w:val="20"/>
                <w:szCs w:val="24"/>
                <w:lang w:eastAsia="zh-CN"/>
              </w:rPr>
              <w:t>/</w:t>
            </w:r>
            <w:r w:rsidRPr="009D00E3">
              <w:rPr>
                <w:rFonts w:ascii="宋体" w:eastAsia="宋体" w:hAnsi="宋体" w:cs="宋体" w:hint="eastAsia"/>
                <w:sz w:val="20"/>
                <w:szCs w:val="24"/>
                <w:lang w:eastAsia="zh-CN"/>
              </w:rPr>
              <w:t>障碍车，不是你控制的</w:t>
            </w:r>
            <w:r w:rsidRPr="009D00E3">
              <w:rPr>
                <w:sz w:val="20"/>
                <w:szCs w:val="24"/>
                <w:lang w:eastAsia="zh-CN"/>
              </w:rPr>
              <w:t xml:space="preserve"> ego</w:t>
            </w:r>
            <w:r w:rsidRPr="009D00E3">
              <w:rPr>
                <w:rFonts w:ascii="宋体" w:eastAsia="宋体" w:hAnsi="宋体" w:cs="宋体" w:hint="eastAsia"/>
                <w:sz w:val="20"/>
                <w:szCs w:val="24"/>
                <w:lang w:eastAsia="zh-CN"/>
              </w:rPr>
              <w:t>。</w:t>
            </w:r>
          </w:p>
        </w:tc>
      </w:tr>
      <w:tr w:rsidR="00CA176C" w:rsidRPr="009D00E3" w14:paraId="19324513" w14:textId="77777777" w:rsidTr="009D00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6C3C40C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route</w:t>
            </w:r>
          </w:p>
        </w:tc>
        <w:tc>
          <w:tcPr>
            <w:tcW w:w="4986" w:type="dxa"/>
          </w:tcPr>
          <w:p w14:paraId="5E8E6E81" w14:textId="77777777" w:rsidR="00CA176C" w:rsidRPr="009D00E3" w:rsidRDefault="00000000" w:rsidP="009D00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  <w:lang w:eastAsia="zh-CN"/>
              </w:rPr>
            </w:pPr>
            <w:r w:rsidRPr="009D00E3">
              <w:rPr>
                <w:rFonts w:ascii="宋体" w:eastAsia="宋体" w:hAnsi="宋体" w:cs="宋体" w:hint="eastAsia"/>
                <w:sz w:val="20"/>
                <w:szCs w:val="24"/>
                <w:lang w:eastAsia="zh-CN"/>
              </w:rPr>
              <w:t>全局路线，大方向上经过哪些道路段。</w:t>
            </w:r>
          </w:p>
        </w:tc>
      </w:tr>
      <w:tr w:rsidR="00CA176C" w:rsidRPr="009D00E3" w14:paraId="41F7EAB6" w14:textId="77777777" w:rsidTr="009D00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3890A73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trajectory</w:t>
            </w:r>
          </w:p>
        </w:tc>
        <w:tc>
          <w:tcPr>
            <w:tcW w:w="4986" w:type="dxa"/>
          </w:tcPr>
          <w:p w14:paraId="206AF2F8" w14:textId="77777777" w:rsidR="00CA176C" w:rsidRPr="009D00E3" w:rsidRDefault="00000000" w:rsidP="009D00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  <w:lang w:eastAsia="zh-CN"/>
              </w:rPr>
            </w:pPr>
            <w:r w:rsidRPr="009D00E3">
              <w:rPr>
                <w:rFonts w:ascii="宋体" w:eastAsia="宋体" w:hAnsi="宋体" w:cs="宋体" w:hint="eastAsia"/>
                <w:sz w:val="20"/>
                <w:szCs w:val="24"/>
                <w:lang w:eastAsia="zh-CN"/>
              </w:rPr>
              <w:t>具体轨迹，每个时间点的位置、速度、航向角等。</w:t>
            </w:r>
          </w:p>
        </w:tc>
      </w:tr>
      <w:tr w:rsidR="00CA176C" w:rsidRPr="009D00E3" w14:paraId="1413208D" w14:textId="77777777" w:rsidTr="009D00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5EF4210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planner</w:t>
            </w:r>
          </w:p>
        </w:tc>
        <w:tc>
          <w:tcPr>
            <w:tcW w:w="4986" w:type="dxa"/>
          </w:tcPr>
          <w:p w14:paraId="56A5073A" w14:textId="77777777" w:rsidR="00CA176C" w:rsidRPr="009D00E3" w:rsidRDefault="00000000" w:rsidP="009D00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</w:rPr>
            </w:pPr>
            <w:r w:rsidRPr="009D00E3">
              <w:rPr>
                <w:rFonts w:ascii="宋体" w:eastAsia="宋体" w:hAnsi="宋体" w:cs="宋体" w:hint="eastAsia"/>
                <w:sz w:val="20"/>
                <w:szCs w:val="24"/>
              </w:rPr>
              <w:t>生成</w:t>
            </w:r>
            <w:r w:rsidRPr="009D00E3">
              <w:rPr>
                <w:sz w:val="20"/>
                <w:szCs w:val="24"/>
              </w:rPr>
              <w:t xml:space="preserve"> ego </w:t>
            </w:r>
            <w:r w:rsidRPr="009D00E3">
              <w:rPr>
                <w:rFonts w:ascii="宋体" w:eastAsia="宋体" w:hAnsi="宋体" w:cs="宋体" w:hint="eastAsia"/>
                <w:sz w:val="20"/>
                <w:szCs w:val="24"/>
              </w:rPr>
              <w:t>未来</w:t>
            </w:r>
            <w:r w:rsidRPr="009D00E3">
              <w:rPr>
                <w:sz w:val="20"/>
                <w:szCs w:val="24"/>
              </w:rPr>
              <w:t xml:space="preserve"> trajectory </w:t>
            </w:r>
            <w:r w:rsidRPr="009D00E3">
              <w:rPr>
                <w:rFonts w:ascii="宋体" w:eastAsia="宋体" w:hAnsi="宋体" w:cs="宋体" w:hint="eastAsia"/>
                <w:sz w:val="20"/>
                <w:szCs w:val="24"/>
              </w:rPr>
              <w:t>的算法。</w:t>
            </w:r>
          </w:p>
        </w:tc>
      </w:tr>
      <w:tr w:rsidR="00CA176C" w:rsidRPr="009D00E3" w14:paraId="730A2DF1" w14:textId="77777777" w:rsidTr="009D00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3CD48AF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tracker/controller</w:t>
            </w:r>
          </w:p>
        </w:tc>
        <w:tc>
          <w:tcPr>
            <w:tcW w:w="4986" w:type="dxa"/>
          </w:tcPr>
          <w:p w14:paraId="40E3824A" w14:textId="77777777" w:rsidR="00CA176C" w:rsidRPr="009D00E3" w:rsidRDefault="00000000" w:rsidP="009D00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</w:rPr>
            </w:pPr>
            <w:r w:rsidRPr="009D00E3">
              <w:rPr>
                <w:rFonts w:ascii="宋体" w:eastAsia="宋体" w:hAnsi="宋体" w:cs="宋体" w:hint="eastAsia"/>
                <w:sz w:val="20"/>
                <w:szCs w:val="24"/>
              </w:rPr>
              <w:t>跟踪</w:t>
            </w:r>
            <w:r w:rsidRPr="009D00E3">
              <w:rPr>
                <w:sz w:val="20"/>
                <w:szCs w:val="24"/>
              </w:rPr>
              <w:t xml:space="preserve"> planner </w:t>
            </w:r>
            <w:r w:rsidRPr="009D00E3">
              <w:rPr>
                <w:rFonts w:ascii="宋体" w:eastAsia="宋体" w:hAnsi="宋体" w:cs="宋体" w:hint="eastAsia"/>
                <w:sz w:val="20"/>
                <w:szCs w:val="24"/>
              </w:rPr>
              <w:t>的</w:t>
            </w:r>
            <w:r w:rsidRPr="009D00E3">
              <w:rPr>
                <w:sz w:val="20"/>
                <w:szCs w:val="24"/>
              </w:rPr>
              <w:t xml:space="preserve"> trajectory</w:t>
            </w:r>
            <w:r w:rsidRPr="009D00E3">
              <w:rPr>
                <w:rFonts w:ascii="宋体" w:eastAsia="宋体" w:hAnsi="宋体" w:cs="宋体" w:hint="eastAsia"/>
                <w:sz w:val="20"/>
                <w:szCs w:val="24"/>
              </w:rPr>
              <w:t>，算出加速度和转向等控制量。</w:t>
            </w:r>
          </w:p>
        </w:tc>
      </w:tr>
      <w:tr w:rsidR="00CA176C" w:rsidRPr="009D00E3" w14:paraId="770FF1CD" w14:textId="77777777" w:rsidTr="009D00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6891675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motion/update model</w:t>
            </w:r>
          </w:p>
        </w:tc>
        <w:tc>
          <w:tcPr>
            <w:tcW w:w="4986" w:type="dxa"/>
          </w:tcPr>
          <w:p w14:paraId="2D357681" w14:textId="77777777" w:rsidR="00CA176C" w:rsidRPr="009D00E3" w:rsidRDefault="00000000" w:rsidP="009D00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  <w:lang w:eastAsia="zh-CN"/>
              </w:rPr>
            </w:pPr>
            <w:r w:rsidRPr="009D00E3">
              <w:rPr>
                <w:rFonts w:ascii="宋体" w:eastAsia="宋体" w:hAnsi="宋体" w:cs="宋体" w:hint="eastAsia"/>
                <w:sz w:val="20"/>
                <w:szCs w:val="24"/>
                <w:lang w:eastAsia="zh-CN"/>
              </w:rPr>
              <w:t>用车辆运动学把控制量转换成下一帧</w:t>
            </w:r>
            <w:r w:rsidRPr="009D00E3">
              <w:rPr>
                <w:sz w:val="20"/>
                <w:szCs w:val="24"/>
                <w:lang w:eastAsia="zh-CN"/>
              </w:rPr>
              <w:t xml:space="preserve"> ego </w:t>
            </w:r>
            <w:r w:rsidRPr="009D00E3">
              <w:rPr>
                <w:rFonts w:ascii="宋体" w:eastAsia="宋体" w:hAnsi="宋体" w:cs="宋体" w:hint="eastAsia"/>
                <w:sz w:val="20"/>
                <w:szCs w:val="24"/>
                <w:lang w:eastAsia="zh-CN"/>
              </w:rPr>
              <w:t>状态。</w:t>
            </w:r>
          </w:p>
        </w:tc>
      </w:tr>
      <w:tr w:rsidR="00CA176C" w:rsidRPr="009D00E3" w14:paraId="7BC48231" w14:textId="77777777" w:rsidTr="009D00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39BC357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policy</w:t>
            </w:r>
          </w:p>
        </w:tc>
        <w:tc>
          <w:tcPr>
            <w:tcW w:w="4986" w:type="dxa"/>
          </w:tcPr>
          <w:p w14:paraId="045CEB88" w14:textId="77777777" w:rsidR="00CA176C" w:rsidRPr="009D00E3" w:rsidRDefault="00000000" w:rsidP="009D00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</w:rPr>
            </w:pPr>
            <w:r w:rsidRPr="009D00E3">
              <w:rPr>
                <w:rFonts w:ascii="宋体" w:eastAsia="宋体" w:hAnsi="宋体" w:cs="宋体" w:hint="eastAsia"/>
                <w:sz w:val="20"/>
                <w:szCs w:val="24"/>
              </w:rPr>
              <w:t>状态更新策略，常用于决定其他</w:t>
            </w:r>
            <w:r w:rsidRPr="009D00E3">
              <w:rPr>
                <w:sz w:val="20"/>
                <w:szCs w:val="24"/>
              </w:rPr>
              <w:t xml:space="preserve"> agent </w:t>
            </w:r>
            <w:r w:rsidRPr="009D00E3">
              <w:rPr>
                <w:rFonts w:ascii="宋体" w:eastAsia="宋体" w:hAnsi="宋体" w:cs="宋体" w:hint="eastAsia"/>
                <w:sz w:val="20"/>
                <w:szCs w:val="24"/>
              </w:rPr>
              <w:t>怎么动。</w:t>
            </w:r>
          </w:p>
        </w:tc>
      </w:tr>
    </w:tbl>
    <w:p w14:paraId="3CC37E13" w14:textId="77777777" w:rsidR="00CA176C" w:rsidRPr="009D00E3" w:rsidRDefault="00000000" w:rsidP="009D00E3">
      <w:pPr>
        <w:spacing w:after="0" w:line="240" w:lineRule="auto"/>
        <w:rPr>
          <w:sz w:val="22"/>
          <w:szCs w:val="24"/>
        </w:rPr>
      </w:pPr>
      <w:r w:rsidRPr="009D00E3">
        <w:rPr>
          <w:sz w:val="22"/>
          <w:szCs w:val="24"/>
        </w:rPr>
        <w:br w:type="page"/>
      </w:r>
    </w:p>
    <w:p w14:paraId="32C86483" w14:textId="77777777" w:rsidR="00CA176C" w:rsidRPr="009D00E3" w:rsidRDefault="00000000" w:rsidP="009D00E3">
      <w:pPr>
        <w:pStyle w:val="1"/>
        <w:rPr>
          <w:sz w:val="32"/>
          <w:szCs w:val="32"/>
        </w:rPr>
      </w:pPr>
      <w:r w:rsidRPr="009D00E3">
        <w:rPr>
          <w:rFonts w:ascii="Noto Sans CJK SC" w:eastAsia="Noto Sans CJK SC" w:hAnsi="Noto Sans CJK SC"/>
          <w:color w:val="1F4E79"/>
          <w:sz w:val="36"/>
          <w:szCs w:val="32"/>
        </w:rPr>
        <w:lastRenderedPageBreak/>
        <w:t>二：Environment Manager / Scenario / Map 读取函数</w:t>
      </w:r>
    </w:p>
    <w:p w14:paraId="4CC4C59D" w14:textId="77777777" w:rsidR="00CA176C" w:rsidRPr="009D00E3" w:rsidRDefault="00000000" w:rsidP="009D00E3">
      <w:pPr>
        <w:rPr>
          <w:sz w:val="22"/>
          <w:szCs w:val="24"/>
          <w:lang w:eastAsia="zh-CN"/>
        </w:rPr>
      </w:pPr>
      <w:r w:rsidRPr="009D00E3">
        <w:rPr>
          <w:sz w:val="22"/>
          <w:szCs w:val="24"/>
          <w:lang w:eastAsia="zh-CN"/>
        </w:rPr>
        <w:t>这一部分负责把官方 JSON 场景、地图、ego 初始状态、目标区域、动态障碍车</w:t>
      </w:r>
      <w:proofErr w:type="gramStart"/>
      <w:r w:rsidRPr="009D00E3">
        <w:rPr>
          <w:sz w:val="22"/>
          <w:szCs w:val="24"/>
          <w:lang w:eastAsia="zh-CN"/>
        </w:rPr>
        <w:t>轨迹读</w:t>
      </w:r>
      <w:proofErr w:type="gramEnd"/>
      <w:r w:rsidRPr="009D00E3">
        <w:rPr>
          <w:sz w:val="22"/>
          <w:szCs w:val="24"/>
          <w:lang w:eastAsia="zh-CN"/>
        </w:rPr>
        <w:t>进来。它的作用不是规划，而是把“仿真需要的世界”准备好。</w:t>
      </w:r>
    </w:p>
    <w:p w14:paraId="33DDF193" w14:textId="77777777" w:rsidR="00CA176C" w:rsidRPr="009D00E3" w:rsidRDefault="00000000" w:rsidP="009D00E3">
      <w:pPr>
        <w:rPr>
          <w:sz w:val="22"/>
          <w:szCs w:val="24"/>
        </w:rPr>
      </w:pPr>
      <w:r w:rsidRPr="009D00E3">
        <w:rPr>
          <w:i/>
          <w:szCs w:val="24"/>
        </w:rPr>
        <w:t>相关目录：devkit/scenario_builder/minesim_scenario_json/；devkit/sim_engine/environment_manager/；devkit/sim_engine/map_manager/。</w:t>
      </w:r>
    </w:p>
    <w:p w14:paraId="64897090" w14:textId="77777777" w:rsidR="00CA176C" w:rsidRPr="009D00E3" w:rsidRDefault="00000000" w:rsidP="009D00E3">
      <w:pPr>
        <w:pStyle w:val="31"/>
        <w:rPr>
          <w:sz w:val="22"/>
          <w:szCs w:val="24"/>
        </w:rPr>
      </w:pPr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 2.1：run_simulation.py / run_simulation()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56548919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7B02E3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所属模块</w:t>
            </w:r>
            <w:proofErr w:type="spellEnd"/>
          </w:p>
        </w:tc>
        <w:tc>
          <w:tcPr>
            <w:tcW w:w="4986" w:type="dxa"/>
          </w:tcPr>
          <w:p w14:paraId="0CE8B42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Environment / Simulation 启动入口</w:t>
            </w:r>
          </w:p>
        </w:tc>
      </w:tr>
      <w:tr w:rsidR="00CA176C" w:rsidRPr="009D00E3" w14:paraId="3C8A7117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41C55C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4E12A68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devkit/script/run_simulation.py</w:t>
            </w:r>
          </w:p>
        </w:tc>
      </w:tr>
      <w:tr w:rsidR="00CA176C" w:rsidRPr="009D00E3" w14:paraId="6F75BBAF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6214B1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664B3D2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仿真配置、worker、scenario filter、planner 配置等。</w:t>
            </w:r>
          </w:p>
        </w:tc>
      </w:tr>
      <w:tr w:rsidR="00CA176C" w:rsidRPr="009D00E3" w14:paraId="4E9F1DE2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2AE237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3D93152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SimulationRunner 或执行结果。</w:t>
            </w:r>
          </w:p>
        </w:tc>
      </w:tr>
      <w:tr w:rsidR="00CA176C" w:rsidRPr="009D00E3" w14:paraId="386F4AE1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94A411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40AFEEF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启动整个仿真流程，读取配置并调用 runner 执行 simulation。</w:t>
            </w:r>
          </w:p>
        </w:tc>
      </w:tr>
      <w:tr w:rsidR="00CA176C" w:rsidRPr="009D00E3" w14:paraId="246595EF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09868B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11F5F93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你在终端执行 python run_simulation.py 时，首先进入的就是这个层级。它不直接规划，也不直接控制车辆，只负责把整个仿真任务启动起来。</w:t>
            </w:r>
          </w:p>
        </w:tc>
      </w:tr>
      <w:tr w:rsidR="00CA176C" w:rsidRPr="009D00E3" w14:paraId="200BBF97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835B01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项目中的地位</w:t>
            </w:r>
          </w:p>
        </w:tc>
        <w:tc>
          <w:tcPr>
            <w:tcW w:w="4986" w:type="dxa"/>
          </w:tcPr>
          <w:p w14:paraId="6EB13A0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项目入口函数。没有它，后面的 scenario 读取、planner 初始化、controller 更新都不会发生。</w:t>
            </w:r>
          </w:p>
        </w:tc>
      </w:tr>
      <w:tr w:rsidR="00CA176C" w:rsidRPr="009D00E3" w14:paraId="4B8C95B5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DC1BB6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通俗理解</w:t>
            </w:r>
          </w:p>
        </w:tc>
        <w:tc>
          <w:tcPr>
            <w:tcW w:w="4986" w:type="dxa"/>
          </w:tcPr>
          <w:p w14:paraId="0C3E4292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相当于“按下开始仿真的按钮”。</w:t>
            </w:r>
          </w:p>
        </w:tc>
      </w:tr>
    </w:tbl>
    <w:p w14:paraId="6B582335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2F4B9C05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2.2：</w:t>
      </w:r>
      <w:proofErr w:type="gram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SimulationsRunner._initialize(</w:t>
      </w:r>
      <w:proofErr w:type="gram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75"/>
        <w:gridCol w:w="5813"/>
      </w:tblGrid>
      <w:tr w:rsidR="00CA176C" w:rsidRPr="009D00E3" w14:paraId="7D7C561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2AD37B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4A3F67C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Environment / Runner 初始化</w:t>
            </w:r>
          </w:p>
        </w:tc>
      </w:tr>
      <w:tr w:rsidR="00CA176C" w:rsidRPr="009D00E3" w14:paraId="3B44113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600A92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0266C29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devkit/sim_engine/runner/simulations_runner.py</w:t>
            </w:r>
          </w:p>
        </w:tc>
      </w:tr>
      <w:tr w:rsidR="00CA176C" w:rsidRPr="009D00E3" w14:paraId="0867E8A2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D56511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3370C5F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simulation 对象、planner 对象、callback/logging 对象。</w:t>
            </w:r>
          </w:p>
        </w:tc>
      </w:tr>
      <w:tr w:rsidR="00CA176C" w:rsidRPr="009D00E3" w14:paraId="4584CEC2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554360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5AA9F76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初始化后的 planner 与 simulation。</w:t>
            </w:r>
          </w:p>
        </w:tc>
      </w:tr>
      <w:tr w:rsidR="00CA176C" w:rsidRPr="009D00E3" w14:paraId="04A8301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2FCC5F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064448C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调用 simulation.initialize() 得到 PlannerInitialization，再调用 planner.initialize(...)。</w:t>
            </w:r>
          </w:p>
        </w:tc>
      </w:tr>
      <w:tr w:rsidR="00CA176C" w:rsidRPr="009D00E3" w14:paraId="0FB02469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34AA91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2246C2E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你之前报错栈里出现过它：self.planner.initialize(initialization=self._simulation.initialize())。这说明运行前必须先初始化场景、地图和 planner。</w:t>
            </w:r>
          </w:p>
        </w:tc>
      </w:tr>
      <w:tr w:rsidR="00CA176C" w:rsidRPr="009D00E3" w14:paraId="29E64D89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37199B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项目中的地位</w:t>
            </w:r>
          </w:p>
        </w:tc>
        <w:tc>
          <w:tcPr>
            <w:tcW w:w="4986" w:type="dxa"/>
          </w:tcPr>
          <w:p w14:paraId="6823364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连接 Environment 和 Planner 的关键桥梁。</w:t>
            </w:r>
          </w:p>
        </w:tc>
      </w:tr>
      <w:tr w:rsidR="00CA176C" w:rsidRPr="009D00E3" w14:paraId="6050FCCF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339516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通俗理解</w:t>
            </w:r>
          </w:p>
        </w:tc>
        <w:tc>
          <w:tcPr>
            <w:tcW w:w="4986" w:type="dxa"/>
          </w:tcPr>
          <w:p w14:paraId="48F45440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先把地图和场景准备好，再告诉 planner：你可以开始找路线了。</w:t>
            </w:r>
          </w:p>
        </w:tc>
      </w:tr>
    </w:tbl>
    <w:p w14:paraId="1DFF6EB6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6B4709F7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2.3：EnvironmentSimulation.initialize()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902"/>
        <w:gridCol w:w="6286"/>
      </w:tblGrid>
      <w:tr w:rsidR="00CA176C" w:rsidRPr="009D00E3" w14:paraId="7CFAB0A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F563E5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4AA37CE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Environment / 场景初始化</w:t>
            </w:r>
          </w:p>
        </w:tc>
      </w:tr>
      <w:tr w:rsidR="00CA176C" w:rsidRPr="009D00E3" w14:paraId="2C30B312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859077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4A80044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devkit/sim_engine/environment_manager/environment_simulation.py</w:t>
            </w:r>
          </w:p>
        </w:tc>
      </w:tr>
      <w:tr w:rsidR="00CA176C" w:rsidRPr="009D00E3" w14:paraId="6E84EA74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352718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6CD97C5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scenario、map_api、initial_ego_state、planning_problem_goal_task。</w:t>
            </w:r>
          </w:p>
        </w:tc>
      </w:tr>
      <w:tr w:rsidR="00CA176C" w:rsidRPr="009D00E3" w14:paraId="5BB2C9E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C2348E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70B1450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PlannerInitialization。</w:t>
            </w:r>
          </w:p>
        </w:tc>
      </w:tr>
      <w:tr w:rsidR="00CA176C" w:rsidRPr="009D00E3" w14:paraId="49A0642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4F990F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253A537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把场景中的初始 ego 状态、目标任务和地图 API 包装成 planner 初始化需要的对象。</w:t>
            </w:r>
          </w:p>
        </w:tc>
      </w:tr>
      <w:tr w:rsidR="00CA176C" w:rsidRPr="009D00E3" w14:paraId="214945C0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93006C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3281313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planner 并不自己去读 JSON，它通过这个函数拿到已经整理好的初始化信息。</w:t>
            </w:r>
          </w:p>
        </w:tc>
      </w:tr>
      <w:tr w:rsidR="00CA176C" w:rsidRPr="009D00E3" w14:paraId="4E9BA53A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305908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项目中的地位</w:t>
            </w:r>
          </w:p>
        </w:tc>
        <w:tc>
          <w:tcPr>
            <w:tcW w:w="4986" w:type="dxa"/>
          </w:tcPr>
          <w:p w14:paraId="578619E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它是场景信息进入 planner 的入口。</w:t>
            </w:r>
          </w:p>
        </w:tc>
      </w:tr>
      <w:tr w:rsidR="00CA176C" w:rsidRPr="009D00E3" w14:paraId="79F978D6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41E8FC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通俗理解</w:t>
            </w:r>
          </w:p>
        </w:tc>
        <w:tc>
          <w:tcPr>
            <w:tcW w:w="4986" w:type="dxa"/>
          </w:tcPr>
          <w:p w14:paraId="637E290B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相当于把“地图、起点、终点”打包交给 planner。</w:t>
            </w:r>
          </w:p>
        </w:tc>
      </w:tr>
    </w:tbl>
    <w:p w14:paraId="729DB4E2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273127C8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lastRenderedPageBreak/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2.4：MinesimDynamicScenario.map_api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53"/>
        <w:gridCol w:w="7035"/>
      </w:tblGrid>
      <w:tr w:rsidR="00CA176C" w:rsidRPr="009D00E3" w14:paraId="42F9F93C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3CFE9D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7A4BA4B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Scenario / 地图接口</w:t>
            </w:r>
          </w:p>
        </w:tc>
      </w:tr>
      <w:tr w:rsidR="00CA176C" w:rsidRPr="009D00E3" w14:paraId="2402D7FC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ADB520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1AE6D19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devkit/scenario_builder/minesim_scenario_json/minesim_dynamic_scenario.py</w:t>
            </w:r>
          </w:p>
        </w:tc>
      </w:tr>
      <w:tr w:rsidR="00CA176C" w:rsidRPr="009D00E3" w14:paraId="4D366D2C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C24A16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4450075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scenario_file 中的 map_root 和 location。</w:t>
            </w:r>
          </w:p>
        </w:tc>
      </w:tr>
      <w:tr w:rsidR="00CA176C" w:rsidRPr="009D00E3" w14:paraId="066B2062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C06FF4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737C663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mine_map_api。</w:t>
            </w:r>
          </w:p>
        </w:tc>
      </w:tr>
      <w:tr w:rsidR="00CA176C" w:rsidRPr="009D00E3" w14:paraId="6B0018A4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6C60A9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06905B02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根据当前场景所属矿区加载对应的地图对象。</w:t>
            </w:r>
          </w:p>
        </w:tc>
      </w:tr>
      <w:tr w:rsidR="00CA176C" w:rsidRPr="009D00E3" w14:paraId="1079A13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DBE3F4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详细备注</w:t>
            </w:r>
            <w:proofErr w:type="spellEnd"/>
          </w:p>
        </w:tc>
        <w:tc>
          <w:tcPr>
            <w:tcW w:w="4986" w:type="dxa"/>
          </w:tcPr>
          <w:p w14:paraId="068DFEE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你之前路径报错就是在这个链路里出现的：map_api → get_maps_api → bitmap/semantic map loader。说明地图路径不对会导致仿真无法初始化。</w:t>
            </w:r>
          </w:p>
        </w:tc>
      </w:tr>
      <w:tr w:rsidR="00CA176C" w:rsidRPr="009D00E3" w14:paraId="18B5A7F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52B848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项目中的地位</w:t>
            </w:r>
          </w:p>
        </w:tc>
        <w:tc>
          <w:tcPr>
            <w:tcW w:w="4986" w:type="dxa"/>
          </w:tcPr>
          <w:p w14:paraId="1187904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让每个 scenario 自动找到对应 HD map。</w:t>
            </w:r>
          </w:p>
        </w:tc>
      </w:tr>
      <w:tr w:rsidR="00CA176C" w:rsidRPr="009D00E3" w14:paraId="39AC0520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BFA6C5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通俗理解</w:t>
            </w:r>
          </w:p>
        </w:tc>
        <w:tc>
          <w:tcPr>
            <w:tcW w:w="4986" w:type="dxa"/>
          </w:tcPr>
          <w:p w14:paraId="211B9190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场景文件说“我属于哪个矿区”，这个属性负责把对应地图找出来。</w:t>
            </w:r>
          </w:p>
        </w:tc>
      </w:tr>
    </w:tbl>
    <w:p w14:paraId="174D5EDD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0E3D0DA5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2.5：get_maps_</w:t>
      </w:r>
      <w:proofErr w:type="gram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api(</w:t>
      </w:r>
      <w:proofErr w:type="gram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577"/>
        <w:gridCol w:w="6611"/>
      </w:tblGrid>
      <w:tr w:rsidR="00CA176C" w:rsidRPr="009D00E3" w14:paraId="5BB2E59D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7411FB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786BD40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Map Manager / 地图工厂函数</w:t>
            </w:r>
          </w:p>
        </w:tc>
      </w:tr>
      <w:tr w:rsidR="00CA176C" w:rsidRPr="009D00E3" w14:paraId="190FD78B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91FB1A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4FEED93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devkit/sim_engine/map_manager/minesim_map/minesim_map_factory.py</w:t>
            </w:r>
          </w:p>
        </w:tc>
      </w:tr>
      <w:tr w:rsidR="00CA176C" w:rsidRPr="009D00E3" w14:paraId="24EDF21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FCCAAB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39BD0EC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map_root、map_name/location。</w:t>
            </w:r>
          </w:p>
        </w:tc>
      </w:tr>
      <w:tr w:rsidR="00CA176C" w:rsidRPr="009D00E3" w14:paraId="64E09CE3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76E375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3A4E31F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包含 raster map 和 semantic map 的地图 API。</w:t>
            </w:r>
          </w:p>
        </w:tc>
      </w:tr>
      <w:tr w:rsidR="00CA176C" w:rsidRPr="009D00E3" w14:paraId="2430D033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7EF927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5CD2F5E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统一加载 bitmap raster map 和 semantic map，并返回 MineSim 地图对象。</w:t>
            </w:r>
          </w:p>
        </w:tc>
      </w:tr>
      <w:tr w:rsidR="00CA176C" w:rsidRPr="009D00E3" w14:paraId="123EC405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FB0053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1EC54D9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planner 需要 semantic map 做 route path 搜索；collision/boundary 检查需要 bitmap map。这个函数把两者组织起来。</w:t>
            </w:r>
          </w:p>
        </w:tc>
      </w:tr>
      <w:tr w:rsidR="00CA176C" w:rsidRPr="009D00E3" w14:paraId="7F0E6770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CF2BAB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项目中的地位</w:t>
            </w:r>
          </w:p>
        </w:tc>
        <w:tc>
          <w:tcPr>
            <w:tcW w:w="4986" w:type="dxa"/>
          </w:tcPr>
          <w:p w14:paraId="56F1386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地图层总入口。</w:t>
            </w:r>
          </w:p>
        </w:tc>
      </w:tr>
      <w:tr w:rsidR="00CA176C" w:rsidRPr="009D00E3" w14:paraId="0C4E7A15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6A33C9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通俗理解</w:t>
            </w:r>
          </w:p>
        </w:tc>
        <w:tc>
          <w:tcPr>
            <w:tcW w:w="4986" w:type="dxa"/>
          </w:tcPr>
          <w:p w14:paraId="1F57F493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相当于“打开某个矿区的地图包”。</w:t>
            </w:r>
          </w:p>
        </w:tc>
      </w:tr>
    </w:tbl>
    <w:p w14:paraId="39AE2077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68204ED8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2.6：</w:t>
      </w:r>
      <w:proofErr w:type="gram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MineSimBitMapPngLoader._</w:t>
      </w:r>
      <w:proofErr w:type="gram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_init_</w:t>
      </w:r>
      <w:proofErr w:type="gram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_(</w:t>
      </w:r>
      <w:proofErr w:type="gram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) / load_bitmap_</w:t>
      </w:r>
      <w:proofErr w:type="gram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info(</w:t>
      </w:r>
      <w:proofErr w:type="gram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55"/>
        <w:gridCol w:w="7633"/>
      </w:tblGrid>
      <w:tr w:rsidR="00CA176C" w:rsidRPr="009D00E3" w14:paraId="1685E659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A7D979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7F2DAE5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Map Manager / 栅格地图读取</w:t>
            </w:r>
          </w:p>
        </w:tc>
      </w:tr>
      <w:tr w:rsidR="00CA176C" w:rsidRPr="009D00E3" w14:paraId="009B8A6F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9E2945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746277D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devkit/sim_engine/map_manager/minesim_map_data/minesim_bitmap_png_loader.py</w:t>
            </w:r>
          </w:p>
        </w:tc>
      </w:tr>
      <w:tr w:rsidR="00CA176C" w:rsidRPr="009D00E3" w14:paraId="3536F34D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A1A816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15E2B49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map_root、location、bitmap mask PNG 路径。</w:t>
            </w:r>
          </w:p>
        </w:tc>
      </w:tr>
      <w:tr w:rsidR="00CA176C" w:rsidRPr="009D00E3" w14:paraId="2DEACCD7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820A0C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36C4909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bitmap image、UTM 坐标范围、像素到米的比例等。</w:t>
            </w:r>
          </w:p>
        </w:tc>
      </w:tr>
      <w:tr w:rsidR="00CA176C" w:rsidRPr="009D00E3" w14:paraId="34E3D21B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3C1167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4188B71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读取矿区可行驶区域的 bitmap mask 图。</w:t>
            </w:r>
          </w:p>
        </w:tc>
      </w:tr>
      <w:tr w:rsidR="00CA176C" w:rsidRPr="009D00E3" w14:paraId="7C656853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30021D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571FDCC5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bitmap mask 用于判断哪里可行驶、哪里是边界，也会影响可视化和碰撞边界检测。</w:t>
            </w:r>
          </w:p>
        </w:tc>
      </w:tr>
      <w:tr w:rsidR="00CA176C" w:rsidRPr="009D00E3" w14:paraId="66D9E2E6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960348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项目中的地位</w:t>
            </w:r>
            <w:proofErr w:type="spellEnd"/>
          </w:p>
        </w:tc>
        <w:tc>
          <w:tcPr>
            <w:tcW w:w="4986" w:type="dxa"/>
          </w:tcPr>
          <w:p w14:paraId="5ACC3353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给仿真提供“道路区域”的底图。</w:t>
            </w:r>
          </w:p>
        </w:tc>
      </w:tr>
      <w:tr w:rsidR="00CA176C" w:rsidRPr="009D00E3" w14:paraId="414DA106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FE2730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通俗理解</w:t>
            </w:r>
            <w:proofErr w:type="spellEnd"/>
          </w:p>
        </w:tc>
        <w:tc>
          <w:tcPr>
            <w:tcW w:w="4986" w:type="dxa"/>
          </w:tcPr>
          <w:p w14:paraId="3D64062C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白色区域可以走，黑色或非道路区域不能走。</w:t>
            </w:r>
          </w:p>
        </w:tc>
      </w:tr>
    </w:tbl>
    <w:p w14:paraId="5A273141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2C996ECB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2.7：</w:t>
      </w:r>
      <w:proofErr w:type="gram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MineSimSemanticMapJsonLoader._</w:t>
      </w:r>
      <w:proofErr w:type="gram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_init_</w:t>
      </w:r>
      <w:proofErr w:type="gram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_(</w:t>
      </w:r>
      <w:proofErr w:type="gram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2"/>
        <w:gridCol w:w="8206"/>
      </w:tblGrid>
      <w:tr w:rsidR="00CA176C" w:rsidRPr="009D00E3" w14:paraId="0E660DDA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53C35F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41EF24D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Map Manager / 语义地图读取</w:t>
            </w:r>
          </w:p>
        </w:tc>
      </w:tr>
      <w:tr w:rsidR="00CA176C" w:rsidRPr="009D00E3" w14:paraId="21DFACE4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C2E165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0F1B357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devkit/sim_engine/map_manager/minesim_map_data/minesim_semanticmap_json_loader.py</w:t>
            </w:r>
          </w:p>
        </w:tc>
      </w:tr>
      <w:tr w:rsidR="00CA176C" w:rsidRPr="009D00E3" w14:paraId="59217AEC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CF86E5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01ACB17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semantic_map JSON 路径、location。</w:t>
            </w:r>
          </w:p>
        </w:tc>
      </w:tr>
      <w:tr w:rsidR="00CA176C" w:rsidRPr="009D00E3" w14:paraId="46B7179B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475954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5DEC20E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语义层对象：road、intersection、reference_path、borderline 等。</w:t>
            </w:r>
          </w:p>
        </w:tc>
      </w:tr>
      <w:tr w:rsidR="00CA176C" w:rsidRPr="009D00E3" w14:paraId="689DA20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9117F6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2F519A6A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读取语义地图 JSON，提供道路段、交叉口、参考线、边界线等结构化信息。</w:t>
            </w:r>
          </w:p>
        </w:tc>
      </w:tr>
      <w:tr w:rsidR="00CA176C" w:rsidRPr="009D00E3" w14:paraId="53EECA16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25EF33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详细备注</w:t>
            </w:r>
            <w:proofErr w:type="spellEnd"/>
          </w:p>
        </w:tc>
        <w:tc>
          <w:tcPr>
            <w:tcW w:w="4986" w:type="dxa"/>
          </w:tcPr>
          <w:p w14:paraId="0FA54FB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全局 route path 搜索依赖 semantic map。没有 semantic map，planner 不知道路径拓扑。</w:t>
            </w:r>
          </w:p>
        </w:tc>
      </w:tr>
      <w:tr w:rsidR="00CA176C" w:rsidRPr="009D00E3" w14:paraId="6644420A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ACB92D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项目中的地位</w:t>
            </w:r>
          </w:p>
        </w:tc>
        <w:tc>
          <w:tcPr>
            <w:tcW w:w="4986" w:type="dxa"/>
          </w:tcPr>
          <w:p w14:paraId="3ECD550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给 planner 提供“道路拓扑”和“参考路径”。</w:t>
            </w:r>
          </w:p>
        </w:tc>
      </w:tr>
      <w:tr w:rsidR="00CA176C" w:rsidRPr="009D00E3" w14:paraId="4E078C71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3A6589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通俗理解</w:t>
            </w:r>
          </w:p>
        </w:tc>
        <w:tc>
          <w:tcPr>
            <w:tcW w:w="4986" w:type="dxa"/>
          </w:tcPr>
          <w:p w14:paraId="7FA091D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bitmap 告诉你哪里能走；semantic map 告诉你怎么从起点走到终点。</w:t>
            </w:r>
          </w:p>
        </w:tc>
      </w:tr>
    </w:tbl>
    <w:p w14:paraId="12A3B2D4" w14:textId="77777777" w:rsidR="00CA176C" w:rsidRPr="009D00E3" w:rsidRDefault="00CA176C" w:rsidP="009D00E3">
      <w:pPr>
        <w:spacing w:after="0" w:line="240" w:lineRule="auto"/>
        <w:rPr>
          <w:sz w:val="22"/>
          <w:szCs w:val="24"/>
        </w:rPr>
      </w:pPr>
    </w:p>
    <w:p w14:paraId="2D103872" w14:textId="77777777" w:rsidR="00CA176C" w:rsidRPr="009D00E3" w:rsidRDefault="00000000" w:rsidP="009D00E3">
      <w:pPr>
        <w:pStyle w:val="1"/>
        <w:rPr>
          <w:sz w:val="32"/>
          <w:szCs w:val="32"/>
        </w:rPr>
      </w:pPr>
      <w:r w:rsidRPr="009D00E3">
        <w:rPr>
          <w:rFonts w:ascii="Noto Sans CJK SC" w:eastAsia="Noto Sans CJK SC" w:hAnsi="Noto Sans CJK SC"/>
          <w:color w:val="1F4E79"/>
          <w:sz w:val="36"/>
          <w:szCs w:val="32"/>
        </w:rPr>
        <w:lastRenderedPageBreak/>
        <w:t>三：Prediction Algorithm / Observation 相关函数</w:t>
      </w:r>
    </w:p>
    <w:p w14:paraId="6252478D" w14:textId="77777777" w:rsidR="00CA176C" w:rsidRPr="009D00E3" w:rsidRDefault="00000000" w:rsidP="009D00E3">
      <w:pPr>
        <w:rPr>
          <w:sz w:val="22"/>
          <w:szCs w:val="24"/>
        </w:rPr>
      </w:pPr>
      <w:r w:rsidRPr="009D00E3">
        <w:rPr>
          <w:sz w:val="22"/>
          <w:szCs w:val="24"/>
        </w:rPr>
        <w:t>Prediction/Observation 的作用是给 planner 提供其他 agent 的当前状态或未来轨迹。在当前 IDMPlanner + replay policy 复现中，复杂 ML prediction 不是主线；但源码保留了 ML agent prediction 的接口。</w:t>
      </w:r>
    </w:p>
    <w:p w14:paraId="098FD9C5" w14:textId="77777777" w:rsidR="00CA176C" w:rsidRPr="009D00E3" w:rsidRDefault="00000000" w:rsidP="009D00E3">
      <w:pPr>
        <w:rPr>
          <w:sz w:val="22"/>
          <w:szCs w:val="24"/>
        </w:rPr>
      </w:pPr>
      <w:r w:rsidRPr="009D00E3">
        <w:rPr>
          <w:i/>
          <w:szCs w:val="24"/>
        </w:rPr>
        <w:t>相关目录：devkit/sim_engine/observation_manager/agent_update_policy/。</w:t>
      </w:r>
    </w:p>
    <w:p w14:paraId="6EA22378" w14:textId="77777777" w:rsidR="00CA176C" w:rsidRPr="009D00E3" w:rsidRDefault="00000000" w:rsidP="009D00E3">
      <w:pPr>
        <w:pStyle w:val="31"/>
        <w:rPr>
          <w:sz w:val="22"/>
          <w:szCs w:val="24"/>
        </w:rPr>
      </w:pPr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 3.1：AbstractMLAgents.__init__()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28"/>
        <w:gridCol w:w="7560"/>
      </w:tblGrid>
      <w:tr w:rsidR="00CA176C" w:rsidRPr="009D00E3" w14:paraId="60A2B3C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D37A8A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3B4EFF3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Prediction / ML Agent 基类</w:t>
            </w:r>
          </w:p>
        </w:tc>
      </w:tr>
      <w:tr w:rsidR="00CA176C" w:rsidRPr="009D00E3" w14:paraId="35F5037F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CD8CE3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046BC86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devkit/sim_engine/observation_manager/agent_update_policy/abstract_ml_agents.py</w:t>
            </w:r>
          </w:p>
        </w:tc>
      </w:tr>
      <w:tr w:rsidR="00CA176C" w:rsidRPr="009D00E3" w14:paraId="10DD2804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393E95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2C6A9B8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Torch 模型、scenario。</w:t>
            </w:r>
          </w:p>
        </w:tc>
      </w:tr>
      <w:tr w:rsidR="00CA176C" w:rsidRPr="009D00E3" w14:paraId="40A06D01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F54EE1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483F54A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保存 model_loader、future_horizon、step_interval、scenario 等成员变量。</w:t>
            </w:r>
          </w:p>
        </w:tc>
      </w:tr>
      <w:tr w:rsidR="00CA176C" w:rsidRPr="009D00E3" w14:paraId="093FADE9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582986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5E1C92F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初始化基于机器学习的 agent prediction/update 策略。</w:t>
            </w:r>
          </w:p>
        </w:tc>
      </w:tr>
      <w:tr w:rsidR="00CA176C" w:rsidRPr="009D00E3" w14:paraId="78B91A2C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AFF676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632E0D1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这里不是直接预测，而是为后面 build features、infer model、update observation 准备模型和场景信息。</w:t>
            </w:r>
          </w:p>
        </w:tc>
      </w:tr>
      <w:tr w:rsidR="00CA176C" w:rsidRPr="009D00E3" w14:paraId="798CDE2A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02DFC9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项目中的地位</w:t>
            </w:r>
          </w:p>
        </w:tc>
        <w:tc>
          <w:tcPr>
            <w:tcW w:w="4986" w:type="dxa"/>
          </w:tcPr>
          <w:p w14:paraId="2F415CA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ML prediction policy 的基类初始化。</w:t>
            </w:r>
          </w:p>
        </w:tc>
      </w:tr>
      <w:tr w:rsidR="00CA176C" w:rsidRPr="009D00E3" w14:paraId="045D1410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C33ED7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通俗理解</w:t>
            </w:r>
          </w:p>
        </w:tc>
        <w:tc>
          <w:tcPr>
            <w:tcW w:w="4986" w:type="dxa"/>
          </w:tcPr>
          <w:p w14:paraId="5F2AB48B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先把预测模型和场景装进对象里。</w:t>
            </w:r>
          </w:p>
        </w:tc>
      </w:tr>
    </w:tbl>
    <w:p w14:paraId="01D75BF2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3DEEF3E2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3.2：_initialize_</w:t>
      </w:r>
      <w:proofErr w:type="gram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agents(</w:t>
      </w:r>
      <w:proofErr w:type="gram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121391C5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30EFBF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40E4516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Prediction / Agent 初始化</w:t>
            </w:r>
          </w:p>
        </w:tc>
      </w:tr>
      <w:tr w:rsidR="00CA176C" w:rsidRPr="009D00E3" w14:paraId="212CC825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3CBF2A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1227EFF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abstract_ml_agents.py</w:t>
            </w:r>
          </w:p>
        </w:tc>
      </w:tr>
      <w:tr w:rsidR="00CA176C" w:rsidRPr="009D00E3" w14:paraId="17A5E979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E06F3E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7BC6E0A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scenario.initial_tracked_objects。</w:t>
            </w:r>
          </w:p>
        </w:tc>
      </w:tr>
      <w:tr w:rsidR="00CA176C" w:rsidRPr="009D00E3" w14:paraId="13B65B29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2FA896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7076AC2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self._agents 字典。</w:t>
            </w:r>
          </w:p>
        </w:tc>
      </w:tr>
      <w:tr w:rsidR="00CA176C" w:rsidRPr="009D00E3" w14:paraId="05C580F3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5D4006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41200DF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从场景第一帧提取车辆 agent，并按 track_token 保存。</w:t>
            </w:r>
          </w:p>
        </w:tc>
      </w:tr>
      <w:tr w:rsidR="00CA176C" w:rsidRPr="009D00E3" w14:paraId="477036B4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4F09C2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1DA46981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ML 预测要知道要预测哪些车，这个函数先建立 agent 列表。</w:t>
            </w:r>
          </w:p>
        </w:tc>
      </w:tr>
      <w:tr w:rsidR="00CA176C" w:rsidRPr="009D00E3" w14:paraId="6DC23FA5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6EF841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项目中的地位</w:t>
            </w:r>
            <w:proofErr w:type="spellEnd"/>
          </w:p>
        </w:tc>
        <w:tc>
          <w:tcPr>
            <w:tcW w:w="4986" w:type="dxa"/>
          </w:tcPr>
          <w:p w14:paraId="1DAC158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其他车辆进入 prediction/update 管线的起点。</w:t>
            </w:r>
          </w:p>
        </w:tc>
      </w:tr>
      <w:tr w:rsidR="00CA176C" w:rsidRPr="009D00E3" w14:paraId="45F2F90C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0107CD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通俗理解</w:t>
            </w:r>
          </w:p>
        </w:tc>
        <w:tc>
          <w:tcPr>
            <w:tcW w:w="4986" w:type="dxa"/>
          </w:tcPr>
          <w:p w14:paraId="23927DDB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把场景里的障碍</w:t>
            </w:r>
            <w:proofErr w:type="gramStart"/>
            <w:r w:rsidRPr="009D00E3">
              <w:rPr>
                <w:sz w:val="20"/>
                <w:szCs w:val="24"/>
                <w:lang w:eastAsia="zh-CN"/>
              </w:rPr>
              <w:t>车登记成</w:t>
            </w:r>
            <w:proofErr w:type="gramEnd"/>
            <w:r w:rsidRPr="009D00E3">
              <w:rPr>
                <w:sz w:val="20"/>
                <w:szCs w:val="24"/>
                <w:lang w:eastAsia="zh-CN"/>
              </w:rPr>
              <w:t>一个字典，后面逐个更新。</w:t>
            </w:r>
          </w:p>
        </w:tc>
      </w:tr>
    </w:tbl>
    <w:p w14:paraId="15492DEF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3373E4DE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3.3：</w:t>
      </w:r>
      <w:proofErr w:type="gram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initialize(</w:t>
      </w:r>
      <w:proofErr w:type="gram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2BE75A96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01FF79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6569EE4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Prediction / 初始化接口</w:t>
            </w:r>
          </w:p>
        </w:tc>
      </w:tr>
      <w:tr w:rsidR="00CA176C" w:rsidRPr="009D00E3" w14:paraId="6EF26F5F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58AFC3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1FFAAE0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abstract_ml_agents.py</w:t>
            </w:r>
          </w:p>
        </w:tc>
      </w:tr>
      <w:tr w:rsidR="00CA176C" w:rsidRPr="009D00E3" w14:paraId="2C92D533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5A777E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64AF1A5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无显式外部输入，使用 scenario 和 model_loader。</w:t>
            </w:r>
          </w:p>
        </w:tc>
      </w:tr>
      <w:tr w:rsidR="00CA176C" w:rsidRPr="009D00E3" w14:paraId="4402208B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809CB9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4AD40CF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初始化后的 agents 和 model_loader。</w:t>
            </w:r>
          </w:p>
        </w:tc>
      </w:tr>
      <w:tr w:rsidR="00CA176C" w:rsidRPr="009D00E3" w14:paraId="64F7C7BA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0A752E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4E24630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调用 _initialize_agents() 和 self._model_loader.initialize()。</w:t>
            </w:r>
          </w:p>
        </w:tc>
      </w:tr>
      <w:tr w:rsidR="00CA176C" w:rsidRPr="009D00E3" w14:paraId="4A9893EA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0B60FA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33832E6B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这一步让 agent 列表和模型都进入可用状态。</w:t>
            </w:r>
          </w:p>
        </w:tc>
      </w:tr>
      <w:tr w:rsidR="00CA176C" w:rsidRPr="009D00E3" w14:paraId="15645A2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A6F581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项目中的地位</w:t>
            </w:r>
            <w:proofErr w:type="spellEnd"/>
          </w:p>
        </w:tc>
        <w:tc>
          <w:tcPr>
            <w:tcW w:w="4986" w:type="dxa"/>
          </w:tcPr>
          <w:p w14:paraId="7C9258C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Prediction 模块运行前的一次性准备。</w:t>
            </w:r>
          </w:p>
        </w:tc>
      </w:tr>
      <w:tr w:rsidR="00CA176C" w:rsidRPr="009D00E3" w14:paraId="0A2BC823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5E45DA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通俗理解</w:t>
            </w:r>
          </w:p>
        </w:tc>
        <w:tc>
          <w:tcPr>
            <w:tcW w:w="4986" w:type="dxa"/>
          </w:tcPr>
          <w:p w14:paraId="64EA437C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先把车和模型都准备好。</w:t>
            </w:r>
          </w:p>
        </w:tc>
      </w:tr>
    </w:tbl>
    <w:p w14:paraId="4CA9A342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22E8EBD4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3.4：update_</w:t>
      </w:r>
      <w:proofErr w:type="gram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observation(</w:t>
      </w:r>
      <w:proofErr w:type="gram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iteration, </w:t>
      </w: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next_iteration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, history)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0C7AB35B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CABD71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47686F1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Prediction / 每帧更新主函数</w:t>
            </w:r>
          </w:p>
        </w:tc>
      </w:tr>
      <w:tr w:rsidR="00CA176C" w:rsidRPr="009D00E3" w14:paraId="6657AE1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A3F500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49EEB9B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abstract_ml_agents.py</w:t>
            </w:r>
          </w:p>
        </w:tc>
      </w:tr>
      <w:tr w:rsidR="00CA176C" w:rsidRPr="009D00E3" w14:paraId="66ED1DAD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CBFB2C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713A5C2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当前 iteration、下一帧 iteration、history。</w:t>
            </w:r>
          </w:p>
        </w:tc>
      </w:tr>
      <w:tr w:rsidR="00CA176C" w:rsidRPr="009D00E3" w14:paraId="7DAC6FC1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1985EF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3D804A3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更新后的 self._agents。</w:t>
            </w:r>
          </w:p>
        </w:tc>
      </w:tr>
      <w:tr w:rsidR="00CA176C" w:rsidRPr="009D00E3" w14:paraId="2D004BDC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B48336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lastRenderedPageBreak/>
              <w:t>具体作用</w:t>
            </w:r>
          </w:p>
        </w:tc>
        <w:tc>
          <w:tcPr>
            <w:tcW w:w="4986" w:type="dxa"/>
          </w:tcPr>
          <w:p w14:paraId="7BE8CCA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构造 PlannerInput 和 features，调用 _infer_model() 得到预测，再调用 _update_observation_with_predictions() 写回 agent。</w:t>
            </w:r>
          </w:p>
        </w:tc>
      </w:tr>
      <w:tr w:rsidR="00CA176C" w:rsidRPr="009D00E3" w14:paraId="6CD554CC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F6AF01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448992E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这是 ML prediction policy 每一帧最核心的流程：历史状态 → 特征 → 模型推理 → agent 状态更新。</w:t>
            </w:r>
          </w:p>
        </w:tc>
      </w:tr>
      <w:tr w:rsidR="00CA176C" w:rsidRPr="009D00E3" w14:paraId="13C81A79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F230EB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项目中的地位</w:t>
            </w:r>
          </w:p>
        </w:tc>
        <w:tc>
          <w:tcPr>
            <w:tcW w:w="4986" w:type="dxa"/>
          </w:tcPr>
          <w:p w14:paraId="0EF979F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如果使用 ML agent policy，它就是每帧预测的主入口。</w:t>
            </w:r>
          </w:p>
        </w:tc>
      </w:tr>
      <w:tr w:rsidR="00CA176C" w:rsidRPr="009D00E3" w14:paraId="5C83A641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EAC5A7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通俗理解</w:t>
            </w:r>
          </w:p>
        </w:tc>
        <w:tc>
          <w:tcPr>
            <w:tcW w:w="4986" w:type="dxa"/>
          </w:tcPr>
          <w:p w14:paraId="35175E26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每一帧都问模型：这些车下一步可能去哪？然后把结果写回系统。</w:t>
            </w:r>
          </w:p>
        </w:tc>
      </w:tr>
    </w:tbl>
    <w:p w14:paraId="418DEC45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7CADF90A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3.5：get_</w:t>
      </w:r>
      <w:proofErr w:type="gram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observation(</w:t>
      </w:r>
      <w:proofErr w:type="gram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602ADCFA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937FD0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33F1D95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Prediction / Observation 输出接口</w:t>
            </w:r>
          </w:p>
        </w:tc>
      </w:tr>
      <w:tr w:rsidR="00CA176C" w:rsidRPr="009D00E3" w14:paraId="00F543E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76C59E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42C0FEA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abstract_ml_agents.py</w:t>
            </w:r>
          </w:p>
        </w:tc>
      </w:tr>
      <w:tr w:rsidR="00CA176C" w:rsidRPr="009D00E3" w14:paraId="08C43271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C3BA1F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76C1ED9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self._agents。</w:t>
            </w:r>
          </w:p>
        </w:tc>
      </w:tr>
      <w:tr w:rsidR="00CA176C" w:rsidRPr="009D00E3" w14:paraId="5E74F0C6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9CFCD4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6402E76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DetectionsTracks。</w:t>
            </w:r>
          </w:p>
        </w:tc>
      </w:tr>
      <w:tr w:rsidR="00CA176C" w:rsidRPr="009D00E3" w14:paraId="0BB00F0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745D44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5CED039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把当前维护的 agent 字典转换成 planner 能读取的 DetectionsTracks。</w:t>
            </w:r>
          </w:p>
        </w:tc>
      </w:tr>
      <w:tr w:rsidR="00CA176C" w:rsidRPr="009D00E3" w14:paraId="35DC4775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C3E32F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79365EB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Planner 不直接读取 self._agents，而是通过 observation 接口拿到统一格式。</w:t>
            </w:r>
          </w:p>
        </w:tc>
      </w:tr>
      <w:tr w:rsidR="00CA176C" w:rsidRPr="009D00E3" w14:paraId="4F4DAF55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EAE172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项目中的地位</w:t>
            </w:r>
          </w:p>
        </w:tc>
        <w:tc>
          <w:tcPr>
            <w:tcW w:w="4986" w:type="dxa"/>
          </w:tcPr>
          <w:p w14:paraId="57BB80E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Prediction/Observation 和 Planner 之间的数据出口。</w:t>
            </w:r>
          </w:p>
        </w:tc>
      </w:tr>
      <w:tr w:rsidR="00CA176C" w:rsidRPr="009D00E3" w14:paraId="617B333D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24C224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通俗理解</w:t>
            </w:r>
          </w:p>
        </w:tc>
        <w:tc>
          <w:tcPr>
            <w:tcW w:w="4986" w:type="dxa"/>
          </w:tcPr>
          <w:p w14:paraId="6DCCB65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把内部 agent 列表包装成 planner 看得懂的观测结果。</w:t>
            </w:r>
          </w:p>
        </w:tc>
      </w:tr>
    </w:tbl>
    <w:p w14:paraId="4E69A811" w14:textId="77777777" w:rsidR="00CA176C" w:rsidRPr="009D00E3" w:rsidRDefault="00CA176C" w:rsidP="009D00E3">
      <w:pPr>
        <w:spacing w:after="0" w:line="240" w:lineRule="auto"/>
        <w:rPr>
          <w:sz w:val="22"/>
          <w:szCs w:val="24"/>
        </w:rPr>
      </w:pPr>
    </w:p>
    <w:p w14:paraId="46616626" w14:textId="77777777" w:rsidR="00CA176C" w:rsidRPr="009D00E3" w:rsidRDefault="00000000" w:rsidP="009D00E3">
      <w:pPr>
        <w:pStyle w:val="31"/>
        <w:rPr>
          <w:sz w:val="22"/>
          <w:szCs w:val="24"/>
        </w:rPr>
      </w:pPr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 3.6：_convert_prediction_to_predicted_trajectory()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57069C63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1988EB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74A7737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Prediction / 预测结果格式转换</w:t>
            </w:r>
          </w:p>
        </w:tc>
      </w:tr>
      <w:tr w:rsidR="00CA176C" w:rsidRPr="009D00E3" w14:paraId="7F91A04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3AA664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2B232D6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ego_centric_ml_agents.py</w:t>
            </w:r>
          </w:p>
        </w:tc>
      </w:tr>
      <w:tr w:rsidR="00CA176C" w:rsidRPr="009D00E3" w14:paraId="196ED19F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0BFD30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2A0EEB8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agent、未来 poses、未来 velocities、step_interval_us。</w:t>
            </w:r>
          </w:p>
        </w:tc>
      </w:tr>
      <w:tr w:rsidR="00CA176C" w:rsidRPr="009D00E3" w14:paraId="590FFCAC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B6C74F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1AD0D88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PredictedTrajectory。</w:t>
            </w:r>
          </w:p>
        </w:tc>
      </w:tr>
      <w:tr w:rsidR="00CA176C" w:rsidRPr="009D00E3" w14:paraId="2894FA8B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55D4AD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770C292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把模型预测出来的未来轨迹点转换成 MineSim 内部 PredictedTrajectory 对象。</w:t>
            </w:r>
          </w:p>
        </w:tc>
      </w:tr>
      <w:tr w:rsidR="00CA176C" w:rsidRPr="009D00E3" w14:paraId="1F2950EB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65C73B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53D14AA4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模型输出通常只是数组；仿真系统需要带时间戳、box、速度的 waypoint 序列。这个函数做格式桥接。</w:t>
            </w:r>
          </w:p>
        </w:tc>
      </w:tr>
      <w:tr w:rsidR="00CA176C" w:rsidRPr="009D00E3" w14:paraId="732EA4B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F120AF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项目中的地位</w:t>
            </w:r>
            <w:proofErr w:type="spellEnd"/>
          </w:p>
        </w:tc>
        <w:tc>
          <w:tcPr>
            <w:tcW w:w="4986" w:type="dxa"/>
          </w:tcPr>
          <w:p w14:paraId="423B2CB3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 xml:space="preserve">把 ML 输出接入 </w:t>
            </w:r>
            <w:proofErr w:type="spellStart"/>
            <w:r w:rsidRPr="009D00E3">
              <w:rPr>
                <w:sz w:val="20"/>
                <w:szCs w:val="24"/>
                <w:lang w:eastAsia="zh-CN"/>
              </w:rPr>
              <w:t>MineSim</w:t>
            </w:r>
            <w:proofErr w:type="spellEnd"/>
            <w:r w:rsidRPr="009D00E3">
              <w:rPr>
                <w:sz w:val="20"/>
                <w:szCs w:val="24"/>
                <w:lang w:eastAsia="zh-CN"/>
              </w:rPr>
              <w:t xml:space="preserve"> 数据结构的关键函数。</w:t>
            </w:r>
          </w:p>
        </w:tc>
      </w:tr>
      <w:tr w:rsidR="00CA176C" w:rsidRPr="009D00E3" w14:paraId="6B9B9CA7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F73056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通俗理解</w:t>
            </w:r>
            <w:proofErr w:type="spellEnd"/>
          </w:p>
        </w:tc>
        <w:tc>
          <w:tcPr>
            <w:tcW w:w="4986" w:type="dxa"/>
          </w:tcPr>
          <w:p w14:paraId="5AA44944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模型说“未来坐标数组”，这个函数把它翻译成“某辆车未来每一帧在哪里”。</w:t>
            </w:r>
          </w:p>
        </w:tc>
      </w:tr>
    </w:tbl>
    <w:p w14:paraId="4BD5A289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5DC942F3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3.7：</w:t>
      </w:r>
      <w:proofErr w:type="gram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EgoCentricMLAgents._</w:t>
      </w:r>
      <w:proofErr w:type="gram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ego_velocity_anchor_state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1677F985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D1A54A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462F0FA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Prediction / 坐标转换辅助属性</w:t>
            </w:r>
          </w:p>
        </w:tc>
      </w:tr>
      <w:tr w:rsidR="00CA176C" w:rsidRPr="009D00E3" w14:paraId="3AE6299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3AC2F3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4F9C514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ego_centric_ml_agents.py</w:t>
            </w:r>
          </w:p>
        </w:tc>
      </w:tr>
      <w:tr w:rsidR="00CA176C" w:rsidRPr="009D00E3" w14:paraId="2F9D5670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AD767A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24B0D9B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self._ego_anchor_state。</w:t>
            </w:r>
          </w:p>
        </w:tc>
      </w:tr>
      <w:tr w:rsidR="00CA176C" w:rsidRPr="009D00E3" w14:paraId="08600430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209E46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108CE5F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StateSE2 形式的 ego 速度锚点。</w:t>
            </w:r>
          </w:p>
        </w:tc>
      </w:tr>
      <w:tr w:rsidR="00CA176C" w:rsidRPr="009D00E3" w14:paraId="58EB8D1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68D60C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58C6AD19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构造以 ego 为中心的速度参考，用于把相对速度转换为全局速度。</w:t>
            </w:r>
          </w:p>
        </w:tc>
      </w:tr>
      <w:tr w:rsidR="00CA176C" w:rsidRPr="009D00E3" w14:paraId="26808ED1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F91AD7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详细备注</w:t>
            </w:r>
            <w:proofErr w:type="spellEnd"/>
          </w:p>
        </w:tc>
        <w:tc>
          <w:tcPr>
            <w:tcW w:w="4986" w:type="dxa"/>
          </w:tcPr>
          <w:p w14:paraId="72B8617B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ego-centric 预测模型常用相对坐标，仿真需要全局坐标，因此需要</w:t>
            </w:r>
            <w:proofErr w:type="gramStart"/>
            <w:r w:rsidRPr="009D00E3">
              <w:rPr>
                <w:sz w:val="20"/>
                <w:szCs w:val="24"/>
                <w:lang w:eastAsia="zh-CN"/>
              </w:rPr>
              <w:t>锚</w:t>
            </w:r>
            <w:proofErr w:type="gramEnd"/>
            <w:r w:rsidRPr="009D00E3">
              <w:rPr>
                <w:sz w:val="20"/>
                <w:szCs w:val="24"/>
                <w:lang w:eastAsia="zh-CN"/>
              </w:rPr>
              <w:t>点做转换。</w:t>
            </w:r>
          </w:p>
        </w:tc>
      </w:tr>
      <w:tr w:rsidR="00CA176C" w:rsidRPr="009D00E3" w14:paraId="5BAFCA40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CF3A76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项目中的地位</w:t>
            </w:r>
            <w:proofErr w:type="spellEnd"/>
          </w:p>
        </w:tc>
        <w:tc>
          <w:tcPr>
            <w:tcW w:w="4986" w:type="dxa"/>
          </w:tcPr>
          <w:p w14:paraId="1A697B66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相对坐标转全局坐标的辅助变量。</w:t>
            </w:r>
          </w:p>
        </w:tc>
      </w:tr>
      <w:tr w:rsidR="00CA176C" w:rsidRPr="009D00E3" w14:paraId="67EE4864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1EEDD0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通俗理解</w:t>
            </w:r>
            <w:proofErr w:type="spellEnd"/>
          </w:p>
        </w:tc>
        <w:tc>
          <w:tcPr>
            <w:tcW w:w="4986" w:type="dxa"/>
          </w:tcPr>
          <w:p w14:paraId="43A339D4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模型以自车为中心看世界，这个属性帮它转回地图坐标。</w:t>
            </w:r>
          </w:p>
        </w:tc>
      </w:tr>
    </w:tbl>
    <w:p w14:paraId="3B5C1505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569F41D9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3.8：</w:t>
      </w:r>
      <w:proofErr w:type="gram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EgoCentricMLAgents._</w:t>
      </w:r>
      <w:proofErr w:type="gram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infer_model(features)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6232B458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6AE044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4CE7584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Prediction / 模型推理</w:t>
            </w:r>
          </w:p>
        </w:tc>
      </w:tr>
      <w:tr w:rsidR="00CA176C" w:rsidRPr="009D00E3" w14:paraId="0218517C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E3D8D4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2A61B98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ego_centric_ml_agents.py</w:t>
            </w:r>
          </w:p>
        </w:tc>
      </w:tr>
      <w:tr w:rsidR="00CA176C" w:rsidRPr="009D00E3" w14:paraId="62567D59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9FAADC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20EA94A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features。</w:t>
            </w:r>
          </w:p>
        </w:tc>
      </w:tr>
      <w:tr w:rsidR="00CA176C" w:rsidRPr="009D00E3" w14:paraId="2237ACF3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B13AAA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2C85C08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{'agents_trajectory': AgentsTrajectories}</w:t>
            </w:r>
          </w:p>
        </w:tc>
      </w:tr>
      <w:tr w:rsidR="00CA176C" w:rsidRPr="009D00E3" w14:paraId="4FF7F7F0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CF298B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11D9149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调用 model_loader.infer(features)，从输出中取 agents_trajectory。</w:t>
            </w:r>
          </w:p>
        </w:tc>
      </w:tr>
      <w:tr w:rsidR="00CA176C" w:rsidRPr="009D00E3" w14:paraId="4F746011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6EFA18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6214B51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  <w:lang w:eastAsia="zh-CN"/>
              </w:rPr>
              <w:t>它是真正</w:t>
            </w:r>
            <w:proofErr w:type="gramStart"/>
            <w:r w:rsidRPr="009D00E3">
              <w:rPr>
                <w:sz w:val="20"/>
                <w:szCs w:val="24"/>
                <w:lang w:eastAsia="zh-CN"/>
              </w:rPr>
              <w:t>把特征</w:t>
            </w:r>
            <w:proofErr w:type="gramEnd"/>
            <w:r w:rsidRPr="009D00E3">
              <w:rPr>
                <w:sz w:val="20"/>
                <w:szCs w:val="24"/>
                <w:lang w:eastAsia="zh-CN"/>
              </w:rPr>
              <w:t>送进模型的函数。</w:t>
            </w:r>
            <w:proofErr w:type="spellStart"/>
            <w:r w:rsidRPr="009D00E3">
              <w:rPr>
                <w:sz w:val="20"/>
                <w:szCs w:val="24"/>
              </w:rPr>
              <w:t>如果没有模型权重或没有启用</w:t>
            </w:r>
            <w:proofErr w:type="spellEnd"/>
            <w:r w:rsidRPr="009D00E3">
              <w:rPr>
                <w:sz w:val="20"/>
                <w:szCs w:val="24"/>
              </w:rPr>
              <w:t xml:space="preserve"> ML </w:t>
            </w:r>
            <w:proofErr w:type="spellStart"/>
            <w:r w:rsidRPr="009D00E3">
              <w:rPr>
                <w:sz w:val="20"/>
                <w:szCs w:val="24"/>
              </w:rPr>
              <w:t>policy，当前</w:t>
            </w:r>
            <w:proofErr w:type="spellEnd"/>
            <w:r w:rsidRPr="009D00E3">
              <w:rPr>
                <w:sz w:val="20"/>
                <w:szCs w:val="24"/>
              </w:rPr>
              <w:t xml:space="preserve"> IDM replay 复现不会重点走这个分支。</w:t>
            </w:r>
          </w:p>
        </w:tc>
      </w:tr>
      <w:tr w:rsidR="00CA176C" w:rsidRPr="009D00E3" w14:paraId="05A90DD7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E9639C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项目中的地位</w:t>
            </w:r>
          </w:p>
        </w:tc>
        <w:tc>
          <w:tcPr>
            <w:tcW w:w="4986" w:type="dxa"/>
          </w:tcPr>
          <w:p w14:paraId="24344E3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ML prediction 的推理入口。</w:t>
            </w:r>
          </w:p>
        </w:tc>
      </w:tr>
      <w:tr w:rsidR="00CA176C" w:rsidRPr="009D00E3" w14:paraId="2B811CF6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184A8A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通俗理解</w:t>
            </w:r>
          </w:p>
        </w:tc>
        <w:tc>
          <w:tcPr>
            <w:tcW w:w="4986" w:type="dxa"/>
          </w:tcPr>
          <w:p w14:paraId="1945F2D2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输入场景特征，输出其他</w:t>
            </w:r>
            <w:proofErr w:type="gramStart"/>
            <w:r w:rsidRPr="009D00E3">
              <w:rPr>
                <w:sz w:val="20"/>
                <w:szCs w:val="24"/>
                <w:lang w:eastAsia="zh-CN"/>
              </w:rPr>
              <w:t>车未来</w:t>
            </w:r>
            <w:proofErr w:type="gramEnd"/>
            <w:r w:rsidRPr="009D00E3">
              <w:rPr>
                <w:sz w:val="20"/>
                <w:szCs w:val="24"/>
                <w:lang w:eastAsia="zh-CN"/>
              </w:rPr>
              <w:t>轨迹张量。</w:t>
            </w:r>
          </w:p>
        </w:tc>
      </w:tr>
    </w:tbl>
    <w:p w14:paraId="1340C576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36E40D45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3.9：</w:t>
      </w:r>
      <w:proofErr w:type="gram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EgoCentricMLAgents._</w:t>
      </w:r>
      <w:proofErr w:type="gram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update_observation_with_predictions(predictions)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256A227A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5DDDBE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0B49B32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Prediction / 写回观测</w:t>
            </w:r>
          </w:p>
        </w:tc>
      </w:tr>
      <w:tr w:rsidR="00CA176C" w:rsidRPr="009D00E3" w14:paraId="24910149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3B9773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2D1F4B1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ego_centric_ml_agents.py</w:t>
            </w:r>
          </w:p>
        </w:tc>
      </w:tr>
      <w:tr w:rsidR="00CA176C" w:rsidRPr="009D00E3" w14:paraId="59C2C323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9EB030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77DFA4D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predictions，包含 agents_trajectory。</w:t>
            </w:r>
          </w:p>
        </w:tc>
      </w:tr>
      <w:tr w:rsidR="00CA176C" w:rsidRPr="009D00E3" w14:paraId="0FC2338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FC4EE0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60ED6ED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更新后的 self._agents。</w:t>
            </w:r>
          </w:p>
        </w:tc>
      </w:tr>
      <w:tr w:rsidR="00CA176C" w:rsidRPr="009D00E3" w14:paraId="1F20C957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840955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50AD303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把预测结果 reshape 成每个 agent 的未来轨迹，转换为全局坐标，再写入 new_agent.predictions。</w:t>
            </w:r>
          </w:p>
        </w:tc>
      </w:tr>
      <w:tr w:rsidR="00CA176C" w:rsidRPr="009D00E3" w14:paraId="262148C6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7D8CA0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62CB239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planner 和可视化器使用的不是裸数组，而是 agent 对象及其 predictions 字段；这个函数完成写回。</w:t>
            </w:r>
          </w:p>
        </w:tc>
      </w:tr>
      <w:tr w:rsidR="00CA176C" w:rsidRPr="009D00E3" w14:paraId="492CC287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5F1A38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项目中的地位</w:t>
            </w:r>
          </w:p>
        </w:tc>
        <w:tc>
          <w:tcPr>
            <w:tcW w:w="4986" w:type="dxa"/>
          </w:tcPr>
          <w:p w14:paraId="021A61F6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proofErr w:type="gramStart"/>
            <w:r w:rsidRPr="009D00E3">
              <w:rPr>
                <w:sz w:val="20"/>
                <w:szCs w:val="24"/>
                <w:lang w:eastAsia="zh-CN"/>
              </w:rPr>
              <w:t>让预测</w:t>
            </w:r>
            <w:proofErr w:type="gramEnd"/>
            <w:r w:rsidRPr="009D00E3">
              <w:rPr>
                <w:sz w:val="20"/>
                <w:szCs w:val="24"/>
                <w:lang w:eastAsia="zh-CN"/>
              </w:rPr>
              <w:t>结果真正进入仿真状态。</w:t>
            </w:r>
          </w:p>
        </w:tc>
      </w:tr>
      <w:tr w:rsidR="00CA176C" w:rsidRPr="009D00E3" w14:paraId="1F552A80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52F9CA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通俗理解</w:t>
            </w:r>
            <w:proofErr w:type="spellEnd"/>
          </w:p>
        </w:tc>
        <w:tc>
          <w:tcPr>
            <w:tcW w:w="4986" w:type="dxa"/>
          </w:tcPr>
          <w:p w14:paraId="1E9A44FC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模型预测完之后，把结果贴回每辆车身上。</w:t>
            </w:r>
          </w:p>
        </w:tc>
      </w:tr>
    </w:tbl>
    <w:p w14:paraId="214C37C2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0403DD5B" w14:textId="77777777" w:rsidR="00CA176C" w:rsidRPr="009D00E3" w:rsidRDefault="00000000" w:rsidP="009D00E3">
      <w:pPr>
        <w:pStyle w:val="1"/>
        <w:rPr>
          <w:sz w:val="32"/>
          <w:szCs w:val="32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36"/>
          <w:szCs w:val="32"/>
        </w:rPr>
        <w:t>四：Planning</w:t>
      </w:r>
      <w:proofErr w:type="spellEnd"/>
      <w:r w:rsidRPr="009D00E3">
        <w:rPr>
          <w:rFonts w:ascii="Noto Sans CJK SC" w:eastAsia="Noto Sans CJK SC" w:hAnsi="Noto Sans CJK SC"/>
          <w:color w:val="1F4E79"/>
          <w:sz w:val="36"/>
          <w:szCs w:val="32"/>
        </w:rPr>
        <w:t xml:space="preserve"> Algorithm </w:t>
      </w:r>
      <w:proofErr w:type="spellStart"/>
      <w:r w:rsidRPr="009D00E3">
        <w:rPr>
          <w:rFonts w:ascii="Noto Sans CJK SC" w:eastAsia="Noto Sans CJK SC" w:hAnsi="Noto Sans CJK SC"/>
          <w:color w:val="1F4E79"/>
          <w:sz w:val="36"/>
          <w:szCs w:val="32"/>
        </w:rPr>
        <w:t>相关函数</w:t>
      </w:r>
      <w:proofErr w:type="spellEnd"/>
    </w:p>
    <w:p w14:paraId="234F914D" w14:textId="77777777" w:rsidR="00CA176C" w:rsidRPr="009D00E3" w:rsidRDefault="00000000" w:rsidP="009D00E3">
      <w:pPr>
        <w:rPr>
          <w:sz w:val="22"/>
          <w:szCs w:val="24"/>
        </w:rPr>
      </w:pPr>
      <w:r w:rsidRPr="009D00E3">
        <w:rPr>
          <w:sz w:val="22"/>
          <w:szCs w:val="24"/>
        </w:rPr>
        <w:t>Planning Algorithm 是当前任务最核心的部分。它回答的问题是：ego 自车接下来应该怎么走。你当前复现使用 IDMPlanner，它沿全局参考路径进行纵向速度规划；FOP/SPPMM 则通过采样多条候选轨迹并筛选最优轨迹。</w:t>
      </w:r>
    </w:p>
    <w:p w14:paraId="3E85F504" w14:textId="77777777" w:rsidR="00CA176C" w:rsidRPr="009D00E3" w:rsidRDefault="00000000" w:rsidP="009D00E3">
      <w:pPr>
        <w:pStyle w:val="21"/>
        <w:rPr>
          <w:sz w:val="28"/>
          <w:szCs w:val="28"/>
        </w:rPr>
      </w:pPr>
      <w:r w:rsidRPr="009D00E3">
        <w:rPr>
          <w:rFonts w:ascii="Noto Sans CJK SC" w:eastAsia="Noto Sans CJK SC" w:hAnsi="Noto Sans CJK SC"/>
          <w:color w:val="2F5496"/>
          <w:sz w:val="28"/>
          <w:szCs w:val="28"/>
        </w:rPr>
        <w:t>4.1 IDMPlanner 主线函数</w:t>
      </w:r>
    </w:p>
    <w:p w14:paraId="34155D37" w14:textId="77777777" w:rsidR="00CA176C" w:rsidRPr="009D00E3" w:rsidRDefault="00000000" w:rsidP="009D00E3">
      <w:pPr>
        <w:pStyle w:val="31"/>
        <w:rPr>
          <w:sz w:val="22"/>
          <w:szCs w:val="24"/>
        </w:rPr>
      </w:pPr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 4.1.1：IDMPlanner.__init__()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02"/>
        <w:gridCol w:w="6086"/>
      </w:tblGrid>
      <w:tr w:rsidR="00CA176C" w:rsidRPr="009D00E3" w14:paraId="03739A9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2A5DAC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1FC5D47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Planning / IDMPlanner 初始化</w:t>
            </w:r>
          </w:p>
        </w:tc>
      </w:tr>
      <w:tr w:rsidR="00CA176C" w:rsidRPr="009D00E3" w14:paraId="4A6823FF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4FF4F4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5191334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devkit/sim_engine/planning/planner/local_planner/idm_planner.py</w:t>
            </w:r>
          </w:p>
        </w:tc>
      </w:tr>
      <w:tr w:rsidR="00CA176C" w:rsidRPr="009D00E3" w14:paraId="1FABA2DF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839D03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7CF6B5D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target_velocity、min_gap、headway_time、accel_max、decel_max、planned_trajectory_samples、sample_interval、occupancy_map_radius、truck_lateral_expansion_factor。</w:t>
            </w:r>
          </w:p>
        </w:tc>
      </w:tr>
      <w:tr w:rsidR="00CA176C" w:rsidRPr="009D00E3" w14:paraId="3B8CA0C9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69418D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4A8A6D3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初始化后的 IDMPlanner。</w:t>
            </w:r>
          </w:p>
        </w:tc>
      </w:tr>
      <w:tr w:rsidR="00CA176C" w:rsidRPr="009D00E3" w14:paraId="3D5BB44F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D0115A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4DA7E727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 xml:space="preserve">设置 </w:t>
            </w:r>
            <w:proofErr w:type="spellStart"/>
            <w:r w:rsidRPr="009D00E3">
              <w:rPr>
                <w:sz w:val="20"/>
                <w:szCs w:val="24"/>
                <w:lang w:eastAsia="zh-CN"/>
              </w:rPr>
              <w:t>IDMPlanner</w:t>
            </w:r>
            <w:proofErr w:type="spellEnd"/>
            <w:r w:rsidRPr="009D00E3">
              <w:rPr>
                <w:sz w:val="20"/>
                <w:szCs w:val="24"/>
                <w:lang w:eastAsia="zh-CN"/>
              </w:rPr>
              <w:t xml:space="preserve"> 的目标速度、安全距离、规划时间长度、障碍物搜索半径、矿车宽度膨胀系数等参数。</w:t>
            </w:r>
          </w:p>
        </w:tc>
      </w:tr>
      <w:tr w:rsidR="00CA176C" w:rsidRPr="009D00E3" w14:paraId="1DFC4BB4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2211F2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详细备注</w:t>
            </w:r>
            <w:proofErr w:type="spellEnd"/>
          </w:p>
        </w:tc>
        <w:tc>
          <w:tcPr>
            <w:tcW w:w="4986" w:type="dxa"/>
          </w:tcPr>
          <w:p w14:paraId="4BB5F171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它不是规划动作本身，而是设置 planner 的性格和边界：开多快、离前车多远、看多远、生成多长未来轨迹。</w:t>
            </w:r>
          </w:p>
        </w:tc>
      </w:tr>
      <w:tr w:rsidR="00CA176C" w:rsidRPr="009D00E3" w14:paraId="080769EA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2F1061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项目中的地位</w:t>
            </w:r>
            <w:proofErr w:type="spellEnd"/>
          </w:p>
        </w:tc>
        <w:tc>
          <w:tcPr>
            <w:tcW w:w="4986" w:type="dxa"/>
          </w:tcPr>
          <w:p w14:paraId="2383880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IDMPlanner 的参数配置入口。</w:t>
            </w:r>
          </w:p>
        </w:tc>
      </w:tr>
      <w:tr w:rsidR="00CA176C" w:rsidRPr="009D00E3" w14:paraId="5E50D2C8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F76EDE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lastRenderedPageBreak/>
              <w:t>通俗理解</w:t>
            </w:r>
          </w:p>
        </w:tc>
        <w:tc>
          <w:tcPr>
            <w:tcW w:w="4986" w:type="dxa"/>
          </w:tcPr>
          <w:p w14:paraId="3091A417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相当于给司机设定“期望速度、跟车距离、反应风格”。</w:t>
            </w:r>
          </w:p>
        </w:tc>
      </w:tr>
    </w:tbl>
    <w:p w14:paraId="5DB326FC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3CEB73B4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4.1.2：IDMPlanner.initialize(initialization)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075B730B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FC2984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5758DE7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Planning / 一次性初始化</w:t>
            </w:r>
          </w:p>
        </w:tc>
      </w:tr>
      <w:tr w:rsidR="00CA176C" w:rsidRPr="009D00E3" w14:paraId="727F460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A59317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2ACC164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idm_planner.py</w:t>
            </w:r>
          </w:p>
        </w:tc>
      </w:tr>
      <w:tr w:rsidR="00CA176C" w:rsidRPr="009D00E3" w14:paraId="73A614A7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7AF83F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4367795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PlannerInitialization，包含 scenario_name、map_api、initial_ego_state、goal_task。</w:t>
            </w:r>
          </w:p>
        </w:tc>
      </w:tr>
      <w:tr w:rsidR="00CA176C" w:rsidRPr="009D00E3" w14:paraId="0592C3DF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573510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73F7D42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self._ego_path、self._ego_path_linestring、self._initialized。</w:t>
            </w:r>
          </w:p>
        </w:tc>
      </w:tr>
      <w:tr w:rsidR="00CA176C" w:rsidRPr="009D00E3" w14:paraId="0E084F28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A71047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0CC5743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保存地图 API，调用 _initialize_search_ego_route_path() 搜索全局参考路径。</w:t>
            </w:r>
          </w:p>
        </w:tc>
      </w:tr>
      <w:tr w:rsidR="00CA176C" w:rsidRPr="009D00E3" w14:paraId="04114B18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FD1579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4D1A468C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每个场景开始前只做一次。没有它，后面的 IDM 只知道速度规则，</w:t>
            </w:r>
            <w:proofErr w:type="gramStart"/>
            <w:r w:rsidRPr="009D00E3">
              <w:rPr>
                <w:sz w:val="20"/>
                <w:szCs w:val="24"/>
                <w:lang w:eastAsia="zh-CN"/>
              </w:rPr>
              <w:t>不知道沿哪条</w:t>
            </w:r>
            <w:proofErr w:type="gramEnd"/>
            <w:r w:rsidRPr="009D00E3">
              <w:rPr>
                <w:sz w:val="20"/>
                <w:szCs w:val="24"/>
                <w:lang w:eastAsia="zh-CN"/>
              </w:rPr>
              <w:t>路线走。</w:t>
            </w:r>
          </w:p>
        </w:tc>
      </w:tr>
      <w:tr w:rsidR="00CA176C" w:rsidRPr="009D00E3" w14:paraId="358B77CF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67A903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项目中的地位</w:t>
            </w:r>
            <w:proofErr w:type="spellEnd"/>
          </w:p>
        </w:tc>
        <w:tc>
          <w:tcPr>
            <w:tcW w:w="4986" w:type="dxa"/>
          </w:tcPr>
          <w:p w14:paraId="46FB662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把场景地图和目标转换成可规划的 route path。</w:t>
            </w:r>
          </w:p>
        </w:tc>
      </w:tr>
      <w:tr w:rsidR="00CA176C" w:rsidRPr="009D00E3" w14:paraId="3BC70D07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280012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通俗理解</w:t>
            </w:r>
          </w:p>
        </w:tc>
        <w:tc>
          <w:tcPr>
            <w:tcW w:w="4986" w:type="dxa"/>
          </w:tcPr>
          <w:p w14:paraId="43B96E3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先找路，再开车。</w:t>
            </w:r>
          </w:p>
        </w:tc>
      </w:tr>
    </w:tbl>
    <w:p w14:paraId="5E4B8A7A" w14:textId="77777777" w:rsidR="00CA176C" w:rsidRPr="009D00E3" w:rsidRDefault="00CA176C" w:rsidP="009D00E3">
      <w:pPr>
        <w:spacing w:after="0" w:line="240" w:lineRule="auto"/>
        <w:rPr>
          <w:sz w:val="22"/>
          <w:szCs w:val="24"/>
        </w:rPr>
      </w:pPr>
    </w:p>
    <w:p w14:paraId="130C485C" w14:textId="77777777" w:rsidR="00CA176C" w:rsidRPr="009D00E3" w:rsidRDefault="00000000" w:rsidP="009D00E3">
      <w:pPr>
        <w:pStyle w:val="31"/>
        <w:rPr>
          <w:sz w:val="22"/>
          <w:szCs w:val="24"/>
        </w:rPr>
      </w:pPr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 4.1.3：IDMPlanner.compute_planner_trajectory(current_input)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1D2723C2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940A35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1FC67FF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Planning / 每帧规划主入口</w:t>
            </w:r>
          </w:p>
        </w:tc>
      </w:tr>
      <w:tr w:rsidR="00CA176C" w:rsidRPr="009D00E3" w14:paraId="013E08E8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1938FD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1501CDB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idm_planner.py</w:t>
            </w:r>
          </w:p>
        </w:tc>
      </w:tr>
      <w:tr w:rsidR="00CA176C" w:rsidRPr="009D00E3" w14:paraId="68643909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3E84AF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4190BB0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PlannerInput，包含当前 iteration、history、traffic_light_data。</w:t>
            </w:r>
          </w:p>
        </w:tc>
      </w:tr>
      <w:tr w:rsidR="00CA176C" w:rsidRPr="009D00E3" w14:paraId="7913A431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7ECF64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08B0936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AbstractTrajectory / InterpolatedTrajectory。</w:t>
            </w:r>
          </w:p>
        </w:tc>
      </w:tr>
      <w:tr w:rsidR="00CA176C" w:rsidRPr="009D00E3" w14:paraId="60ADAC1D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18EDA7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6060125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从 history 取 ego_state 和 observations，构造 occupancy map，再调用 _get_planned_trajectory() 生成 ego 未来轨迹。</w:t>
            </w:r>
          </w:p>
        </w:tc>
      </w:tr>
      <w:tr w:rsidR="00CA176C" w:rsidRPr="009D00E3" w14:paraId="2EE82678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1B0C58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7596A29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这是每一帧 simulation 调用 planner 的主函数。当前视频中的自车轨迹基本就是它每帧反复计算出来的。</w:t>
            </w:r>
          </w:p>
        </w:tc>
      </w:tr>
      <w:tr w:rsidR="00CA176C" w:rsidRPr="009D00E3" w14:paraId="23620C4C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B18893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项目中的地位</w:t>
            </w:r>
          </w:p>
        </w:tc>
        <w:tc>
          <w:tcPr>
            <w:tcW w:w="4986" w:type="dxa"/>
          </w:tcPr>
          <w:p w14:paraId="1754984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Planning Algorithm 的对外核心接口。</w:t>
            </w:r>
          </w:p>
        </w:tc>
      </w:tr>
      <w:tr w:rsidR="00CA176C" w:rsidRPr="009D00E3" w14:paraId="53D34D83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37E7DC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通俗理解</w:t>
            </w:r>
          </w:p>
        </w:tc>
        <w:tc>
          <w:tcPr>
            <w:tcW w:w="4986" w:type="dxa"/>
          </w:tcPr>
          <w:p w14:paraId="26ACF22C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仿真每一帧都问它：“我接下来几秒怎么走？”</w:t>
            </w:r>
          </w:p>
        </w:tc>
      </w:tr>
    </w:tbl>
    <w:p w14:paraId="6C517806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0C766B6E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4.1.4：</w:t>
      </w:r>
      <w:proofErr w:type="gram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AbstractIDMPlanner._</w:t>
      </w:r>
      <w:proofErr w:type="gram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_init_</w:t>
      </w:r>
      <w:proofErr w:type="gram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_(</w:t>
      </w:r>
      <w:proofErr w:type="gram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70"/>
        <w:gridCol w:w="5618"/>
      </w:tblGrid>
      <w:tr w:rsidR="00CA176C" w:rsidRPr="009D00E3" w14:paraId="0421D400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604082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53B93B3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Planning / IDM 抽象基类初始化</w:t>
            </w:r>
          </w:p>
        </w:tc>
      </w:tr>
      <w:tr w:rsidR="00CA176C" w:rsidRPr="009D00E3" w14:paraId="58499E8D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0CEB2C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34AC7D2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devkit/sim_engine/planning/planner/abstract_idm_planner.py</w:t>
            </w:r>
          </w:p>
        </w:tc>
      </w:tr>
      <w:tr w:rsidR="00CA176C" w:rsidRPr="009D00E3" w14:paraId="693AF1D8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B54643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0F952F0E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IDM 参数、轨迹采样参数、occupancy map 半径、矿车宽度膨胀系数。</w:t>
            </w:r>
          </w:p>
        </w:tc>
      </w:tr>
      <w:tr w:rsidR="00CA176C" w:rsidRPr="009D00E3" w14:paraId="0B688AE4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55CC96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主要输出</w:t>
            </w:r>
            <w:proofErr w:type="spellEnd"/>
          </w:p>
        </w:tc>
        <w:tc>
          <w:tcPr>
            <w:tcW w:w="4986" w:type="dxa"/>
          </w:tcPr>
          <w:p w14:paraId="23A8524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IDMPolicy、规划 horizon、占用地图半径、ego path 占位成员。</w:t>
            </w:r>
          </w:p>
        </w:tc>
      </w:tr>
      <w:tr w:rsidR="00CA176C" w:rsidRPr="009D00E3" w14:paraId="7DCF02F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4A5094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0A62727E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 xml:space="preserve">创建 </w:t>
            </w:r>
            <w:proofErr w:type="spellStart"/>
            <w:r w:rsidRPr="009D00E3">
              <w:rPr>
                <w:sz w:val="20"/>
                <w:szCs w:val="24"/>
                <w:lang w:eastAsia="zh-CN"/>
              </w:rPr>
              <w:t>IDMPolicy</w:t>
            </w:r>
            <w:proofErr w:type="spellEnd"/>
            <w:r w:rsidRPr="009D00E3">
              <w:rPr>
                <w:sz w:val="20"/>
                <w:szCs w:val="24"/>
                <w:lang w:eastAsia="zh-CN"/>
              </w:rPr>
              <w:t>，并保存后续规划需要的路径、地图和采样参数。</w:t>
            </w:r>
          </w:p>
        </w:tc>
      </w:tr>
      <w:tr w:rsidR="00CA176C" w:rsidRPr="009D00E3" w14:paraId="0949E1F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9B2C57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详细备注</w:t>
            </w:r>
            <w:proofErr w:type="spellEnd"/>
          </w:p>
        </w:tc>
        <w:tc>
          <w:tcPr>
            <w:tcW w:w="4986" w:type="dxa"/>
          </w:tcPr>
          <w:p w14:paraId="2A4DE4A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IDMPlanner 继承它，因此很多真正核心逻辑其实在 AbstractIDMPlanner 里。</w:t>
            </w:r>
          </w:p>
        </w:tc>
      </w:tr>
      <w:tr w:rsidR="00CA176C" w:rsidRPr="009D00E3" w14:paraId="4ABB7D38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26F826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项目中的地位</w:t>
            </w:r>
          </w:p>
        </w:tc>
        <w:tc>
          <w:tcPr>
            <w:tcW w:w="4986" w:type="dxa"/>
          </w:tcPr>
          <w:p w14:paraId="3AEA549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IDM 规划核心工具的初始化。</w:t>
            </w:r>
          </w:p>
        </w:tc>
      </w:tr>
      <w:tr w:rsidR="00CA176C" w:rsidRPr="009D00E3" w14:paraId="2C6CE6B3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5BFA3D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通俗理解</w:t>
            </w:r>
          </w:p>
        </w:tc>
        <w:tc>
          <w:tcPr>
            <w:tcW w:w="4986" w:type="dxa"/>
          </w:tcPr>
          <w:p w14:paraId="73FC2D9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IDMPlanner 外壳负责调用，AbstractIDMPlanner 里面才有多数算法细节。</w:t>
            </w:r>
          </w:p>
        </w:tc>
      </w:tr>
    </w:tbl>
    <w:p w14:paraId="68DB1E64" w14:textId="77777777" w:rsidR="00CA176C" w:rsidRPr="009D00E3" w:rsidRDefault="00CA176C" w:rsidP="009D00E3">
      <w:pPr>
        <w:spacing w:after="0" w:line="240" w:lineRule="auto"/>
        <w:rPr>
          <w:sz w:val="22"/>
          <w:szCs w:val="24"/>
        </w:rPr>
      </w:pPr>
    </w:p>
    <w:p w14:paraId="3929D977" w14:textId="77777777" w:rsidR="00CA176C" w:rsidRPr="009D00E3" w:rsidRDefault="00000000" w:rsidP="009D00E3">
      <w:pPr>
        <w:pStyle w:val="31"/>
        <w:rPr>
          <w:sz w:val="22"/>
          <w:szCs w:val="24"/>
        </w:rPr>
      </w:pPr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lastRenderedPageBreak/>
        <w:t>函数 4.1.5：name()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33FEFFB9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5887CB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3025C4E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Planning / 统一接口</w:t>
            </w:r>
          </w:p>
        </w:tc>
      </w:tr>
      <w:tr w:rsidR="00CA176C" w:rsidRPr="009D00E3" w14:paraId="2CD1D4D7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8A52C1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5398ED3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abstract_idm_planner.py</w:t>
            </w:r>
          </w:p>
        </w:tc>
      </w:tr>
      <w:tr w:rsidR="00CA176C" w:rsidRPr="009D00E3" w14:paraId="6D070B8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8DEFED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6DE45E6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无。</w:t>
            </w:r>
          </w:p>
        </w:tc>
      </w:tr>
      <w:tr w:rsidR="00CA176C" w:rsidRPr="009D00E3" w14:paraId="17BDC8A0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2533AF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0E09599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类名字符串，例如 IDMPlanner。</w:t>
            </w:r>
          </w:p>
        </w:tc>
      </w:tr>
      <w:tr w:rsidR="00CA176C" w:rsidRPr="009D00E3" w14:paraId="2B40622A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6C6576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6213C38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返回 planner 名称，用于日志、输出目录、可视化路径。</w:t>
            </w:r>
          </w:p>
        </w:tc>
      </w:tr>
      <w:tr w:rsidR="00CA176C" w:rsidRPr="009D00E3" w14:paraId="3C189255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002BC7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6405584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你的视频目录里出现 IDMPlanner，就是这类 name 信息参与了输出命名。</w:t>
            </w:r>
          </w:p>
        </w:tc>
      </w:tr>
      <w:tr w:rsidR="00CA176C" w:rsidRPr="009D00E3" w14:paraId="1A40156D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5B287F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项目中的地位</w:t>
            </w:r>
          </w:p>
        </w:tc>
        <w:tc>
          <w:tcPr>
            <w:tcW w:w="4986" w:type="dxa"/>
          </w:tcPr>
          <w:p w14:paraId="7D17EF3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标识当前使用哪个 planner。</w:t>
            </w:r>
          </w:p>
        </w:tc>
      </w:tr>
      <w:tr w:rsidR="00CA176C" w:rsidRPr="009D00E3" w14:paraId="31460A1D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782BC5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通俗理解</w:t>
            </w:r>
          </w:p>
        </w:tc>
        <w:tc>
          <w:tcPr>
            <w:tcW w:w="4986" w:type="dxa"/>
          </w:tcPr>
          <w:p w14:paraId="5D80CD04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告诉系统“现在跑的是哪个算法”。</w:t>
            </w:r>
          </w:p>
        </w:tc>
      </w:tr>
    </w:tbl>
    <w:p w14:paraId="66FED772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599C133E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4.1.6：observation_</w:t>
      </w:r>
      <w:proofErr w:type="gram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type(</w:t>
      </w:r>
      <w:proofErr w:type="gram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0994CF35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39B21C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016B39C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Planning / 输入类型声明</w:t>
            </w:r>
          </w:p>
        </w:tc>
      </w:tr>
      <w:tr w:rsidR="00CA176C" w:rsidRPr="009D00E3" w14:paraId="079D2748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CDDC90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5376977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abstract_idm_planner.py</w:t>
            </w:r>
          </w:p>
        </w:tc>
      </w:tr>
      <w:tr w:rsidR="00CA176C" w:rsidRPr="009D00E3" w14:paraId="2F8D1F8D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2F8A0C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073C4E1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无。</w:t>
            </w:r>
          </w:p>
        </w:tc>
      </w:tr>
      <w:tr w:rsidR="00CA176C" w:rsidRPr="009D00E3" w14:paraId="379199C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400317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2676D33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DetectionsTracks。</w:t>
            </w:r>
          </w:p>
        </w:tc>
      </w:tr>
      <w:tr w:rsidR="00CA176C" w:rsidRPr="009D00E3" w14:paraId="0AED418A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7C64FD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3DF213C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声明该 planner 需要的 observation 类型。</w:t>
            </w:r>
          </w:p>
        </w:tc>
      </w:tr>
      <w:tr w:rsidR="00CA176C" w:rsidRPr="009D00E3" w14:paraId="7D287E73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AF7FDD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26D2B9A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IDMPlanner 只接受 DetectionsTracks 类型的障碍物观测，否则会报错。</w:t>
            </w:r>
          </w:p>
        </w:tc>
      </w:tr>
      <w:tr w:rsidR="00CA176C" w:rsidRPr="009D00E3" w14:paraId="39FC5E1B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587F29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项目中的地位</w:t>
            </w:r>
          </w:p>
        </w:tc>
        <w:tc>
          <w:tcPr>
            <w:tcW w:w="4986" w:type="dxa"/>
          </w:tcPr>
          <w:p w14:paraId="1B73868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保证 planner 输入格式正确。</w:t>
            </w:r>
          </w:p>
        </w:tc>
      </w:tr>
      <w:tr w:rsidR="00CA176C" w:rsidRPr="009D00E3" w14:paraId="54B2394B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1B2F7B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通俗理解</w:t>
            </w:r>
          </w:p>
        </w:tc>
        <w:tc>
          <w:tcPr>
            <w:tcW w:w="4986" w:type="dxa"/>
          </w:tcPr>
          <w:p w14:paraId="69D61360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告诉系统：“我需要看到的是车辆/障碍物检测轨迹”。</w:t>
            </w:r>
          </w:p>
        </w:tc>
      </w:tr>
    </w:tbl>
    <w:p w14:paraId="544CCFE8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21D0D312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4.1.7：_initialize_search_ego_route_</w:t>
      </w:r>
      <w:proofErr w:type="gram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path(</w:t>
      </w:r>
      <w:proofErr w:type="spellStart"/>
      <w:proofErr w:type="gram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initial_ego_state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, </w:t>
      </w: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goal_task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48EEAE7A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33E209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6174625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Planning / 全局路线搜索</w:t>
            </w:r>
          </w:p>
        </w:tc>
      </w:tr>
      <w:tr w:rsidR="00CA176C" w:rsidRPr="009D00E3" w14:paraId="7C572849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7A8619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61B51E4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abstract_idm_planner.py</w:t>
            </w:r>
          </w:p>
        </w:tc>
      </w:tr>
      <w:tr w:rsidR="00CA176C" w:rsidRPr="009D00E3" w14:paraId="0C2C5CEB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6B175F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5106C7D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ego 初始状态、目标任务、map_api。</w:t>
            </w:r>
          </w:p>
        </w:tc>
      </w:tr>
      <w:tr w:rsidR="00CA176C" w:rsidRPr="009D00E3" w14:paraId="71889779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CF55B7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0BC3CC7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self._ego_path、self._ego_path_linestring、route_path_planner.refline_smooth。</w:t>
            </w:r>
          </w:p>
        </w:tc>
      </w:tr>
      <w:tr w:rsidR="00CA176C" w:rsidRPr="009D00E3" w14:paraId="018CABD8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027E26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3525ADE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创建 GlobalRoutePathPlanner 和 MineSim graph，搜索从 ego 起点到目标区域的全局 route path，并生成连续参考路径。</w:t>
            </w:r>
          </w:p>
        </w:tc>
      </w:tr>
      <w:tr w:rsidR="00CA176C" w:rsidRPr="009D00E3" w14:paraId="11CFDC9B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CA930C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51C1C5D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这是“route”和“trajectory”的分界点：它负责大方向路线；后续 IDM 只是在这条路线上推进 progress。</w:t>
            </w:r>
          </w:p>
        </w:tc>
      </w:tr>
      <w:tr w:rsidR="00CA176C" w:rsidRPr="009D00E3" w14:paraId="6D04C360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E4EDC1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项目中的地位</w:t>
            </w:r>
          </w:p>
        </w:tc>
        <w:tc>
          <w:tcPr>
            <w:tcW w:w="4986" w:type="dxa"/>
          </w:tcPr>
          <w:p w14:paraId="625EE1A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IDMPlanner 能沿地图行驶的前提。</w:t>
            </w:r>
          </w:p>
        </w:tc>
      </w:tr>
      <w:tr w:rsidR="00CA176C" w:rsidRPr="009D00E3" w14:paraId="3B979A77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AC81AA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通俗理解</w:t>
            </w:r>
          </w:p>
        </w:tc>
        <w:tc>
          <w:tcPr>
            <w:tcW w:w="4986" w:type="dxa"/>
          </w:tcPr>
          <w:p w14:paraId="19B47921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先在地图上找一条能到终点的路。</w:t>
            </w:r>
          </w:p>
        </w:tc>
      </w:tr>
    </w:tbl>
    <w:p w14:paraId="420D98E7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1EAFAF4F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4.1.8：_construct_occupancy_</w:t>
      </w:r>
      <w:proofErr w:type="gram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map(</w:t>
      </w:r>
      <w:proofErr w:type="spellStart"/>
      <w:proofErr w:type="gram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ego_state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, observation)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1207592D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4E537E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789F4AD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Planning / 障碍物占用地图</w:t>
            </w:r>
          </w:p>
        </w:tc>
      </w:tr>
      <w:tr w:rsidR="00CA176C" w:rsidRPr="009D00E3" w14:paraId="4BA3250C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EF4CE0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509051E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abstract_idm_planner.py</w:t>
            </w:r>
          </w:p>
        </w:tc>
      </w:tr>
      <w:tr w:rsidR="00CA176C" w:rsidRPr="009D00E3" w14:paraId="44BE115D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CD1093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0A5A496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当前 ego_state、DetectionsTracks observation。</w:t>
            </w:r>
          </w:p>
        </w:tc>
      </w:tr>
      <w:tr w:rsidR="00CA176C" w:rsidRPr="009D00E3" w14:paraId="5CEF03B7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AACF1A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67C0725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OccupancyMap 和 unique_observations 字典。</w:t>
            </w:r>
          </w:p>
        </w:tc>
      </w:tr>
      <w:tr w:rsidR="00CA176C" w:rsidRPr="009D00E3" w14:paraId="1AFC874F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86E5F5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1D4C80F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筛选 ego 一定半径内的障碍物，把它们的 box 几何放入 STRTreeOccupancyMap。</w:t>
            </w:r>
          </w:p>
        </w:tc>
      </w:tr>
      <w:tr w:rsidR="00CA176C" w:rsidRPr="009D00E3" w14:paraId="2A95A065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4DF93A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7031339A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planner 不能每次手动遍历所有障碍车做复杂几何判断，所以先构造空间索引，后面可以快速</w:t>
            </w:r>
            <w:proofErr w:type="gramStart"/>
            <w:r w:rsidRPr="009D00E3">
              <w:rPr>
                <w:sz w:val="20"/>
                <w:szCs w:val="24"/>
                <w:lang w:eastAsia="zh-CN"/>
              </w:rPr>
              <w:t>查询谁</w:t>
            </w:r>
            <w:proofErr w:type="gramEnd"/>
            <w:r w:rsidRPr="009D00E3">
              <w:rPr>
                <w:sz w:val="20"/>
                <w:szCs w:val="24"/>
                <w:lang w:eastAsia="zh-CN"/>
              </w:rPr>
              <w:t>挡在前方。</w:t>
            </w:r>
          </w:p>
        </w:tc>
      </w:tr>
      <w:tr w:rsidR="00CA176C" w:rsidRPr="009D00E3" w14:paraId="09C54B6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937098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项目中的地位</w:t>
            </w:r>
            <w:proofErr w:type="spellEnd"/>
          </w:p>
        </w:tc>
        <w:tc>
          <w:tcPr>
            <w:tcW w:w="4986" w:type="dxa"/>
          </w:tcPr>
          <w:p w14:paraId="5F743FED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把障碍车变成可查询的几何地图。</w:t>
            </w:r>
          </w:p>
        </w:tc>
      </w:tr>
      <w:tr w:rsidR="00CA176C" w:rsidRPr="009D00E3" w14:paraId="354EDCC0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0EB76C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lastRenderedPageBreak/>
              <w:t>通俗理解</w:t>
            </w:r>
            <w:proofErr w:type="spellEnd"/>
          </w:p>
        </w:tc>
        <w:tc>
          <w:tcPr>
            <w:tcW w:w="4986" w:type="dxa"/>
          </w:tcPr>
          <w:p w14:paraId="1437A202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把周围车放进“障碍物索引表”。</w:t>
            </w:r>
          </w:p>
        </w:tc>
      </w:tr>
    </w:tbl>
    <w:p w14:paraId="2D778A2B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5DFC53FC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4.1.9：_get_expanded_ego_</w:t>
      </w:r>
      <w:proofErr w:type="gram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path(</w:t>
      </w:r>
      <w:proofErr w:type="spellStart"/>
      <w:proofErr w:type="gram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ego_state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, </w:t>
      </w: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ego_idm_state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408709F7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42EC58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015BF9B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Planning / 可通行区域扩展</w:t>
            </w:r>
          </w:p>
        </w:tc>
      </w:tr>
      <w:tr w:rsidR="00CA176C" w:rsidRPr="009D00E3" w14:paraId="62E03077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7961C9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74D3228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abstract_idm_planner.py</w:t>
            </w:r>
          </w:p>
        </w:tc>
      </w:tr>
      <w:tr w:rsidR="00CA176C" w:rsidRPr="009D00E3" w14:paraId="38B1D0E4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DB031A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7B6DA72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当前 ego_state、ego 在路径上的 IDM 状态。</w:t>
            </w:r>
          </w:p>
        </w:tc>
      </w:tr>
      <w:tr w:rsidR="00CA176C" w:rsidRPr="009D00E3" w14:paraId="61CD2B5B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8A7995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70B16DC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Polygon。</w:t>
            </w:r>
          </w:p>
        </w:tc>
      </w:tr>
      <w:tr w:rsidR="00CA176C" w:rsidRPr="009D00E3" w14:paraId="2FF2C968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705279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3BCC840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从 ego 当前 progress 往前截取一段路径，并按矿车宽度进行 buffer 扩展，形成 ego 未来可能占用的区域。</w:t>
            </w:r>
          </w:p>
        </w:tc>
      </w:tr>
      <w:tr w:rsidR="00CA176C" w:rsidRPr="009D00E3" w14:paraId="68387656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02556B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037CDD0A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矿车很宽，不能只看中心线。这个函数把中心线扩成“车身宽度通道”，用于判断障碍物是否会挡路。</w:t>
            </w:r>
          </w:p>
        </w:tc>
      </w:tr>
      <w:tr w:rsidR="00CA176C" w:rsidRPr="009D00E3" w14:paraId="1D5D6889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920B9C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项目中的地位</w:t>
            </w:r>
            <w:proofErr w:type="spellEnd"/>
          </w:p>
        </w:tc>
        <w:tc>
          <w:tcPr>
            <w:tcW w:w="4986" w:type="dxa"/>
          </w:tcPr>
          <w:p w14:paraId="5784D147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碰撞/前车判断的几何基础。</w:t>
            </w:r>
          </w:p>
        </w:tc>
      </w:tr>
      <w:tr w:rsidR="00CA176C" w:rsidRPr="009D00E3" w14:paraId="037C1B17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3801E2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通俗理解</w:t>
            </w:r>
            <w:proofErr w:type="spellEnd"/>
          </w:p>
        </w:tc>
        <w:tc>
          <w:tcPr>
            <w:tcW w:w="4986" w:type="dxa"/>
          </w:tcPr>
          <w:p w14:paraId="05114B22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把一条线扩成一条“车身宽度的走廊”。</w:t>
            </w:r>
          </w:p>
        </w:tc>
      </w:tr>
    </w:tbl>
    <w:p w14:paraId="4B27FCA0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5813539A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4.1.10：_get_leading_</w:t>
      </w:r>
      <w:proofErr w:type="gram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object(</w:t>
      </w:r>
      <w:proofErr w:type="spellStart"/>
      <w:proofErr w:type="gram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ego_idm_state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, </w:t>
      </w: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ego_state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, </w:t>
      </w: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occupancy_map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, unique_observations)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3DEC61F8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87B0DB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23CB00D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Planning / 找前车</w:t>
            </w:r>
          </w:p>
        </w:tc>
      </w:tr>
      <w:tr w:rsidR="00CA176C" w:rsidRPr="009D00E3" w14:paraId="5EA33DE1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077387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68BE111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abstract_idm_planner.py</w:t>
            </w:r>
          </w:p>
        </w:tc>
      </w:tr>
      <w:tr w:rsidR="00CA176C" w:rsidRPr="009D00E3" w14:paraId="2BC10DD7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789D15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3D316A1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ego_idm_state、ego_state、occupancy_map、unique_observations。</w:t>
            </w:r>
          </w:p>
        </w:tc>
      </w:tr>
      <w:tr w:rsidR="00CA176C" w:rsidRPr="009D00E3" w14:paraId="4AE9D394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83CBE2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3D56EDB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IDMLeadAgentState。</w:t>
            </w:r>
          </w:p>
        </w:tc>
      </w:tr>
      <w:tr w:rsidR="00CA176C" w:rsidRPr="009D00E3" w14:paraId="48DADE0B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766AFA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096D802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用扩展后的 ego path 和 occupancy map 做相交查询，找到最接近 ego 且挡在路径上的 leading object。</w:t>
            </w:r>
          </w:p>
        </w:tc>
      </w:tr>
      <w:tr w:rsidR="00CA176C" w:rsidRPr="009D00E3" w14:paraId="1D971731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F851F7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0114FF6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  <w:lang w:eastAsia="zh-CN"/>
              </w:rPr>
              <w:t>这个函数决定 IDM 是自由行驶还是跟车/减速。</w:t>
            </w:r>
            <w:proofErr w:type="spellStart"/>
            <w:r w:rsidRPr="009D00E3">
              <w:rPr>
                <w:sz w:val="20"/>
                <w:szCs w:val="24"/>
              </w:rPr>
              <w:t>如果没有前车，就返回</w:t>
            </w:r>
            <w:proofErr w:type="spellEnd"/>
            <w:r w:rsidRPr="009D00E3">
              <w:rPr>
                <w:sz w:val="20"/>
                <w:szCs w:val="24"/>
              </w:rPr>
              <w:t xml:space="preserve"> free road lead state。</w:t>
            </w:r>
          </w:p>
        </w:tc>
      </w:tr>
      <w:tr w:rsidR="00CA176C" w:rsidRPr="009D00E3" w14:paraId="08A22930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861878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项目中的地位</w:t>
            </w:r>
          </w:p>
        </w:tc>
        <w:tc>
          <w:tcPr>
            <w:tcW w:w="4986" w:type="dxa"/>
          </w:tcPr>
          <w:p w14:paraId="6099D58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IDMPlanner 避障和跟车的判断核心。</w:t>
            </w:r>
          </w:p>
        </w:tc>
      </w:tr>
      <w:tr w:rsidR="00CA176C" w:rsidRPr="009D00E3" w14:paraId="3B0CCE3C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012DB4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通俗理解</w:t>
            </w:r>
          </w:p>
        </w:tc>
        <w:tc>
          <w:tcPr>
            <w:tcW w:w="4986" w:type="dxa"/>
          </w:tcPr>
          <w:p w14:paraId="7E73C9AC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看看前面有没有车挡路；有就跟车，没就按目标速度走。</w:t>
            </w:r>
          </w:p>
        </w:tc>
      </w:tr>
    </w:tbl>
    <w:p w14:paraId="7550AC49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32EE5A37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4.1.11：_get_leading_idm_</w:t>
      </w:r>
      <w:proofErr w:type="gram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agent(</w:t>
      </w:r>
      <w:proofErr w:type="spellStart"/>
      <w:proofErr w:type="gram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ego_state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, agent, </w:t>
      </w: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relative_distance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339F8148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D07C6D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2E63542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Planning / 前车状态转换</w:t>
            </w:r>
          </w:p>
        </w:tc>
      </w:tr>
      <w:tr w:rsidR="00CA176C" w:rsidRPr="009D00E3" w14:paraId="0B223092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92F745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7C8EBE2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abstract_idm_planner.py</w:t>
            </w:r>
          </w:p>
        </w:tc>
      </w:tr>
      <w:tr w:rsidR="00CA176C" w:rsidRPr="009D00E3" w14:paraId="61E179E3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9AE065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64350A8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ego_state、某个障碍物 agent、相对距离。</w:t>
            </w:r>
          </w:p>
        </w:tc>
      </w:tr>
      <w:tr w:rsidR="00CA176C" w:rsidRPr="009D00E3" w14:paraId="6E1558F6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20DF70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0CCB4B5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IDMLeadAgentState。</w:t>
            </w:r>
          </w:p>
        </w:tc>
      </w:tr>
      <w:tr w:rsidR="00CA176C" w:rsidRPr="009D00E3" w14:paraId="5EE76675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402BCD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38137E7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把障碍物对象转换成 IDM 公式需要的前车 progress、velocity、length_rear。</w:t>
            </w:r>
          </w:p>
        </w:tc>
      </w:tr>
      <w:tr w:rsidR="00CA176C" w:rsidRPr="009D00E3" w14:paraId="56DD7D90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E527E6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6DC91953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IDM 公式不关心完整 Agent 对象，只关心前车距离和速度，所以需要转成简化状态。</w:t>
            </w:r>
          </w:p>
        </w:tc>
      </w:tr>
      <w:tr w:rsidR="00CA176C" w:rsidRPr="009D00E3" w14:paraId="5DF6C32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A26D34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项目中的地位</w:t>
            </w:r>
            <w:proofErr w:type="spellEnd"/>
          </w:p>
        </w:tc>
        <w:tc>
          <w:tcPr>
            <w:tcW w:w="4986" w:type="dxa"/>
          </w:tcPr>
          <w:p w14:paraId="0E834B91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把真实障碍车翻译成 IDM 可计算变量。</w:t>
            </w:r>
          </w:p>
        </w:tc>
      </w:tr>
      <w:tr w:rsidR="00CA176C" w:rsidRPr="009D00E3" w14:paraId="380E30FA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EAA9CD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通俗理解</w:t>
            </w:r>
            <w:proofErr w:type="spellEnd"/>
          </w:p>
        </w:tc>
        <w:tc>
          <w:tcPr>
            <w:tcW w:w="4986" w:type="dxa"/>
          </w:tcPr>
          <w:p w14:paraId="524EE759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把“那辆车”变成“前方多少米、速度多少”。</w:t>
            </w:r>
          </w:p>
        </w:tc>
      </w:tr>
    </w:tbl>
    <w:p w14:paraId="1379B307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3ED5BC9B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4.1.12：_get_free_road_leading_idm_</w:t>
      </w:r>
      <w:proofErr w:type="gram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state(</w:t>
      </w:r>
      <w:proofErr w:type="spellStart"/>
      <w:proofErr w:type="gram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ego_state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, </w:t>
      </w: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ego_idm_state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0E857A84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8B14E7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351C020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Planning / 无前车状态</w:t>
            </w:r>
          </w:p>
        </w:tc>
      </w:tr>
      <w:tr w:rsidR="00CA176C" w:rsidRPr="009D00E3" w14:paraId="0DBC3245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1B9DC7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424C8CA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abstract_idm_planner.py</w:t>
            </w:r>
          </w:p>
        </w:tc>
      </w:tr>
      <w:tr w:rsidR="00CA176C" w:rsidRPr="009D00E3" w14:paraId="404A7409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7E1278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63B560A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ego_state、ego_idm_state。</w:t>
            </w:r>
          </w:p>
        </w:tc>
      </w:tr>
      <w:tr w:rsidR="00CA176C" w:rsidRPr="009D00E3" w14:paraId="576833F8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352570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08E1BEF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IDMLeadAgentState。</w:t>
            </w:r>
          </w:p>
        </w:tc>
      </w:tr>
      <w:tr w:rsidR="00CA176C" w:rsidRPr="009D00E3" w14:paraId="21D80245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39E95F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05EAF57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当 ego 前方没有障碍车时，构造一个位于路径末端的</w:t>
            </w:r>
            <w:r w:rsidRPr="009D00E3">
              <w:rPr>
                <w:sz w:val="20"/>
                <w:szCs w:val="24"/>
              </w:rPr>
              <w:lastRenderedPageBreak/>
              <w:t>虚拟 lead state。</w:t>
            </w:r>
          </w:p>
        </w:tc>
      </w:tr>
      <w:tr w:rsidR="00CA176C" w:rsidRPr="009D00E3" w14:paraId="19CB6A8A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6DBC65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lastRenderedPageBreak/>
              <w:t>详细备注</w:t>
            </w:r>
          </w:p>
        </w:tc>
        <w:tc>
          <w:tcPr>
            <w:tcW w:w="4986" w:type="dxa"/>
          </w:tcPr>
          <w:p w14:paraId="6854D71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IDMPolicy 总需要一个 lead_agent 参数。无前车时，用路径末端作为“远处目标”，使车辆按自由流速度前进。</w:t>
            </w:r>
          </w:p>
        </w:tc>
      </w:tr>
      <w:tr w:rsidR="00CA176C" w:rsidRPr="009D00E3" w14:paraId="7CCFE3D8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BC2EEE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项目中的地位</w:t>
            </w:r>
          </w:p>
        </w:tc>
        <w:tc>
          <w:tcPr>
            <w:tcW w:w="4986" w:type="dxa"/>
          </w:tcPr>
          <w:p w14:paraId="7054B5D0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无障碍时的默认规划条件。</w:t>
            </w:r>
          </w:p>
        </w:tc>
      </w:tr>
      <w:tr w:rsidR="00CA176C" w:rsidRPr="009D00E3" w14:paraId="044B932C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E64DC4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通俗理解</w:t>
            </w:r>
            <w:proofErr w:type="spellEnd"/>
          </w:p>
        </w:tc>
        <w:tc>
          <w:tcPr>
            <w:tcW w:w="4986" w:type="dxa"/>
          </w:tcPr>
          <w:p w14:paraId="0E62EDDB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前面没人，就假设前方很远处才有边界。</w:t>
            </w:r>
          </w:p>
        </w:tc>
      </w:tr>
    </w:tbl>
    <w:p w14:paraId="6259C3B1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28B54CCC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4.1.13：_</w:t>
      </w:r>
      <w:proofErr w:type="gram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propagate(</w:t>
      </w:r>
      <w:proofErr w:type="gram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ego, </w:t>
      </w: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lead_agent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, </w:t>
      </w: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tspan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109DF9E8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E4FEC6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6B2BF68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Planning / IDM 状态推进</w:t>
            </w:r>
          </w:p>
        </w:tc>
      </w:tr>
      <w:tr w:rsidR="00CA176C" w:rsidRPr="009D00E3" w14:paraId="18BA014B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788F0C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7B8AD92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abstract_idm_planner.py</w:t>
            </w:r>
          </w:p>
        </w:tc>
      </w:tr>
      <w:tr w:rsidR="00CA176C" w:rsidRPr="009D00E3" w14:paraId="16B22373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2D0566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7D8FF4E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ego 的 IDMAgentState、lead_agent、采样时间 tspan。</w:t>
            </w:r>
          </w:p>
        </w:tc>
      </w:tr>
      <w:tr w:rsidR="00CA176C" w:rsidRPr="009D00E3" w14:paraId="6AA2804F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B069FC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582DA86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原地更新 ego.progress 和 ego.velocity。</w:t>
            </w:r>
          </w:p>
        </w:tc>
      </w:tr>
      <w:tr w:rsidR="00CA176C" w:rsidRPr="009D00E3" w14:paraId="636F214D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721516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543DD70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调用 IDMPolicy.solve_forward_euler_idm_policy()，根据前车状态更新 ego 的一维 progress 和 velocity。</w:t>
            </w:r>
          </w:p>
        </w:tc>
      </w:tr>
      <w:tr w:rsidR="00CA176C" w:rsidRPr="009D00E3" w14:paraId="393048E5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95D672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4F4C323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这是 IDMPlanner 真正体现“智能驾驶员模型”的地方：根据距离和速度差决定加减速。</w:t>
            </w:r>
          </w:p>
        </w:tc>
      </w:tr>
      <w:tr w:rsidR="00CA176C" w:rsidRPr="009D00E3" w14:paraId="333B8C9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C6940E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项目中的地位</w:t>
            </w:r>
          </w:p>
        </w:tc>
        <w:tc>
          <w:tcPr>
            <w:tcW w:w="4986" w:type="dxa"/>
          </w:tcPr>
          <w:p w14:paraId="3CEB8AE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IDM 数学模型在 planner 中落地的函数。</w:t>
            </w:r>
          </w:p>
        </w:tc>
      </w:tr>
      <w:tr w:rsidR="00CA176C" w:rsidRPr="009D00E3" w14:paraId="3A9C740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E8E49B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通俗理解</w:t>
            </w:r>
          </w:p>
        </w:tc>
        <w:tc>
          <w:tcPr>
            <w:tcW w:w="4986" w:type="dxa"/>
          </w:tcPr>
          <w:p w14:paraId="03ADB8F0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根据前车情况算出下一小段时间该开多快、向前走多远。</w:t>
            </w:r>
          </w:p>
        </w:tc>
      </w:tr>
    </w:tbl>
    <w:p w14:paraId="1F1CFEA7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3661FDAC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4.1.14：_get_planned_</w:t>
      </w:r>
      <w:proofErr w:type="gram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trajectory(</w:t>
      </w:r>
      <w:proofErr w:type="spellStart"/>
      <w:proofErr w:type="gram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ego_state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, </w:t>
      </w: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occupancy_map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, </w:t>
      </w: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unique_observations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63DCCDA1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84D816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0069548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Planning / 生成未来轨迹</w:t>
            </w:r>
          </w:p>
        </w:tc>
      </w:tr>
      <w:tr w:rsidR="00CA176C" w:rsidRPr="009D00E3" w14:paraId="4F373DE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8C98CB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5728B1B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abstract_idm_planner.py</w:t>
            </w:r>
          </w:p>
        </w:tc>
      </w:tr>
      <w:tr w:rsidR="00CA176C" w:rsidRPr="009D00E3" w14:paraId="1FB189E7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54FBBF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2EEB9B4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当前 ego_state、占用地图、观测对象字典。</w:t>
            </w:r>
          </w:p>
        </w:tc>
      </w:tr>
      <w:tr w:rsidR="00CA176C" w:rsidRPr="009D00E3" w14:paraId="61052B07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9042DD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305FA9E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InterpolatedTrajectory。</w:t>
            </w:r>
          </w:p>
        </w:tc>
      </w:tr>
      <w:tr w:rsidR="00CA176C" w:rsidRPr="009D00E3" w14:paraId="4C90FA6D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E5082E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11BAF68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把 ego 投影到参考路径得到 progress，循环 planned_trajectory_samples 次：找前车、用 IDM 更新 progress/velocity、转回 EgoState，最终形成未来轨迹。</w:t>
            </w:r>
          </w:p>
        </w:tc>
      </w:tr>
      <w:tr w:rsidR="00CA176C" w:rsidRPr="009D00E3" w14:paraId="4548C8F8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0E40FD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783FDE87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 xml:space="preserve">它是 </w:t>
            </w:r>
            <w:proofErr w:type="spellStart"/>
            <w:r w:rsidRPr="009D00E3">
              <w:rPr>
                <w:sz w:val="20"/>
                <w:szCs w:val="24"/>
                <w:lang w:eastAsia="zh-CN"/>
              </w:rPr>
              <w:t>IDMPlanner</w:t>
            </w:r>
            <w:proofErr w:type="spellEnd"/>
            <w:r w:rsidRPr="009D00E3">
              <w:rPr>
                <w:sz w:val="20"/>
                <w:szCs w:val="24"/>
                <w:lang w:eastAsia="zh-CN"/>
              </w:rPr>
              <w:t xml:space="preserve"> 内部</w:t>
            </w:r>
            <w:proofErr w:type="gramStart"/>
            <w:r w:rsidRPr="009D00E3">
              <w:rPr>
                <w:sz w:val="20"/>
                <w:szCs w:val="24"/>
                <w:lang w:eastAsia="zh-CN"/>
              </w:rPr>
              <w:t>最</w:t>
            </w:r>
            <w:proofErr w:type="gramEnd"/>
            <w:r w:rsidRPr="009D00E3">
              <w:rPr>
                <w:sz w:val="20"/>
                <w:szCs w:val="24"/>
                <w:lang w:eastAsia="zh-CN"/>
              </w:rPr>
              <w:t>核心的轨迹生成函数。注意它先在一维路径坐标上规划，再</w:t>
            </w:r>
            <w:proofErr w:type="gramStart"/>
            <w:r w:rsidRPr="009D00E3">
              <w:rPr>
                <w:sz w:val="20"/>
                <w:szCs w:val="24"/>
                <w:lang w:eastAsia="zh-CN"/>
              </w:rPr>
              <w:t>映射回</w:t>
            </w:r>
            <w:proofErr w:type="gramEnd"/>
            <w:r w:rsidRPr="009D00E3">
              <w:rPr>
                <w:sz w:val="20"/>
                <w:szCs w:val="24"/>
                <w:lang w:eastAsia="zh-CN"/>
              </w:rPr>
              <w:t>二维地图坐标。</w:t>
            </w:r>
          </w:p>
        </w:tc>
      </w:tr>
      <w:tr w:rsidR="00CA176C" w:rsidRPr="009D00E3" w14:paraId="7D30C206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452A98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项目中的地位</w:t>
            </w:r>
            <w:proofErr w:type="spellEnd"/>
          </w:p>
        </w:tc>
        <w:tc>
          <w:tcPr>
            <w:tcW w:w="4986" w:type="dxa"/>
          </w:tcPr>
          <w:p w14:paraId="423EC5A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IDMPlanner 生成 trajectory 的核心。</w:t>
            </w:r>
          </w:p>
        </w:tc>
      </w:tr>
      <w:tr w:rsidR="00CA176C" w:rsidRPr="009D00E3" w14:paraId="62D24842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29048C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通俗理解</w:t>
            </w:r>
          </w:p>
        </w:tc>
        <w:tc>
          <w:tcPr>
            <w:tcW w:w="4986" w:type="dxa"/>
          </w:tcPr>
          <w:p w14:paraId="0444EA04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沿着路线一步一步往前推，得到未来几秒自车会在哪里。</w:t>
            </w:r>
          </w:p>
        </w:tc>
      </w:tr>
    </w:tbl>
    <w:p w14:paraId="382AFDA5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64516B78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4.1.15：_idm_state_to_ego_</w:t>
      </w:r>
      <w:proofErr w:type="gram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state(</w:t>
      </w:r>
      <w:proofErr w:type="spellStart"/>
      <w:proofErr w:type="gram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idm_state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, </w:t>
      </w: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time_point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, </w:t>
      </w: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vehicle_parameters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343C8CAB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294D43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429DA12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Planning / 坐标格式转换</w:t>
            </w:r>
          </w:p>
        </w:tc>
      </w:tr>
      <w:tr w:rsidR="00CA176C" w:rsidRPr="009D00E3" w14:paraId="51595419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1ED4FB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5818FAC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abstract_idm_planner.py</w:t>
            </w:r>
          </w:p>
        </w:tc>
      </w:tr>
      <w:tr w:rsidR="00CA176C" w:rsidRPr="009D00E3" w14:paraId="2B418084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AFC189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6447A2E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IDMAgentState、TimePoint、VehicleParameters。</w:t>
            </w:r>
          </w:p>
        </w:tc>
      </w:tr>
      <w:tr w:rsidR="00CA176C" w:rsidRPr="009D00E3" w14:paraId="3B3CE2EB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AEC007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1ADA13F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EgoState。</w:t>
            </w:r>
          </w:p>
        </w:tc>
      </w:tr>
      <w:tr w:rsidR="00CA176C" w:rsidRPr="009D00E3" w14:paraId="0C000493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9DA125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2DFE333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根据 progress 在 self._ego_path 上查询二维位置和航向，再构造 EgoState。</w:t>
            </w:r>
          </w:p>
        </w:tc>
      </w:tr>
      <w:tr w:rsidR="00CA176C" w:rsidRPr="009D00E3" w14:paraId="0426D923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7BC405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0BFD014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IDM 状态只有 progress 和 velocity；仿真需要 x、y、heading、velocity 等完整状态，所以必须转换。</w:t>
            </w:r>
          </w:p>
        </w:tc>
      </w:tr>
      <w:tr w:rsidR="00CA176C" w:rsidRPr="009D00E3" w14:paraId="4F4DCCB5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164CD1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项目中的地位</w:t>
            </w:r>
          </w:p>
        </w:tc>
        <w:tc>
          <w:tcPr>
            <w:tcW w:w="4986" w:type="dxa"/>
          </w:tcPr>
          <w:p w14:paraId="731D8A41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一维路径规划结果到二维仿真状态的转换。</w:t>
            </w:r>
          </w:p>
        </w:tc>
      </w:tr>
      <w:tr w:rsidR="00CA176C" w:rsidRPr="009D00E3" w14:paraId="35CCFF21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6B3279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通俗理解</w:t>
            </w:r>
            <w:proofErr w:type="spellEnd"/>
          </w:p>
        </w:tc>
        <w:tc>
          <w:tcPr>
            <w:tcW w:w="4986" w:type="dxa"/>
          </w:tcPr>
          <w:p w14:paraId="52021ADA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把“沿路走了多少米”翻译成“地图上的 x、y 和车头方向”。</w:t>
            </w:r>
          </w:p>
        </w:tc>
      </w:tr>
    </w:tbl>
    <w:p w14:paraId="146457FA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688FD421" w14:textId="77777777" w:rsidR="00CA176C" w:rsidRPr="009D00E3" w:rsidRDefault="00000000" w:rsidP="009D00E3">
      <w:pPr>
        <w:pStyle w:val="21"/>
        <w:rPr>
          <w:sz w:val="28"/>
          <w:szCs w:val="28"/>
        </w:rPr>
      </w:pPr>
      <w:r w:rsidRPr="009D00E3">
        <w:rPr>
          <w:rFonts w:ascii="Noto Sans CJK SC" w:eastAsia="Noto Sans CJK SC" w:hAnsi="Noto Sans CJK SC"/>
          <w:color w:val="2F5496"/>
          <w:sz w:val="28"/>
          <w:szCs w:val="28"/>
        </w:rPr>
        <w:lastRenderedPageBreak/>
        <w:t xml:space="preserve">4.2 </w:t>
      </w:r>
      <w:proofErr w:type="spellStart"/>
      <w:r w:rsidRPr="009D00E3">
        <w:rPr>
          <w:rFonts w:ascii="Noto Sans CJK SC" w:eastAsia="Noto Sans CJK SC" w:hAnsi="Noto Sans CJK SC"/>
          <w:color w:val="2F5496"/>
          <w:sz w:val="28"/>
          <w:szCs w:val="28"/>
        </w:rPr>
        <w:t>IDMPolicy</w:t>
      </w:r>
      <w:proofErr w:type="spellEnd"/>
      <w:r w:rsidRPr="009D00E3">
        <w:rPr>
          <w:rFonts w:ascii="Noto Sans CJK SC" w:eastAsia="Noto Sans CJK SC" w:hAnsi="Noto Sans CJK SC"/>
          <w:color w:val="2F5496"/>
          <w:sz w:val="28"/>
          <w:szCs w:val="28"/>
        </w:rPr>
        <w:t xml:space="preserve"> </w:t>
      </w:r>
      <w:proofErr w:type="spellStart"/>
      <w:r w:rsidRPr="009D00E3">
        <w:rPr>
          <w:rFonts w:ascii="Noto Sans CJK SC" w:eastAsia="Noto Sans CJK SC" w:hAnsi="Noto Sans CJK SC"/>
          <w:color w:val="2F5496"/>
          <w:sz w:val="28"/>
          <w:szCs w:val="28"/>
        </w:rPr>
        <w:t>数学模型函数</w:t>
      </w:r>
      <w:proofErr w:type="spellEnd"/>
    </w:p>
    <w:p w14:paraId="70C9ECAC" w14:textId="77777777" w:rsidR="00CA176C" w:rsidRPr="009D00E3" w:rsidRDefault="00000000" w:rsidP="009D00E3">
      <w:pPr>
        <w:pStyle w:val="31"/>
        <w:rPr>
          <w:sz w:val="22"/>
          <w:szCs w:val="24"/>
        </w:rPr>
      </w:pPr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 4.2.1：IDMPolicy.__init__()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99"/>
        <w:gridCol w:w="7289"/>
      </w:tblGrid>
      <w:tr w:rsidR="00CA176C" w:rsidRPr="009D00E3" w14:paraId="65FF68AD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D8977E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6DC97E4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Planning / Agent Policy 通用 IDM 模型</w:t>
            </w:r>
          </w:p>
        </w:tc>
      </w:tr>
      <w:tr w:rsidR="00CA176C" w:rsidRPr="009D00E3" w14:paraId="0EEB3A91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25F95E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7805BB3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devkit/sim_engine/observation_manager/agent_update_policy/idm/idm_policy.py</w:t>
            </w:r>
          </w:p>
        </w:tc>
      </w:tr>
      <w:tr w:rsidR="00CA176C" w:rsidRPr="009D00E3" w14:paraId="4CDBCEDA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132989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3D143FA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target_velocity、min_gap、headway_time、accel_max、decel_max。</w:t>
            </w:r>
          </w:p>
        </w:tc>
      </w:tr>
      <w:tr w:rsidR="00CA176C" w:rsidRPr="009D00E3" w14:paraId="72F4709B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79B567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0D50E1D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IDMPolicy 参数。</w:t>
            </w:r>
          </w:p>
        </w:tc>
      </w:tr>
      <w:tr w:rsidR="00CA176C" w:rsidRPr="009D00E3" w14:paraId="07CCC6EB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690EE6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2116EE9D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保存 IDM 模型参数，并做基本合法性检查。</w:t>
            </w:r>
          </w:p>
        </w:tc>
      </w:tr>
      <w:tr w:rsidR="00CA176C" w:rsidRPr="009D00E3" w14:paraId="612DB2C9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5F7DC9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详细备注</w:t>
            </w:r>
            <w:proofErr w:type="spellEnd"/>
          </w:p>
        </w:tc>
        <w:tc>
          <w:tcPr>
            <w:tcW w:w="4986" w:type="dxa"/>
          </w:tcPr>
          <w:p w14:paraId="20D6880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IDMPolicy 被 IDMPlanner 和 IDM-based reactive agent policy 共用，本质都是纵向跟车模型。</w:t>
            </w:r>
          </w:p>
        </w:tc>
      </w:tr>
      <w:tr w:rsidR="00CA176C" w:rsidRPr="009D00E3" w14:paraId="17862339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130A9F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项目中的地位</w:t>
            </w:r>
          </w:p>
        </w:tc>
        <w:tc>
          <w:tcPr>
            <w:tcW w:w="4986" w:type="dxa"/>
          </w:tcPr>
          <w:p w14:paraId="32F5B74F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IDM 数学模型的参数初始化。</w:t>
            </w:r>
          </w:p>
        </w:tc>
      </w:tr>
      <w:tr w:rsidR="00CA176C" w:rsidRPr="009D00E3" w14:paraId="0A771ECB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0020D2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通俗理解</w:t>
            </w:r>
            <w:proofErr w:type="spellEnd"/>
          </w:p>
        </w:tc>
        <w:tc>
          <w:tcPr>
            <w:tcW w:w="4986" w:type="dxa"/>
          </w:tcPr>
          <w:p w14:paraId="39BFB45D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设置“想开多快、跟车多近、最大加减速多少”。</w:t>
            </w:r>
          </w:p>
        </w:tc>
      </w:tr>
    </w:tbl>
    <w:p w14:paraId="16E4FE68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6A009925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4.2.2：idm_params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36DAF2A8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400179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02955B4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Planning / 参数属性</w:t>
            </w:r>
          </w:p>
        </w:tc>
      </w:tr>
      <w:tr w:rsidR="00CA176C" w:rsidRPr="009D00E3" w14:paraId="79B6325F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89BDE4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5EABA3C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idm_policy.py</w:t>
            </w:r>
          </w:p>
        </w:tc>
      </w:tr>
      <w:tr w:rsidR="00CA176C" w:rsidRPr="009D00E3" w14:paraId="01040CD0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DB7721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61A1389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无。</w:t>
            </w:r>
          </w:p>
        </w:tc>
      </w:tr>
      <w:tr w:rsidR="00CA176C" w:rsidRPr="009D00E3" w14:paraId="1A4F0D13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36C3DE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3A8EFB6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参数列表 [target_velocity, min_gap, headway_time, accel_max, decel_max]。</w:t>
            </w:r>
          </w:p>
        </w:tc>
      </w:tr>
      <w:tr w:rsidR="00CA176C" w:rsidRPr="009D00E3" w14:paraId="2F492FC7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5B556A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78CB6E0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把 IDM 参数整理成列表，供 idm_model 使用。</w:t>
            </w:r>
          </w:p>
        </w:tc>
      </w:tr>
      <w:tr w:rsidR="00CA176C" w:rsidRPr="009D00E3" w14:paraId="4254CB32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5BABD5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07FE5022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使求解函数可以统一读取参数。</w:t>
            </w:r>
          </w:p>
        </w:tc>
      </w:tr>
      <w:tr w:rsidR="00CA176C" w:rsidRPr="009D00E3" w14:paraId="312199BA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A04026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项目中的地位</w:t>
            </w:r>
            <w:proofErr w:type="spellEnd"/>
          </w:p>
        </w:tc>
        <w:tc>
          <w:tcPr>
            <w:tcW w:w="4986" w:type="dxa"/>
          </w:tcPr>
          <w:p w14:paraId="16DCD69A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IDM 模型参数打包。</w:t>
            </w:r>
          </w:p>
        </w:tc>
      </w:tr>
      <w:tr w:rsidR="00CA176C" w:rsidRPr="009D00E3" w14:paraId="01DE1DAA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1134ED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通俗理解</w:t>
            </w:r>
            <w:proofErr w:type="spellEnd"/>
          </w:p>
        </w:tc>
        <w:tc>
          <w:tcPr>
            <w:tcW w:w="4986" w:type="dxa"/>
          </w:tcPr>
          <w:p w14:paraId="0CC5230B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把一堆设置整理成公式能用的列表。</w:t>
            </w:r>
          </w:p>
        </w:tc>
      </w:tr>
    </w:tbl>
    <w:p w14:paraId="4124ACDE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37089DA3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4.2.3：target_velocity / </w:t>
      </w: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headway_time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/ decel_max 属性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1C070CF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09450A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34E6F9B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Planning / 参数访问</w:t>
            </w:r>
          </w:p>
        </w:tc>
      </w:tr>
      <w:tr w:rsidR="00CA176C" w:rsidRPr="009D00E3" w14:paraId="6C2A7137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58A3D7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3366071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idm_policy.py</w:t>
            </w:r>
          </w:p>
        </w:tc>
      </w:tr>
      <w:tr w:rsidR="00CA176C" w:rsidRPr="009D00E3" w14:paraId="18A4FB7C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3463AD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284C780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属性读写。</w:t>
            </w:r>
          </w:p>
        </w:tc>
      </w:tr>
      <w:tr w:rsidR="00CA176C" w:rsidRPr="009D00E3" w14:paraId="5D23F148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C50893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08AC82D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对应参数值。</w:t>
            </w:r>
          </w:p>
        </w:tc>
      </w:tr>
      <w:tr w:rsidR="00CA176C" w:rsidRPr="009D00E3" w14:paraId="5CFAB1FA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6EC311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6E23582D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提供对目标速度、时距、最大减速度的读取或设置。</w:t>
            </w:r>
          </w:p>
        </w:tc>
      </w:tr>
      <w:tr w:rsidR="00CA176C" w:rsidRPr="009D00E3" w14:paraId="2B45ABC5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88AB8F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详细备注</w:t>
            </w:r>
            <w:proofErr w:type="spellEnd"/>
          </w:p>
        </w:tc>
        <w:tc>
          <w:tcPr>
            <w:tcW w:w="4986" w:type="dxa"/>
          </w:tcPr>
          <w:p w14:paraId="1CE57EF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例如 route path 初始化后可重设 target_velocity。</w:t>
            </w:r>
          </w:p>
        </w:tc>
      </w:tr>
      <w:tr w:rsidR="00CA176C" w:rsidRPr="009D00E3" w14:paraId="64BD2867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ADB61B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项目中的地位</w:t>
            </w:r>
          </w:p>
        </w:tc>
        <w:tc>
          <w:tcPr>
            <w:tcW w:w="4986" w:type="dxa"/>
          </w:tcPr>
          <w:p w14:paraId="3D403EFC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动态调整 IDM 行为参数的入口。</w:t>
            </w:r>
          </w:p>
        </w:tc>
      </w:tr>
      <w:tr w:rsidR="00CA176C" w:rsidRPr="009D00E3" w14:paraId="3D16421F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7C3F5F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通俗理解</w:t>
            </w:r>
            <w:proofErr w:type="spellEnd"/>
          </w:p>
        </w:tc>
        <w:tc>
          <w:tcPr>
            <w:tcW w:w="4986" w:type="dxa"/>
          </w:tcPr>
          <w:p w14:paraId="43C02347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随时查看或修改司机的目标速度/跟车习惯。</w:t>
            </w:r>
          </w:p>
        </w:tc>
      </w:tr>
    </w:tbl>
    <w:p w14:paraId="19F3653F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297FEE64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4.2.4：IDMPolicy.idm_</w:t>
      </w:r>
      <w:proofErr w:type="gram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model(</w:t>
      </w:r>
      <w:proofErr w:type="spellStart"/>
      <w:proofErr w:type="gram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time_points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, </w:t>
      </w: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state_variables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, </w:t>
      </w: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lead_agent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, params)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0994B225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BE9374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2CF9E36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Planning / IDM 核心微分方程</w:t>
            </w:r>
          </w:p>
        </w:tc>
      </w:tr>
      <w:tr w:rsidR="00CA176C" w:rsidRPr="009D00E3" w14:paraId="210E21EB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882E7D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410612D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idm_policy.py</w:t>
            </w:r>
          </w:p>
        </w:tc>
      </w:tr>
      <w:tr w:rsidR="00CA176C" w:rsidRPr="009D00E3" w14:paraId="06BC81E0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637FD5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1CFF3C6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自车 state=[progress, velocity]，前车 state=[progress, velocity, length]，IDM 参数。</w:t>
            </w:r>
          </w:p>
        </w:tc>
      </w:tr>
      <w:tr w:rsidR="00CA176C" w:rsidRPr="009D00E3" w14:paraId="7683F70B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8CF350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103258C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[x_dot, acceleration]。</w:t>
            </w:r>
          </w:p>
        </w:tc>
      </w:tr>
      <w:tr w:rsidR="00CA176C" w:rsidRPr="009D00E3" w14:paraId="64694BDF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FA968C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61250623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计算自车沿道路方向的速度变化和加速度。加速度由自由行驶项和跟车交互</w:t>
            </w:r>
            <w:proofErr w:type="gramStart"/>
            <w:r w:rsidRPr="009D00E3">
              <w:rPr>
                <w:sz w:val="20"/>
                <w:szCs w:val="24"/>
                <w:lang w:eastAsia="zh-CN"/>
              </w:rPr>
              <w:t>项共同</w:t>
            </w:r>
            <w:proofErr w:type="gramEnd"/>
            <w:r w:rsidRPr="009D00E3">
              <w:rPr>
                <w:sz w:val="20"/>
                <w:szCs w:val="24"/>
                <w:lang w:eastAsia="zh-CN"/>
              </w:rPr>
              <w:t>决定。</w:t>
            </w:r>
          </w:p>
        </w:tc>
      </w:tr>
      <w:tr w:rsidR="00CA176C" w:rsidRPr="009D00E3" w14:paraId="448ECAC5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6909E1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详细备注</w:t>
            </w:r>
            <w:proofErr w:type="spellEnd"/>
          </w:p>
        </w:tc>
        <w:tc>
          <w:tcPr>
            <w:tcW w:w="4986" w:type="dxa"/>
          </w:tcPr>
          <w:p w14:paraId="650D269A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这是 IDM 的数学核心：无前车时趋近目标速度；有</w:t>
            </w:r>
            <w:proofErr w:type="gramStart"/>
            <w:r w:rsidRPr="009D00E3">
              <w:rPr>
                <w:sz w:val="20"/>
                <w:szCs w:val="24"/>
                <w:lang w:eastAsia="zh-CN"/>
              </w:rPr>
              <w:t>前车且</w:t>
            </w:r>
            <w:proofErr w:type="gramEnd"/>
            <w:r w:rsidRPr="009D00E3">
              <w:rPr>
                <w:sz w:val="20"/>
                <w:szCs w:val="24"/>
                <w:lang w:eastAsia="zh-CN"/>
              </w:rPr>
              <w:t>距离近时减速。</w:t>
            </w:r>
          </w:p>
        </w:tc>
      </w:tr>
      <w:tr w:rsidR="00CA176C" w:rsidRPr="009D00E3" w14:paraId="75F59714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505C5D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项目中的地位</w:t>
            </w:r>
            <w:proofErr w:type="spellEnd"/>
          </w:p>
        </w:tc>
        <w:tc>
          <w:tcPr>
            <w:tcW w:w="4986" w:type="dxa"/>
          </w:tcPr>
          <w:p w14:paraId="39831CD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IDMPlanner 决策加减速的公式。</w:t>
            </w:r>
          </w:p>
        </w:tc>
      </w:tr>
      <w:tr w:rsidR="00CA176C" w:rsidRPr="009D00E3" w14:paraId="39FCADA3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9B1BE9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通俗理解</w:t>
            </w:r>
          </w:p>
        </w:tc>
        <w:tc>
          <w:tcPr>
            <w:tcW w:w="4986" w:type="dxa"/>
          </w:tcPr>
          <w:p w14:paraId="62E9AF73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proofErr w:type="gramStart"/>
            <w:r w:rsidRPr="009D00E3">
              <w:rPr>
                <w:sz w:val="20"/>
                <w:szCs w:val="24"/>
                <w:lang w:eastAsia="zh-CN"/>
              </w:rPr>
              <w:t>前面远</w:t>
            </w:r>
            <w:proofErr w:type="gramEnd"/>
            <w:r w:rsidRPr="009D00E3">
              <w:rPr>
                <w:sz w:val="20"/>
                <w:szCs w:val="24"/>
                <w:lang w:eastAsia="zh-CN"/>
              </w:rPr>
              <w:t>就加速，前面近就减速。</w:t>
            </w:r>
          </w:p>
        </w:tc>
      </w:tr>
    </w:tbl>
    <w:p w14:paraId="2D9E1E68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26014D9B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lastRenderedPageBreak/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4.2.5：solve_forward_euler_idm_</w:t>
      </w:r>
      <w:proofErr w:type="gram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policy(</w:t>
      </w:r>
      <w:proofErr w:type="gram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agent, </w:t>
      </w: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lead_agent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, </w:t>
      </w: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sampling_time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443F9A02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B0AF44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0E49E76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Planning / 快速数值积分</w:t>
            </w:r>
          </w:p>
        </w:tc>
      </w:tr>
      <w:tr w:rsidR="00CA176C" w:rsidRPr="009D00E3" w14:paraId="3574443F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7042A0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55CD063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idm_policy.py</w:t>
            </w:r>
          </w:p>
        </w:tc>
      </w:tr>
      <w:tr w:rsidR="00CA176C" w:rsidRPr="009D00E3" w14:paraId="56D21471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86AFDA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4B92B90D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当前 agent IDM 状态、前车状态、时间步长。</w:t>
            </w:r>
          </w:p>
        </w:tc>
      </w:tr>
      <w:tr w:rsidR="00CA176C" w:rsidRPr="009D00E3" w14:paraId="624EB682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467226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主要输出</w:t>
            </w:r>
            <w:proofErr w:type="spellEnd"/>
          </w:p>
        </w:tc>
        <w:tc>
          <w:tcPr>
            <w:tcW w:w="4986" w:type="dxa"/>
          </w:tcPr>
          <w:p w14:paraId="139F536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新的 IDMAgentState。</w:t>
            </w:r>
          </w:p>
        </w:tc>
      </w:tr>
      <w:tr w:rsidR="00CA176C" w:rsidRPr="009D00E3" w14:paraId="7FD7563B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0BC864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5B7703B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用前向欧拉法求解 IDM 微分方程，更新速度和 progress。</w:t>
            </w:r>
          </w:p>
        </w:tc>
      </w:tr>
      <w:tr w:rsidR="00CA176C" w:rsidRPr="009D00E3" w14:paraId="453C08F0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314024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31A9415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当前 IDMPlanner 的 _propagate() 调用的就是它。速度不能为负，位置使用平均速度推进。</w:t>
            </w:r>
          </w:p>
        </w:tc>
      </w:tr>
      <w:tr w:rsidR="00CA176C" w:rsidRPr="009D00E3" w14:paraId="5CA416D9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B2FAC5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项目中的地位</w:t>
            </w:r>
          </w:p>
        </w:tc>
        <w:tc>
          <w:tcPr>
            <w:tcW w:w="4986" w:type="dxa"/>
          </w:tcPr>
          <w:p w14:paraId="5EF44912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当前复现中最直接用到的 IDM 求解函数。</w:t>
            </w:r>
          </w:p>
        </w:tc>
      </w:tr>
      <w:tr w:rsidR="00CA176C" w:rsidRPr="009D00E3" w14:paraId="22AB394C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E0D5E7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通俗理解</w:t>
            </w:r>
            <w:proofErr w:type="spellEnd"/>
          </w:p>
        </w:tc>
        <w:tc>
          <w:tcPr>
            <w:tcW w:w="4986" w:type="dxa"/>
          </w:tcPr>
          <w:p w14:paraId="01EE010E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用很小</w:t>
            </w:r>
            <w:proofErr w:type="gramStart"/>
            <w:r w:rsidRPr="009D00E3">
              <w:rPr>
                <w:sz w:val="20"/>
                <w:szCs w:val="24"/>
                <w:lang w:eastAsia="zh-CN"/>
              </w:rPr>
              <w:t>时间步快速算</w:t>
            </w:r>
            <w:proofErr w:type="gramEnd"/>
            <w:r w:rsidRPr="009D00E3">
              <w:rPr>
                <w:sz w:val="20"/>
                <w:szCs w:val="24"/>
                <w:lang w:eastAsia="zh-CN"/>
              </w:rPr>
              <w:t>下一小段走多远。</w:t>
            </w:r>
          </w:p>
        </w:tc>
      </w:tr>
    </w:tbl>
    <w:p w14:paraId="1DC1EFD5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341A72FB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4.2.6：solve_odeint_idm_policy(...)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509E3FEB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5B9CE4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742BD52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Planning / 高精度积分备选</w:t>
            </w:r>
          </w:p>
        </w:tc>
      </w:tr>
      <w:tr w:rsidR="00CA176C" w:rsidRPr="009D00E3" w14:paraId="0E2EC2D8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206FE1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414EFC3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idm_policy.py</w:t>
            </w:r>
          </w:p>
        </w:tc>
      </w:tr>
      <w:tr w:rsidR="00CA176C" w:rsidRPr="009D00E3" w14:paraId="409232A6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2F58B6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10F2757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agent、lead_agent、sampling_time、solve_points。</w:t>
            </w:r>
          </w:p>
        </w:tc>
      </w:tr>
      <w:tr w:rsidR="00CA176C" w:rsidRPr="009D00E3" w14:paraId="732467B2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3ADD5E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7EF409A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IDMAgentState。</w:t>
            </w:r>
          </w:p>
        </w:tc>
      </w:tr>
      <w:tr w:rsidR="00CA176C" w:rsidRPr="009D00E3" w14:paraId="616CF8CB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6AB11D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7BD97BB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使用 scipy odeint 求解 IDM 微分方程。</w:t>
            </w:r>
          </w:p>
        </w:tc>
      </w:tr>
      <w:tr w:rsidR="00CA176C" w:rsidRPr="009D00E3" w14:paraId="1964D82A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C917CC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646BDF5D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比前向欧拉更精细，但计算成本更高。当前主线一般不用它。</w:t>
            </w:r>
          </w:p>
        </w:tc>
      </w:tr>
      <w:tr w:rsidR="00CA176C" w:rsidRPr="009D00E3" w14:paraId="38CA79F4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CC593E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项目中的地位</w:t>
            </w:r>
            <w:proofErr w:type="spellEnd"/>
          </w:p>
        </w:tc>
        <w:tc>
          <w:tcPr>
            <w:tcW w:w="4986" w:type="dxa"/>
          </w:tcPr>
          <w:p w14:paraId="52C709A9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科研/离线分析可选求解器。</w:t>
            </w:r>
          </w:p>
        </w:tc>
      </w:tr>
      <w:tr w:rsidR="00CA176C" w:rsidRPr="009D00E3" w14:paraId="66889BA8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AB54C2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通俗理解</w:t>
            </w:r>
            <w:proofErr w:type="spellEnd"/>
          </w:p>
        </w:tc>
        <w:tc>
          <w:tcPr>
            <w:tcW w:w="4986" w:type="dxa"/>
          </w:tcPr>
          <w:p w14:paraId="283724B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更精细但更慢的 IDM 解法。</w:t>
            </w:r>
          </w:p>
        </w:tc>
      </w:tr>
    </w:tbl>
    <w:p w14:paraId="21C85CB1" w14:textId="77777777" w:rsidR="00CA176C" w:rsidRPr="009D00E3" w:rsidRDefault="00CA176C" w:rsidP="009D00E3">
      <w:pPr>
        <w:spacing w:after="0" w:line="240" w:lineRule="auto"/>
        <w:rPr>
          <w:sz w:val="22"/>
          <w:szCs w:val="24"/>
        </w:rPr>
      </w:pPr>
    </w:p>
    <w:p w14:paraId="1E98B1EB" w14:textId="77777777" w:rsidR="00CA176C" w:rsidRPr="009D00E3" w:rsidRDefault="00000000" w:rsidP="009D00E3">
      <w:pPr>
        <w:pStyle w:val="31"/>
        <w:rPr>
          <w:sz w:val="22"/>
          <w:szCs w:val="24"/>
        </w:rPr>
      </w:pPr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 4.2.7：solve_ivp_idm_policy(...)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3DFBB156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2EE400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691AA36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Planning / 高精度自适应积分备选</w:t>
            </w:r>
          </w:p>
        </w:tc>
      </w:tr>
      <w:tr w:rsidR="00CA176C" w:rsidRPr="009D00E3" w14:paraId="46F181B3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BCF00F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4F63E91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idm_policy.py</w:t>
            </w:r>
          </w:p>
        </w:tc>
      </w:tr>
      <w:tr w:rsidR="00CA176C" w:rsidRPr="009D00E3" w14:paraId="35F9D3DC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A099D4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1DE359D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agent、lead_agent、sampling_time。</w:t>
            </w:r>
          </w:p>
        </w:tc>
      </w:tr>
      <w:tr w:rsidR="00CA176C" w:rsidRPr="009D00E3" w14:paraId="6BC9504B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C41817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0810138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IDMAgentState。</w:t>
            </w:r>
          </w:p>
        </w:tc>
      </w:tr>
      <w:tr w:rsidR="00CA176C" w:rsidRPr="009D00E3" w14:paraId="708846AD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51A46E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7C1FF1B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使用 scipy solve_ivp / RK45 求解 IDM 微分方程。</w:t>
            </w:r>
          </w:p>
        </w:tc>
      </w:tr>
      <w:tr w:rsidR="00CA176C" w:rsidRPr="009D00E3" w14:paraId="208F1343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70C555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6F335D4C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适合需要更高精度的实验，但实时性不如欧拉法。</w:t>
            </w:r>
          </w:p>
        </w:tc>
      </w:tr>
      <w:tr w:rsidR="00CA176C" w:rsidRPr="009D00E3" w14:paraId="7B519A4C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BE2C57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项目中的地位</w:t>
            </w:r>
            <w:proofErr w:type="spellEnd"/>
          </w:p>
        </w:tc>
        <w:tc>
          <w:tcPr>
            <w:tcW w:w="4986" w:type="dxa"/>
          </w:tcPr>
          <w:p w14:paraId="35BEFF36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IDM 求解器的高级备选。</w:t>
            </w:r>
          </w:p>
        </w:tc>
      </w:tr>
      <w:tr w:rsidR="00CA176C" w:rsidRPr="009D00E3" w14:paraId="546FF9B3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499541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通俗理解</w:t>
            </w:r>
            <w:proofErr w:type="spellEnd"/>
          </w:p>
        </w:tc>
        <w:tc>
          <w:tcPr>
            <w:tcW w:w="4986" w:type="dxa"/>
          </w:tcPr>
          <w:p w14:paraId="093BC13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更专业的数值解法。</w:t>
            </w:r>
          </w:p>
        </w:tc>
      </w:tr>
    </w:tbl>
    <w:p w14:paraId="66CB33FF" w14:textId="77777777" w:rsidR="00CA176C" w:rsidRPr="009D00E3" w:rsidRDefault="00CA176C" w:rsidP="009D00E3">
      <w:pPr>
        <w:spacing w:after="0" w:line="240" w:lineRule="auto"/>
        <w:rPr>
          <w:sz w:val="22"/>
          <w:szCs w:val="24"/>
        </w:rPr>
      </w:pPr>
    </w:p>
    <w:p w14:paraId="1C96B407" w14:textId="77777777" w:rsidR="00CA176C" w:rsidRPr="009D00E3" w:rsidRDefault="00000000" w:rsidP="009D00E3">
      <w:pPr>
        <w:pStyle w:val="21"/>
        <w:rPr>
          <w:sz w:val="28"/>
          <w:szCs w:val="28"/>
          <w:lang w:eastAsia="zh-CN"/>
        </w:rPr>
      </w:pPr>
      <w:r w:rsidRPr="009D00E3">
        <w:rPr>
          <w:rFonts w:ascii="Noto Sans CJK SC" w:eastAsia="Noto Sans CJK SC" w:hAnsi="Noto Sans CJK SC"/>
          <w:color w:val="2F5496"/>
          <w:sz w:val="28"/>
          <w:szCs w:val="28"/>
          <w:lang w:eastAsia="zh-CN"/>
        </w:rPr>
        <w:t>4.3 FOP / SPPMM 采样规划相关函数</w:t>
      </w:r>
    </w:p>
    <w:p w14:paraId="5C8523B8" w14:textId="77777777" w:rsidR="00CA176C" w:rsidRPr="009D00E3" w:rsidRDefault="00000000" w:rsidP="009D00E3">
      <w:pPr>
        <w:rPr>
          <w:sz w:val="22"/>
          <w:szCs w:val="24"/>
          <w:lang w:eastAsia="zh-CN"/>
        </w:rPr>
      </w:pPr>
      <w:r w:rsidRPr="009D00E3">
        <w:rPr>
          <w:sz w:val="22"/>
          <w:szCs w:val="24"/>
          <w:lang w:eastAsia="zh-CN"/>
        </w:rPr>
        <w:t>这部分</w:t>
      </w:r>
      <w:proofErr w:type="gramStart"/>
      <w:r w:rsidRPr="009D00E3">
        <w:rPr>
          <w:sz w:val="22"/>
          <w:szCs w:val="24"/>
          <w:lang w:eastAsia="zh-CN"/>
        </w:rPr>
        <w:t>是官网彩色</w:t>
      </w:r>
      <w:proofErr w:type="gramEnd"/>
      <w:r w:rsidRPr="009D00E3">
        <w:rPr>
          <w:sz w:val="22"/>
          <w:szCs w:val="24"/>
          <w:lang w:eastAsia="zh-CN"/>
        </w:rPr>
        <w:t xml:space="preserve">候选轨迹更相关的 planner。你当前视频主要是 </w:t>
      </w:r>
      <w:proofErr w:type="spellStart"/>
      <w:r w:rsidRPr="009D00E3">
        <w:rPr>
          <w:sz w:val="22"/>
          <w:szCs w:val="24"/>
          <w:lang w:eastAsia="zh-CN"/>
        </w:rPr>
        <w:t>IDMPlanner</w:t>
      </w:r>
      <w:proofErr w:type="spellEnd"/>
      <w:r w:rsidRPr="009D00E3">
        <w:rPr>
          <w:sz w:val="22"/>
          <w:szCs w:val="24"/>
          <w:lang w:eastAsia="zh-CN"/>
        </w:rPr>
        <w:t>，所以这些函数不是当前复现主线，但如果老师问“为什么官网图有彩色轨迹”，就要知道 SPPMM/FOP 会采样多条候选轨迹。</w:t>
      </w:r>
    </w:p>
    <w:p w14:paraId="7AB82601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4.3.1：</w:t>
      </w:r>
      <w:proofErr w:type="gram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FrenetOptimalPlanner._</w:t>
      </w:r>
      <w:proofErr w:type="gram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_init_</w:t>
      </w:r>
      <w:proofErr w:type="gram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_(</w:t>
      </w:r>
      <w:proofErr w:type="gram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1B243C2D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596DE3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07D896F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Planning / FOP 初始化</w:t>
            </w:r>
          </w:p>
        </w:tc>
      </w:tr>
      <w:tr w:rsidR="00CA176C" w:rsidRPr="009D00E3" w14:paraId="30DBD07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82557E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2BA9EC5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local_planner/frenet_optimal_planner.py</w:t>
            </w:r>
          </w:p>
        </w:tc>
      </w:tr>
      <w:tr w:rsidR="00CA176C" w:rsidRPr="009D00E3" w14:paraId="54AA18DC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BDA4F4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0120716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planner_settings、scenario、规划采样数量和间隔、矿车宽度膨胀系数。</w:t>
            </w:r>
          </w:p>
        </w:tc>
      </w:tr>
      <w:tr w:rsidR="00CA176C" w:rsidRPr="009D00E3" w14:paraId="78482C2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C88977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3F27E34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FOP planner 对象。</w:t>
            </w:r>
          </w:p>
        </w:tc>
      </w:tr>
      <w:tr w:rsidR="00CA176C" w:rsidRPr="009D00E3" w14:paraId="69B33DDD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3D3E2C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72B01F7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保存场景、车辆参数、采样设置、cost function、collision lookup 等。</w:t>
            </w:r>
          </w:p>
        </w:tc>
      </w:tr>
      <w:tr w:rsidR="00CA176C" w:rsidRPr="009D00E3" w14:paraId="39446215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C59456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27C7DBB4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FOP 需要比 IDM 更多准备：车辆约束、</w:t>
            </w:r>
            <w:proofErr w:type="spellStart"/>
            <w:r w:rsidRPr="009D00E3">
              <w:rPr>
                <w:sz w:val="20"/>
                <w:szCs w:val="24"/>
                <w:lang w:eastAsia="zh-CN"/>
              </w:rPr>
              <w:t>Frenet</w:t>
            </w:r>
            <w:proofErr w:type="spellEnd"/>
            <w:r w:rsidRPr="009D00E3">
              <w:rPr>
                <w:sz w:val="20"/>
                <w:szCs w:val="24"/>
                <w:lang w:eastAsia="zh-CN"/>
              </w:rPr>
              <w:t xml:space="preserve"> 坐标、三次样条参考线、代价函数、碰撞检测器。</w:t>
            </w:r>
          </w:p>
        </w:tc>
      </w:tr>
      <w:tr w:rsidR="00CA176C" w:rsidRPr="009D00E3" w14:paraId="15499E5A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F73835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lastRenderedPageBreak/>
              <w:t>项目中的地位</w:t>
            </w:r>
            <w:proofErr w:type="spellEnd"/>
          </w:p>
        </w:tc>
        <w:tc>
          <w:tcPr>
            <w:tcW w:w="4986" w:type="dxa"/>
          </w:tcPr>
          <w:p w14:paraId="5D83686A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FOP 采样</w:t>
            </w:r>
            <w:proofErr w:type="gramStart"/>
            <w:r w:rsidRPr="009D00E3">
              <w:rPr>
                <w:sz w:val="20"/>
                <w:szCs w:val="24"/>
                <w:lang w:eastAsia="zh-CN"/>
              </w:rPr>
              <w:t>规划器</w:t>
            </w:r>
            <w:proofErr w:type="gramEnd"/>
            <w:r w:rsidRPr="009D00E3">
              <w:rPr>
                <w:sz w:val="20"/>
                <w:szCs w:val="24"/>
                <w:lang w:eastAsia="zh-CN"/>
              </w:rPr>
              <w:t>初始化。</w:t>
            </w:r>
          </w:p>
        </w:tc>
      </w:tr>
      <w:tr w:rsidR="00CA176C" w:rsidRPr="009D00E3" w14:paraId="69CE0FB2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44C8F2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通俗理解</w:t>
            </w:r>
            <w:proofErr w:type="spellEnd"/>
          </w:p>
        </w:tc>
        <w:tc>
          <w:tcPr>
            <w:tcW w:w="4986" w:type="dxa"/>
          </w:tcPr>
          <w:p w14:paraId="481BB3D0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先准备好采样参数和评分规则。</w:t>
            </w:r>
          </w:p>
        </w:tc>
      </w:tr>
    </w:tbl>
    <w:p w14:paraId="213D1767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3FB787EF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4.3.2：FrenetOptimalPlanner.compute_planner_</w:t>
      </w:r>
      <w:proofErr w:type="gram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trajectory(</w:t>
      </w:r>
      <w:proofErr w:type="gram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28CE9452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EE6BA8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748EE40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Planning / FOP 每帧主入口</w:t>
            </w:r>
          </w:p>
        </w:tc>
      </w:tr>
      <w:tr w:rsidR="00CA176C" w:rsidRPr="009D00E3" w14:paraId="3D70B266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81CD50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2525FD3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frenet_optimal_planner.py</w:t>
            </w:r>
          </w:p>
        </w:tc>
      </w:tr>
      <w:tr w:rsidR="00CA176C" w:rsidRPr="009D00E3" w14:paraId="1795D043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778D77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61EE8CA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PlannerInput。</w:t>
            </w:r>
          </w:p>
        </w:tc>
      </w:tr>
      <w:tr w:rsidR="00CA176C" w:rsidRPr="009D00E3" w14:paraId="67A2AAD1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96350A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221A57A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InterpolatedTrajectory。</w:t>
            </w:r>
          </w:p>
        </w:tc>
      </w:tr>
      <w:tr w:rsidR="00CA176C" w:rsidRPr="009D00E3" w14:paraId="0FAC69F1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67FF06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5535E55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读取当前 ego 和 observation，将 ego 转为 Frenet 状态，调用 plan_trajectory() 采样并筛选轨迹，再转回 EgoState 轨迹。</w:t>
            </w:r>
          </w:p>
        </w:tc>
      </w:tr>
      <w:tr w:rsidR="00CA176C" w:rsidRPr="009D00E3" w14:paraId="799A292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468F78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29ECB9A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它相当于 FOP 版本的 compute_planner_trajectory；和 IDM 不同，它不是一维跟车推进，而是候选轨迹采样和筛选。</w:t>
            </w:r>
          </w:p>
        </w:tc>
      </w:tr>
      <w:tr w:rsidR="00CA176C" w:rsidRPr="009D00E3" w14:paraId="0EF4179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A2AC5C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项目中的地位</w:t>
            </w:r>
          </w:p>
        </w:tc>
        <w:tc>
          <w:tcPr>
            <w:tcW w:w="4986" w:type="dxa"/>
          </w:tcPr>
          <w:p w14:paraId="45F2CECB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FOP 的每帧规划入口。</w:t>
            </w:r>
          </w:p>
        </w:tc>
      </w:tr>
      <w:tr w:rsidR="00CA176C" w:rsidRPr="009D00E3" w14:paraId="6C545AC8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53AC20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通俗理解</w:t>
            </w:r>
            <w:proofErr w:type="spellEnd"/>
          </w:p>
        </w:tc>
        <w:tc>
          <w:tcPr>
            <w:tcW w:w="4986" w:type="dxa"/>
          </w:tcPr>
          <w:p w14:paraId="7A320770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每一帧生成很多候选轨迹，选一条最优的。</w:t>
            </w:r>
          </w:p>
        </w:tc>
      </w:tr>
    </w:tbl>
    <w:p w14:paraId="7B2B97AC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5266ACC6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4.3.3：sampling_frenet_trajectories(</w:t>
      </w: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frenet_state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7AF4ABEF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7FF1B8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20D087C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Planning / FOP 候选轨迹采样</w:t>
            </w:r>
          </w:p>
        </w:tc>
      </w:tr>
      <w:tr w:rsidR="00CA176C" w:rsidRPr="009D00E3" w14:paraId="4C0D2C33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774F23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7C7C6A7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frenet_optimal_planner.py</w:t>
            </w:r>
          </w:p>
        </w:tc>
      </w:tr>
      <w:tr w:rsidR="00CA176C" w:rsidRPr="009D00E3" w14:paraId="70C7B78D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06579C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3FFD3AD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ego 当前 FrenetState。</w:t>
            </w:r>
          </w:p>
        </w:tc>
      </w:tr>
      <w:tr w:rsidR="00CA176C" w:rsidRPr="009D00E3" w14:paraId="77DD2EC6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8D98DD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0D224C7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候选 GoalSampledFrenetTrajectory 列表。</w:t>
            </w:r>
          </w:p>
        </w:tc>
      </w:tr>
      <w:tr w:rsidR="00CA176C" w:rsidRPr="009D00E3" w14:paraId="26E5BB1B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B585A3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0788D1D0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横向用五次多项式采样不同偏移，纵向用四次多项式采样不同目标速度和时间。</w:t>
            </w:r>
          </w:p>
        </w:tc>
      </w:tr>
      <w:tr w:rsidR="00CA176C" w:rsidRPr="009D00E3" w14:paraId="5AF139F8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647CA8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详细备注</w:t>
            </w:r>
            <w:proofErr w:type="spellEnd"/>
          </w:p>
        </w:tc>
        <w:tc>
          <w:tcPr>
            <w:tcW w:w="4986" w:type="dxa"/>
          </w:tcPr>
          <w:p w14:paraId="1B31A770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这是 FOP 产生“多条候选轨迹”的来源。</w:t>
            </w:r>
          </w:p>
        </w:tc>
      </w:tr>
      <w:tr w:rsidR="00CA176C" w:rsidRPr="009D00E3" w14:paraId="7EEC7250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349C77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项目中的地位</w:t>
            </w:r>
            <w:proofErr w:type="spellEnd"/>
          </w:p>
        </w:tc>
        <w:tc>
          <w:tcPr>
            <w:tcW w:w="4986" w:type="dxa"/>
          </w:tcPr>
          <w:p w14:paraId="70762167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FOP 彩色轨迹簇的生成源头之一。</w:t>
            </w:r>
          </w:p>
        </w:tc>
      </w:tr>
      <w:tr w:rsidR="00CA176C" w:rsidRPr="009D00E3" w14:paraId="69A5ABE0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FEA57A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通俗理解</w:t>
            </w:r>
            <w:proofErr w:type="spellEnd"/>
          </w:p>
        </w:tc>
        <w:tc>
          <w:tcPr>
            <w:tcW w:w="4986" w:type="dxa"/>
          </w:tcPr>
          <w:p w14:paraId="6C328859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在参考线旁边试很多种走法：左一点、右一点、快一点、慢一点。</w:t>
            </w:r>
          </w:p>
        </w:tc>
      </w:tr>
    </w:tbl>
    <w:p w14:paraId="13BF9FCC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39620C68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4.3.4：calc_global_paths(</w:t>
      </w: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ftlist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4FA290DF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182CD9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1215211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Planning / 坐标转换</w:t>
            </w:r>
          </w:p>
        </w:tc>
      </w:tr>
      <w:tr w:rsidR="00CA176C" w:rsidRPr="009D00E3" w14:paraId="0FA7150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A9C9E7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5578A03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frenet_optimal_planner.py / predefined_maneuver_mode_sampling_planner.py</w:t>
            </w:r>
          </w:p>
        </w:tc>
      </w:tr>
      <w:tr w:rsidR="00CA176C" w:rsidRPr="009D00E3" w14:paraId="27D2049F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7DF80F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74637D7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Frenet 坐标轨迹列表。</w:t>
            </w:r>
          </w:p>
        </w:tc>
      </w:tr>
      <w:tr w:rsidR="00CA176C" w:rsidRPr="009D00E3" w14:paraId="52FFD416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F0803E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318B95D5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补充全局 x、y、yaw、曲率后的轨迹列表。</w:t>
            </w:r>
          </w:p>
        </w:tc>
      </w:tr>
      <w:tr w:rsidR="00CA176C" w:rsidRPr="009D00E3" w14:paraId="230CA9A0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B78235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具体作用</w:t>
            </w:r>
            <w:proofErr w:type="spellEnd"/>
          </w:p>
        </w:tc>
        <w:tc>
          <w:tcPr>
            <w:tcW w:w="4986" w:type="dxa"/>
          </w:tcPr>
          <w:p w14:paraId="0AEF8D4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把 Frenet 坐标中的 s/d 轨迹转换为地图全局坐标。</w:t>
            </w:r>
          </w:p>
        </w:tc>
      </w:tr>
      <w:tr w:rsidR="00CA176C" w:rsidRPr="009D00E3" w14:paraId="13585E57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7D4331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62B9F77D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 xml:space="preserve">采样是在 </w:t>
            </w:r>
            <w:proofErr w:type="spellStart"/>
            <w:r w:rsidRPr="009D00E3">
              <w:rPr>
                <w:sz w:val="20"/>
                <w:szCs w:val="24"/>
                <w:lang w:eastAsia="zh-CN"/>
              </w:rPr>
              <w:t>Frenet</w:t>
            </w:r>
            <w:proofErr w:type="spellEnd"/>
            <w:r w:rsidRPr="009D00E3">
              <w:rPr>
                <w:sz w:val="20"/>
                <w:szCs w:val="24"/>
                <w:lang w:eastAsia="zh-CN"/>
              </w:rPr>
              <w:t xml:space="preserve"> 坐标做的，但仿真、碰撞检测和可视化需要全局坐标。</w:t>
            </w:r>
          </w:p>
        </w:tc>
      </w:tr>
      <w:tr w:rsidR="00CA176C" w:rsidRPr="009D00E3" w14:paraId="4663B2F8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027E09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项目中的地位</w:t>
            </w:r>
            <w:proofErr w:type="spellEnd"/>
          </w:p>
        </w:tc>
        <w:tc>
          <w:tcPr>
            <w:tcW w:w="4986" w:type="dxa"/>
          </w:tcPr>
          <w:p w14:paraId="54E09291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采样轨迹进入仿真的必要转换。</w:t>
            </w:r>
          </w:p>
        </w:tc>
      </w:tr>
      <w:tr w:rsidR="00CA176C" w:rsidRPr="009D00E3" w14:paraId="6523FBA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9D5BC5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通俗理解</w:t>
            </w:r>
            <w:proofErr w:type="spellEnd"/>
          </w:p>
        </w:tc>
        <w:tc>
          <w:tcPr>
            <w:tcW w:w="4986" w:type="dxa"/>
          </w:tcPr>
          <w:p w14:paraId="17A662AB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把“沿参考线前进多少、偏离多少”转成地图坐标。</w:t>
            </w:r>
          </w:p>
        </w:tc>
      </w:tr>
    </w:tbl>
    <w:p w14:paraId="307B3FF1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0350D274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4.3.5：check_constraints(</w:t>
      </w: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trajs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64328110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EA64DB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5D0000F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Planning / 动力学约束检查</w:t>
            </w:r>
          </w:p>
        </w:tc>
      </w:tr>
      <w:tr w:rsidR="00CA176C" w:rsidRPr="009D00E3" w14:paraId="540A39E3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08E218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67A8DBE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frenet_optimal_planner.py</w:t>
            </w:r>
          </w:p>
        </w:tc>
      </w:tr>
      <w:tr w:rsidR="00CA176C" w:rsidRPr="009D00E3" w14:paraId="688565CC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75BAB8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02CF5F3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候选轨迹列表。</w:t>
            </w:r>
          </w:p>
        </w:tc>
      </w:tr>
      <w:tr w:rsidR="00CA176C" w:rsidRPr="009D00E3" w14:paraId="56CD7F4B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09F3D9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580BC691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通过速度、加速度、jerk 等约束的轨迹。</w:t>
            </w:r>
          </w:p>
        </w:tc>
      </w:tr>
      <w:tr w:rsidR="00CA176C" w:rsidRPr="009D00E3" w14:paraId="4B226F75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499393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具体作用</w:t>
            </w:r>
            <w:proofErr w:type="spellEnd"/>
          </w:p>
        </w:tc>
        <w:tc>
          <w:tcPr>
            <w:tcW w:w="4986" w:type="dxa"/>
          </w:tcPr>
          <w:p w14:paraId="2533B138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剔除超过车辆动力学约束的轨迹。</w:t>
            </w:r>
          </w:p>
        </w:tc>
      </w:tr>
      <w:tr w:rsidR="00CA176C" w:rsidRPr="009D00E3" w14:paraId="7207C07F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31ACB9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lastRenderedPageBreak/>
              <w:t>详细备注</w:t>
            </w:r>
            <w:proofErr w:type="spellEnd"/>
          </w:p>
        </w:tc>
        <w:tc>
          <w:tcPr>
            <w:tcW w:w="4986" w:type="dxa"/>
          </w:tcPr>
          <w:p w14:paraId="36017C3B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矿车不能瞬间高速转弯或加速，候选轨迹必须符合车辆能力。</w:t>
            </w:r>
          </w:p>
        </w:tc>
      </w:tr>
      <w:tr w:rsidR="00CA176C" w:rsidRPr="009D00E3" w14:paraId="3127131F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E70A98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项目中的地位</w:t>
            </w:r>
            <w:proofErr w:type="spellEnd"/>
          </w:p>
        </w:tc>
        <w:tc>
          <w:tcPr>
            <w:tcW w:w="4986" w:type="dxa"/>
          </w:tcPr>
          <w:p w14:paraId="3325186E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候选轨迹筛选的第一层。</w:t>
            </w:r>
          </w:p>
        </w:tc>
      </w:tr>
      <w:tr w:rsidR="00CA176C" w:rsidRPr="009D00E3" w14:paraId="34D9E700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31559F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通俗理解</w:t>
            </w:r>
            <w:proofErr w:type="spellEnd"/>
          </w:p>
        </w:tc>
        <w:tc>
          <w:tcPr>
            <w:tcW w:w="4986" w:type="dxa"/>
          </w:tcPr>
          <w:p w14:paraId="25291A12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不现实的走法先删掉。</w:t>
            </w:r>
          </w:p>
        </w:tc>
      </w:tr>
    </w:tbl>
    <w:p w14:paraId="267FC943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0F58D626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4.3.6：has_</w:t>
      </w:r>
      <w:proofErr w:type="gram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collision(</w:t>
      </w:r>
      <w:proofErr w:type="spellStart"/>
      <w:proofErr w:type="gram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traj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, </w:t>
      </w: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observation_detection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, </w:t>
      </w: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check_resolution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2C4825FF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E1C3C3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7C3F87C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Planning / 动态障碍碰撞检测</w:t>
            </w:r>
          </w:p>
        </w:tc>
      </w:tr>
      <w:tr w:rsidR="00CA176C" w:rsidRPr="009D00E3" w14:paraId="73D35A49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6E67FA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33BCFA1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frenet_optimal_planner.py / SPPMM</w:t>
            </w:r>
          </w:p>
        </w:tc>
      </w:tr>
      <w:tr w:rsidR="00CA176C" w:rsidRPr="009D00E3" w14:paraId="192D2533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E3B8E1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1DC7E872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一条候选轨迹、障碍车观测。</w:t>
            </w:r>
          </w:p>
        </w:tc>
      </w:tr>
      <w:tr w:rsidR="00CA176C" w:rsidRPr="009D00E3" w14:paraId="22F59701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3F8C97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主要输出</w:t>
            </w:r>
            <w:proofErr w:type="spellEnd"/>
          </w:p>
        </w:tc>
        <w:tc>
          <w:tcPr>
            <w:tcW w:w="4986" w:type="dxa"/>
          </w:tcPr>
          <w:p w14:paraId="2A553C43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是否碰撞，以及检测数量。</w:t>
            </w:r>
          </w:p>
        </w:tc>
      </w:tr>
      <w:tr w:rsidR="00CA176C" w:rsidRPr="009D00E3" w14:paraId="005E5860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2AED1D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具体作用</w:t>
            </w:r>
            <w:proofErr w:type="spellEnd"/>
          </w:p>
        </w:tc>
        <w:tc>
          <w:tcPr>
            <w:tcW w:w="4986" w:type="dxa"/>
          </w:tcPr>
          <w:p w14:paraId="47B4DBBA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proofErr w:type="gramStart"/>
            <w:r w:rsidRPr="009D00E3">
              <w:rPr>
                <w:sz w:val="20"/>
                <w:szCs w:val="24"/>
                <w:lang w:eastAsia="zh-CN"/>
              </w:rPr>
              <w:t>按时间步构造</w:t>
            </w:r>
            <w:proofErr w:type="gramEnd"/>
            <w:r w:rsidRPr="009D00E3">
              <w:rPr>
                <w:sz w:val="20"/>
                <w:szCs w:val="24"/>
                <w:lang w:eastAsia="zh-CN"/>
              </w:rPr>
              <w:t xml:space="preserve"> ego 多边形和障碍车多边形，判断是否相交。</w:t>
            </w:r>
          </w:p>
        </w:tc>
      </w:tr>
      <w:tr w:rsidR="00CA176C" w:rsidRPr="009D00E3" w14:paraId="59A0773A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E70FA4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详细备注</w:t>
            </w:r>
            <w:proofErr w:type="spellEnd"/>
          </w:p>
        </w:tc>
        <w:tc>
          <w:tcPr>
            <w:tcW w:w="4986" w:type="dxa"/>
          </w:tcPr>
          <w:p w14:paraId="0F3E0708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采样轨迹如果撞上其他车，就不能作为最优轨迹。</w:t>
            </w:r>
          </w:p>
        </w:tc>
      </w:tr>
      <w:tr w:rsidR="00CA176C" w:rsidRPr="009D00E3" w14:paraId="7BEA7267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C0AC42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项目中的地位</w:t>
            </w:r>
            <w:proofErr w:type="spellEnd"/>
          </w:p>
        </w:tc>
        <w:tc>
          <w:tcPr>
            <w:tcW w:w="4986" w:type="dxa"/>
          </w:tcPr>
          <w:p w14:paraId="4415304A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候选轨迹筛选的安全检查。</w:t>
            </w:r>
          </w:p>
        </w:tc>
      </w:tr>
      <w:tr w:rsidR="00CA176C" w:rsidRPr="009D00E3" w14:paraId="4C2C56E2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C33CC5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通俗理解</w:t>
            </w:r>
            <w:proofErr w:type="spellEnd"/>
          </w:p>
        </w:tc>
        <w:tc>
          <w:tcPr>
            <w:tcW w:w="4986" w:type="dxa"/>
          </w:tcPr>
          <w:p w14:paraId="1A33B17A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把每条候选路线拿去和障碍车“试撞一下”。</w:t>
            </w:r>
          </w:p>
        </w:tc>
      </w:tr>
    </w:tbl>
    <w:p w14:paraId="5C0DF377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1E42147E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4.3.7：has_collision_with_</w:t>
      </w:r>
      <w:proofErr w:type="gram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boundary(</w:t>
      </w:r>
      <w:proofErr w:type="spellStart"/>
      <w:proofErr w:type="gram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traj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, </w:t>
      </w: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check_resolution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59924C46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818EDB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1F63FA9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Planning / 道路边界碰撞检测</w:t>
            </w:r>
          </w:p>
        </w:tc>
      </w:tr>
      <w:tr w:rsidR="00CA176C" w:rsidRPr="009D00E3" w14:paraId="1A756EB7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C85013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758C17A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frenet_optimal_planner.py / SPPMM</w:t>
            </w:r>
          </w:p>
        </w:tc>
      </w:tr>
      <w:tr w:rsidR="00CA176C" w:rsidRPr="009D00E3" w14:paraId="0D90DE60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62529B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7ABF0788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候选轨迹、检查步长。</w:t>
            </w:r>
          </w:p>
        </w:tc>
      </w:tr>
      <w:tr w:rsidR="00CA176C" w:rsidRPr="009D00E3" w14:paraId="23129E04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9AFC6F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主要输出</w:t>
            </w:r>
            <w:proofErr w:type="spellEnd"/>
          </w:p>
        </w:tc>
        <w:tc>
          <w:tcPr>
            <w:tcW w:w="4986" w:type="dxa"/>
          </w:tcPr>
          <w:p w14:paraId="3771C80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是否与边界碰撞。</w:t>
            </w:r>
          </w:p>
        </w:tc>
      </w:tr>
      <w:tr w:rsidR="00CA176C" w:rsidRPr="009D00E3" w14:paraId="6B44890A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C44B62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130CC09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使用 raster bitmap 和 collision_lookup 检查 ego 是否越出可行驶区域。</w:t>
            </w:r>
          </w:p>
        </w:tc>
      </w:tr>
      <w:tr w:rsidR="00CA176C" w:rsidRPr="009D00E3" w14:paraId="31508030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F4A22F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1A2C51F2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矿区道路边界不规则，这个检查很重要。</w:t>
            </w:r>
          </w:p>
        </w:tc>
      </w:tr>
      <w:tr w:rsidR="00CA176C" w:rsidRPr="009D00E3" w14:paraId="51318CC7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852920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项目中的地位</w:t>
            </w:r>
            <w:proofErr w:type="spellEnd"/>
          </w:p>
        </w:tc>
        <w:tc>
          <w:tcPr>
            <w:tcW w:w="4986" w:type="dxa"/>
          </w:tcPr>
          <w:p w14:paraId="12B8A8D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保证轨迹不出路。</w:t>
            </w:r>
          </w:p>
        </w:tc>
      </w:tr>
      <w:tr w:rsidR="00CA176C" w:rsidRPr="009D00E3" w14:paraId="05448F65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4F29E3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通俗理解</w:t>
            </w:r>
          </w:p>
        </w:tc>
        <w:tc>
          <w:tcPr>
            <w:tcW w:w="4986" w:type="dxa"/>
          </w:tcPr>
          <w:p w14:paraId="1AAD4BE0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看这条轨迹有没有开到路外面。</w:t>
            </w:r>
          </w:p>
        </w:tc>
      </w:tr>
    </w:tbl>
    <w:p w14:paraId="323DBFF4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05F9B834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4.3.8：check_</w:t>
      </w:r>
      <w:proofErr w:type="gram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collisions(</w:t>
      </w:r>
      <w:proofErr w:type="spellStart"/>
      <w:proofErr w:type="gram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trajs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, </w:t>
      </w: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observation_detection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144E5D6B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81C5E1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5352388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Planning / 综合碰撞检查</w:t>
            </w:r>
          </w:p>
        </w:tc>
      </w:tr>
      <w:tr w:rsidR="00CA176C" w:rsidRPr="009D00E3" w14:paraId="720DDD64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D62A05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6BAD4A7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frenet_optimal_planner.py / SPPMM</w:t>
            </w:r>
          </w:p>
        </w:tc>
      </w:tr>
      <w:tr w:rsidR="00CA176C" w:rsidRPr="009D00E3" w14:paraId="6514247A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8F3276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433BB824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候选轨迹列表、障碍车观测。</w:t>
            </w:r>
          </w:p>
        </w:tc>
      </w:tr>
      <w:tr w:rsidR="00CA176C" w:rsidRPr="009D00E3" w14:paraId="3E1EFAE4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0C84FA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主要输出</w:t>
            </w:r>
            <w:proofErr w:type="spellEnd"/>
          </w:p>
        </w:tc>
        <w:tc>
          <w:tcPr>
            <w:tcW w:w="4986" w:type="dxa"/>
          </w:tcPr>
          <w:p w14:paraId="2FA3E899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通过碰撞检查的轨迹列表。</w:t>
            </w:r>
          </w:p>
        </w:tc>
      </w:tr>
      <w:tr w:rsidR="00CA176C" w:rsidRPr="009D00E3" w14:paraId="0F2B1128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58BD75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具体作用</w:t>
            </w:r>
            <w:proofErr w:type="spellEnd"/>
          </w:p>
        </w:tc>
        <w:tc>
          <w:tcPr>
            <w:tcW w:w="4986" w:type="dxa"/>
          </w:tcPr>
          <w:p w14:paraId="20D10EA2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先检查与障碍物碰撞，再检查与道路边界碰撞。</w:t>
            </w:r>
          </w:p>
        </w:tc>
      </w:tr>
      <w:tr w:rsidR="00CA176C" w:rsidRPr="009D00E3" w14:paraId="50499F79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23DD6C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详细备注</w:t>
            </w:r>
            <w:proofErr w:type="spellEnd"/>
          </w:p>
        </w:tc>
        <w:tc>
          <w:tcPr>
            <w:tcW w:w="4986" w:type="dxa"/>
          </w:tcPr>
          <w:p w14:paraId="1964EFA0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它把候选轨迹进一步</w:t>
            </w:r>
            <w:proofErr w:type="gramStart"/>
            <w:r w:rsidRPr="009D00E3">
              <w:rPr>
                <w:sz w:val="20"/>
                <w:szCs w:val="24"/>
                <w:lang w:eastAsia="zh-CN"/>
              </w:rPr>
              <w:t>删</w:t>
            </w:r>
            <w:proofErr w:type="gramEnd"/>
            <w:r w:rsidRPr="009D00E3">
              <w:rPr>
                <w:sz w:val="20"/>
                <w:szCs w:val="24"/>
                <w:lang w:eastAsia="zh-CN"/>
              </w:rPr>
              <w:t>成“安全候选集”。</w:t>
            </w:r>
          </w:p>
        </w:tc>
      </w:tr>
      <w:tr w:rsidR="00CA176C" w:rsidRPr="009D00E3" w14:paraId="18451E96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377C75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项目中的地位</w:t>
            </w:r>
            <w:proofErr w:type="spellEnd"/>
          </w:p>
        </w:tc>
        <w:tc>
          <w:tcPr>
            <w:tcW w:w="4986" w:type="dxa"/>
          </w:tcPr>
          <w:p w14:paraId="15271B0A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候选轨迹筛选的第二层。</w:t>
            </w:r>
          </w:p>
        </w:tc>
      </w:tr>
      <w:tr w:rsidR="00CA176C" w:rsidRPr="009D00E3" w14:paraId="2B873333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EB30CB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通俗理解</w:t>
            </w:r>
            <w:proofErr w:type="spellEnd"/>
          </w:p>
        </w:tc>
        <w:tc>
          <w:tcPr>
            <w:tcW w:w="4986" w:type="dxa"/>
          </w:tcPr>
          <w:p w14:paraId="25FB0F50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留下不撞车、不出界的轨迹。</w:t>
            </w:r>
          </w:p>
        </w:tc>
      </w:tr>
    </w:tbl>
    <w:p w14:paraId="7CC3FBC6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059EC961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4.3.9：plan_</w:t>
      </w:r>
      <w:proofErr w:type="gram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trajectory(</w:t>
      </w:r>
      <w:proofErr w:type="spellStart"/>
      <w:proofErr w:type="gram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frenet_state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, </w:t>
      </w: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observation_detection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1166A6F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7A037D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188A6C3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Planning / 采样规划核心流程</w:t>
            </w:r>
          </w:p>
        </w:tc>
      </w:tr>
      <w:tr w:rsidR="00CA176C" w:rsidRPr="009D00E3" w14:paraId="59A2AFC5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A21216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540B896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frenet_optimal_planner.py / SPPMM</w:t>
            </w:r>
          </w:p>
        </w:tc>
      </w:tr>
      <w:tr w:rsidR="00CA176C" w:rsidRPr="009D00E3" w14:paraId="12FF0334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13E0EB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54C7E09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当前 ego Frenet 状态、障碍车观测。</w:t>
            </w:r>
          </w:p>
        </w:tc>
      </w:tr>
      <w:tr w:rsidR="00CA176C" w:rsidRPr="009D00E3" w14:paraId="236889EC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C2AA44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6AED0F1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best_traj。</w:t>
            </w:r>
          </w:p>
        </w:tc>
      </w:tr>
      <w:tr w:rsidR="00CA176C" w:rsidRPr="009D00E3" w14:paraId="21DB4790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C7FEEC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52F87CDF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执行采样、全局坐标转换、约束检查、碰撞检查、代价比较，选出 cost 最小的轨迹。</w:t>
            </w:r>
          </w:p>
        </w:tc>
      </w:tr>
      <w:tr w:rsidR="00CA176C" w:rsidRPr="009D00E3" w14:paraId="195746CB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4551CE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详细备注</w:t>
            </w:r>
            <w:proofErr w:type="spellEnd"/>
          </w:p>
        </w:tc>
        <w:tc>
          <w:tcPr>
            <w:tcW w:w="4986" w:type="dxa"/>
          </w:tcPr>
          <w:p w14:paraId="0042AF9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它是 FOP/SPPMM 的核心函数，相当于 IDM 的 _get_planned_trajectory。</w:t>
            </w:r>
          </w:p>
        </w:tc>
      </w:tr>
      <w:tr w:rsidR="00CA176C" w:rsidRPr="009D00E3" w14:paraId="4C9779C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44394C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项目中的地位</w:t>
            </w:r>
          </w:p>
        </w:tc>
        <w:tc>
          <w:tcPr>
            <w:tcW w:w="4986" w:type="dxa"/>
          </w:tcPr>
          <w:p w14:paraId="6FAFF6AF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采样</w:t>
            </w:r>
            <w:proofErr w:type="gramStart"/>
            <w:r w:rsidRPr="009D00E3">
              <w:rPr>
                <w:sz w:val="20"/>
                <w:szCs w:val="24"/>
                <w:lang w:eastAsia="zh-CN"/>
              </w:rPr>
              <w:t>规划器</w:t>
            </w:r>
            <w:proofErr w:type="gramEnd"/>
            <w:r w:rsidRPr="009D00E3">
              <w:rPr>
                <w:sz w:val="20"/>
                <w:szCs w:val="24"/>
                <w:lang w:eastAsia="zh-CN"/>
              </w:rPr>
              <w:t>的核心决策函数。</w:t>
            </w:r>
          </w:p>
        </w:tc>
      </w:tr>
      <w:tr w:rsidR="00CA176C" w:rsidRPr="009D00E3" w14:paraId="77C4C345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A28B2C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lastRenderedPageBreak/>
              <w:t>通俗理解</w:t>
            </w:r>
            <w:proofErr w:type="spellEnd"/>
          </w:p>
        </w:tc>
        <w:tc>
          <w:tcPr>
            <w:tcW w:w="4986" w:type="dxa"/>
          </w:tcPr>
          <w:p w14:paraId="365F0EBA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生成很多条路，删掉不行的，再挑分数最低的。</w:t>
            </w:r>
          </w:p>
        </w:tc>
      </w:tr>
    </w:tbl>
    <w:p w14:paraId="528415C4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3043E907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4.3.10：</w:t>
      </w:r>
      <w:proofErr w:type="gram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PredefinedManeuverModeSamplingPlanner._</w:t>
      </w:r>
      <w:proofErr w:type="gram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_init_</w:t>
      </w:r>
      <w:proofErr w:type="gram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_(</w:t>
      </w:r>
      <w:proofErr w:type="gram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1888BE5F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84F8FC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5F4C98A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Planning / SPPMM 初始化</w:t>
            </w:r>
          </w:p>
        </w:tc>
      </w:tr>
      <w:tr w:rsidR="00CA176C" w:rsidRPr="009D00E3" w14:paraId="37896236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0FC007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6EAB2A7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predefined_maneuver_mode_sampling_planner.py</w:t>
            </w:r>
          </w:p>
        </w:tc>
      </w:tr>
      <w:tr w:rsidR="00CA176C" w:rsidRPr="009D00E3" w14:paraId="546D7D05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C898E0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341994C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SPPMM settings、scenario、轨迹采样参数。</w:t>
            </w:r>
          </w:p>
        </w:tc>
      </w:tr>
      <w:tr w:rsidR="00CA176C" w:rsidRPr="009D00E3" w14:paraId="3736DF24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76203C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5637D6C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SPPMM planner 对象。</w:t>
            </w:r>
          </w:p>
        </w:tc>
      </w:tr>
      <w:tr w:rsidR="00CA176C" w:rsidRPr="009D00E3" w14:paraId="6139B621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F1B3BE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62D6B06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设置 jerk 采样、车辆约束、代价函数、collision lookup 等。</w:t>
            </w:r>
          </w:p>
        </w:tc>
      </w:tr>
      <w:tr w:rsidR="00CA176C" w:rsidRPr="009D00E3" w14:paraId="76C5A71F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E0D0CF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55B75F08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SPPMM 的核心思想是纵向不是普通多项式采样，而是预定义机动模式采样。</w:t>
            </w:r>
          </w:p>
        </w:tc>
      </w:tr>
      <w:tr w:rsidR="00CA176C" w:rsidRPr="009D00E3" w14:paraId="73CAC155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7A93BB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项目中的地位</w:t>
            </w:r>
            <w:proofErr w:type="spellEnd"/>
          </w:p>
        </w:tc>
        <w:tc>
          <w:tcPr>
            <w:tcW w:w="4986" w:type="dxa"/>
          </w:tcPr>
          <w:p w14:paraId="52647AE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SPPMM 采样规划器初始化。</w:t>
            </w:r>
          </w:p>
        </w:tc>
      </w:tr>
      <w:tr w:rsidR="00CA176C" w:rsidRPr="009D00E3" w14:paraId="3AB300B3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467D18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通俗理解</w:t>
            </w:r>
          </w:p>
        </w:tc>
        <w:tc>
          <w:tcPr>
            <w:tcW w:w="4986" w:type="dxa"/>
          </w:tcPr>
          <w:p w14:paraId="5DDE781E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准备一套“加速/减速/匀速组合”的候选策略。</w:t>
            </w:r>
          </w:p>
        </w:tc>
      </w:tr>
    </w:tbl>
    <w:p w14:paraId="002E98CA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16A834FC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4.3.11：sampling_frenet_trajectories_using_sppmm(</w:t>
      </w: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frenet_state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7A827A44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E05527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3D3A23F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Planning / SPPMM 候选轨迹采样</w:t>
            </w:r>
          </w:p>
        </w:tc>
      </w:tr>
      <w:tr w:rsidR="00CA176C" w:rsidRPr="009D00E3" w14:paraId="05831B3B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A99841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6E6DCDF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predefined_maneuver_mode_sampling_planner.py</w:t>
            </w:r>
          </w:p>
        </w:tc>
      </w:tr>
      <w:tr w:rsidR="00CA176C" w:rsidRPr="009D00E3" w14:paraId="79E445C0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1B8573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67F695F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ego 当前 FrenetState。</w:t>
            </w:r>
          </w:p>
        </w:tc>
      </w:tr>
      <w:tr w:rsidR="00CA176C" w:rsidRPr="009D00E3" w14:paraId="3E0AE515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554BDD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5F042BA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JerkSpaceSamplingFrenetTrajectory 列表。</w:t>
            </w:r>
          </w:p>
        </w:tc>
      </w:tr>
      <w:tr w:rsidR="00CA176C" w:rsidRPr="009D00E3" w14:paraId="2AC8973D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3031A7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691A234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调用 PolyVTSampling 生成纵向 jerk-time 种子，同时横向采样多条偏移轨迹。</w:t>
            </w:r>
          </w:p>
        </w:tc>
      </w:tr>
      <w:tr w:rsidR="00CA176C" w:rsidRPr="009D00E3" w14:paraId="03071DAF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C5ED25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0CB7D22F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proofErr w:type="gramStart"/>
            <w:r w:rsidRPr="009D00E3">
              <w:rPr>
                <w:sz w:val="20"/>
                <w:szCs w:val="24"/>
                <w:lang w:eastAsia="zh-CN"/>
              </w:rPr>
              <w:t>官网彩色</w:t>
            </w:r>
            <w:proofErr w:type="gramEnd"/>
            <w:r w:rsidRPr="009D00E3">
              <w:rPr>
                <w:sz w:val="20"/>
                <w:szCs w:val="24"/>
                <w:lang w:eastAsia="zh-CN"/>
              </w:rPr>
              <w:t>轨迹很可能对应这一类采样轨迹。它比 IDM 更适合展示多条候选轨迹。</w:t>
            </w:r>
          </w:p>
        </w:tc>
      </w:tr>
      <w:tr w:rsidR="00CA176C" w:rsidRPr="009D00E3" w14:paraId="2E45FE8A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30A766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项目中的地位</w:t>
            </w:r>
            <w:proofErr w:type="spellEnd"/>
          </w:p>
        </w:tc>
        <w:tc>
          <w:tcPr>
            <w:tcW w:w="4986" w:type="dxa"/>
          </w:tcPr>
          <w:p w14:paraId="036E01C1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SPPMM 采样轨迹簇的生成函数。</w:t>
            </w:r>
          </w:p>
        </w:tc>
      </w:tr>
      <w:tr w:rsidR="00CA176C" w:rsidRPr="009D00E3" w14:paraId="051647D3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E42BB2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通俗理解</w:t>
            </w:r>
            <w:proofErr w:type="spellEnd"/>
          </w:p>
        </w:tc>
        <w:tc>
          <w:tcPr>
            <w:tcW w:w="4986" w:type="dxa"/>
          </w:tcPr>
          <w:p w14:paraId="71131B96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不是只想一条路，而是先试很多种加减速和左右偏移组合。</w:t>
            </w:r>
          </w:p>
        </w:tc>
      </w:tr>
    </w:tbl>
    <w:p w14:paraId="42CE26B8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79B03C1A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4.3.12：PolyVTSampling.sampling(s0, v0, a0)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3560ECD1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8FEBAC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5F50AF4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Planning / 纵向机动模式采样</w:t>
            </w:r>
          </w:p>
        </w:tc>
      </w:tr>
      <w:tr w:rsidR="00CA176C" w:rsidRPr="009D00E3" w14:paraId="5B195DD7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269E65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13B67E5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local_planner/utils/polyvt_sampling.py</w:t>
            </w:r>
          </w:p>
        </w:tc>
      </w:tr>
      <w:tr w:rsidR="00CA176C" w:rsidRPr="009D00E3" w14:paraId="2B3C7E3D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731EE9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519A65B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初始 s、v、a。</w:t>
            </w:r>
          </w:p>
        </w:tc>
      </w:tr>
      <w:tr w:rsidR="00CA176C" w:rsidRPr="009D00E3" w14:paraId="2E71D888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AC3A77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4EFBD6F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seeds：由 j1,t1,...,j5,t5 组成的采样种子。</w:t>
            </w:r>
          </w:p>
        </w:tc>
      </w:tr>
      <w:tr w:rsidR="00CA176C" w:rsidRPr="009D00E3" w14:paraId="5056D5A6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08CB25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10A2CB1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在 a-t / jerk-time 空间生成多段加速度变化模式，并进行速度、加速度、位移约束检查。</w:t>
            </w:r>
          </w:p>
        </w:tc>
      </w:tr>
      <w:tr w:rsidR="00CA176C" w:rsidRPr="009D00E3" w14:paraId="02470775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E4F316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2F26E5B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论文中的 Double-Trapezoid Curve in a-t Space 思想在这里落地。</w:t>
            </w:r>
          </w:p>
        </w:tc>
      </w:tr>
      <w:tr w:rsidR="00CA176C" w:rsidRPr="009D00E3" w14:paraId="2B50F88D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9F5B78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项目中的地位</w:t>
            </w:r>
          </w:p>
        </w:tc>
        <w:tc>
          <w:tcPr>
            <w:tcW w:w="4986" w:type="dxa"/>
          </w:tcPr>
          <w:p w14:paraId="628F377F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SPPMM 纵向采样的核心函数。</w:t>
            </w:r>
          </w:p>
        </w:tc>
      </w:tr>
      <w:tr w:rsidR="00CA176C" w:rsidRPr="009D00E3" w14:paraId="73262719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C5C04E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通俗理解</w:t>
            </w:r>
            <w:proofErr w:type="spellEnd"/>
          </w:p>
        </w:tc>
        <w:tc>
          <w:tcPr>
            <w:tcW w:w="4986" w:type="dxa"/>
          </w:tcPr>
          <w:p w14:paraId="5134D6ED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生成“先加速再减速”“先减速再匀速”等不同驾驶模式。</w:t>
            </w:r>
          </w:p>
        </w:tc>
      </w:tr>
    </w:tbl>
    <w:p w14:paraId="19B6E498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186C4E19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4.3.13：PolyVTSampling.get_one_frenet_trajectory(...)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08195375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DFCD56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3792718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Planning / 单条纵向轨迹生成</w:t>
            </w:r>
          </w:p>
        </w:tc>
      </w:tr>
      <w:tr w:rsidR="00CA176C" w:rsidRPr="009D00E3" w14:paraId="702B5664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EA3711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6F35708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polyvt_sampling.py</w:t>
            </w:r>
          </w:p>
        </w:tc>
      </w:tr>
      <w:tr w:rsidR="00CA176C" w:rsidRPr="009D00E3" w14:paraId="424B578C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99E28B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538C23E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初始 s/v/a、一个 seed、横向轨迹模板 ft。</w:t>
            </w:r>
          </w:p>
        </w:tc>
      </w:tr>
      <w:tr w:rsidR="00CA176C" w:rsidRPr="009D00E3" w14:paraId="3FD2A88C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F6A79E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12D2E61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一条 JerkSpaceSamplingFrenetTrajectory。</w:t>
            </w:r>
          </w:p>
        </w:tc>
      </w:tr>
      <w:tr w:rsidR="00CA176C" w:rsidRPr="009D00E3" w14:paraId="31EA5CFF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F98DDA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767CEF0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根据一个 jerk-time seed 分段积分出 s、s_d、s_dd、s_ddd 序列。</w:t>
            </w:r>
          </w:p>
        </w:tc>
      </w:tr>
      <w:tr w:rsidR="00CA176C" w:rsidRPr="009D00E3" w14:paraId="0E5BF44A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6FE75E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6AFD315F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sampling() 只生成种子，这个函数把种子变成完整轨</w:t>
            </w:r>
            <w:r w:rsidRPr="009D00E3">
              <w:rPr>
                <w:sz w:val="20"/>
                <w:szCs w:val="24"/>
                <w:lang w:eastAsia="zh-CN"/>
              </w:rPr>
              <w:lastRenderedPageBreak/>
              <w:t>迹。</w:t>
            </w:r>
          </w:p>
        </w:tc>
      </w:tr>
      <w:tr w:rsidR="00CA176C" w:rsidRPr="009D00E3" w14:paraId="5A6A3413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8B7683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lastRenderedPageBreak/>
              <w:t>项目中的地位</w:t>
            </w:r>
            <w:proofErr w:type="spellEnd"/>
          </w:p>
        </w:tc>
        <w:tc>
          <w:tcPr>
            <w:tcW w:w="4986" w:type="dxa"/>
          </w:tcPr>
          <w:p w14:paraId="2F25DBB3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SPPMM 从参数种子到实际轨迹的转换。</w:t>
            </w:r>
          </w:p>
        </w:tc>
      </w:tr>
      <w:tr w:rsidR="00CA176C" w:rsidRPr="009D00E3" w14:paraId="01FF41DA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75C92C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通俗理解</w:t>
            </w:r>
            <w:proofErr w:type="spellEnd"/>
          </w:p>
        </w:tc>
        <w:tc>
          <w:tcPr>
            <w:tcW w:w="4986" w:type="dxa"/>
          </w:tcPr>
          <w:p w14:paraId="75776F8C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把“加速度模式参数”展开成每一帧的位置、速度、加速度。</w:t>
            </w:r>
          </w:p>
        </w:tc>
      </w:tr>
    </w:tbl>
    <w:p w14:paraId="388E0291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3B053B43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4.3.14：PolyVTSampling.get_all_frenet_trajectory(...)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783F5C7F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2BF47D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0F34D0E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Planning / 批量生成轨迹</w:t>
            </w:r>
          </w:p>
        </w:tc>
      </w:tr>
      <w:tr w:rsidR="00CA176C" w:rsidRPr="009D00E3" w14:paraId="7C872796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1CC7CE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0CDFB09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polyvt_sampling.py</w:t>
            </w:r>
          </w:p>
        </w:tc>
      </w:tr>
      <w:tr w:rsidR="00CA176C" w:rsidRPr="009D00E3" w14:paraId="0B631020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8069A4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605A8311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初始状态、所有 seeds、横向模板 ft。</w:t>
            </w:r>
          </w:p>
        </w:tc>
      </w:tr>
      <w:tr w:rsidR="00CA176C" w:rsidRPr="009D00E3" w14:paraId="68173062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26E532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主要输出</w:t>
            </w:r>
            <w:proofErr w:type="spellEnd"/>
          </w:p>
        </w:tc>
        <w:tc>
          <w:tcPr>
            <w:tcW w:w="4986" w:type="dxa"/>
          </w:tcPr>
          <w:p w14:paraId="0D78A32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轨迹列表。</w:t>
            </w:r>
          </w:p>
        </w:tc>
      </w:tr>
      <w:tr w:rsidR="00CA176C" w:rsidRPr="009D00E3" w14:paraId="72D06505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CA8020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3463C6D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对每个 seed 调用 get_one_frenet_trajectory()。</w:t>
            </w:r>
          </w:p>
        </w:tc>
      </w:tr>
      <w:tr w:rsidR="00CA176C" w:rsidRPr="009D00E3" w14:paraId="41CDCCBB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FC06A2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53B42A76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它把所有纵向候选模式批量转成候选轨迹。</w:t>
            </w:r>
          </w:p>
        </w:tc>
      </w:tr>
      <w:tr w:rsidR="00CA176C" w:rsidRPr="009D00E3" w14:paraId="4DCB0E9C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F33EFF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项目中的地位</w:t>
            </w:r>
            <w:proofErr w:type="spellEnd"/>
          </w:p>
        </w:tc>
        <w:tc>
          <w:tcPr>
            <w:tcW w:w="4986" w:type="dxa"/>
          </w:tcPr>
          <w:p w14:paraId="56888109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SPPMM 候选轨迹批量生成。</w:t>
            </w:r>
          </w:p>
        </w:tc>
      </w:tr>
      <w:tr w:rsidR="00CA176C" w:rsidRPr="009D00E3" w14:paraId="54D82818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1FC566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通俗理解</w:t>
            </w:r>
            <w:proofErr w:type="spellEnd"/>
          </w:p>
        </w:tc>
        <w:tc>
          <w:tcPr>
            <w:tcW w:w="4986" w:type="dxa"/>
          </w:tcPr>
          <w:p w14:paraId="488C990B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把所有试出来的模式都变成轨迹。</w:t>
            </w:r>
          </w:p>
        </w:tc>
      </w:tr>
    </w:tbl>
    <w:p w14:paraId="0386FD2F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6CABAD18" w14:textId="77777777" w:rsidR="00CA176C" w:rsidRPr="009D00E3" w:rsidRDefault="00000000" w:rsidP="009D00E3">
      <w:pPr>
        <w:pStyle w:val="1"/>
        <w:rPr>
          <w:sz w:val="32"/>
          <w:szCs w:val="32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36"/>
          <w:szCs w:val="32"/>
        </w:rPr>
        <w:t>五：Motion</w:t>
      </w:r>
      <w:proofErr w:type="spellEnd"/>
      <w:r w:rsidRPr="009D00E3">
        <w:rPr>
          <w:rFonts w:ascii="Noto Sans CJK SC" w:eastAsia="Noto Sans CJK SC" w:hAnsi="Noto Sans CJK SC"/>
          <w:color w:val="1F4E79"/>
          <w:sz w:val="36"/>
          <w:szCs w:val="32"/>
        </w:rPr>
        <w:t xml:space="preserve"> Controller </w:t>
      </w:r>
      <w:proofErr w:type="spellStart"/>
      <w:r w:rsidRPr="009D00E3">
        <w:rPr>
          <w:rFonts w:ascii="Noto Sans CJK SC" w:eastAsia="Noto Sans CJK SC" w:hAnsi="Noto Sans CJK SC"/>
          <w:color w:val="1F4E79"/>
          <w:sz w:val="36"/>
          <w:szCs w:val="32"/>
        </w:rPr>
        <w:t>相关函数</w:t>
      </w:r>
      <w:proofErr w:type="spellEnd"/>
    </w:p>
    <w:p w14:paraId="111C5454" w14:textId="77777777" w:rsidR="00CA176C" w:rsidRPr="009D00E3" w:rsidRDefault="00000000" w:rsidP="009D00E3">
      <w:pPr>
        <w:rPr>
          <w:sz w:val="22"/>
          <w:szCs w:val="24"/>
        </w:rPr>
      </w:pPr>
      <w:r w:rsidRPr="009D00E3">
        <w:rPr>
          <w:sz w:val="22"/>
          <w:szCs w:val="24"/>
        </w:rPr>
        <w:t>Motion Controller 的核心作用：Planner 给的是“想走的轨迹”，但车辆不能瞬移到轨迹点上。Controller 要把轨迹转换成车辆可以执行的控制量，例如纵向加速度 acceleration 和转向角速度 steering_rate。</w:t>
      </w:r>
    </w:p>
    <w:p w14:paraId="06DBCF7E" w14:textId="77777777" w:rsidR="00CA176C" w:rsidRPr="009D00E3" w:rsidRDefault="00000000" w:rsidP="009D00E3">
      <w:pPr>
        <w:rPr>
          <w:sz w:val="22"/>
          <w:szCs w:val="24"/>
        </w:rPr>
      </w:pPr>
      <w:r w:rsidRPr="009D00E3">
        <w:rPr>
          <w:b/>
          <w:color w:val="C00000"/>
          <w:sz w:val="22"/>
          <w:szCs w:val="24"/>
        </w:rPr>
        <w:t>你特别问到的 dynamic_state = self._tracker.track_trajectory(...) 就在这里：self._tracker 是具体控制器，比如 LQRTracker；track_trajectory() 的作用是根据目标 trajectory 和当前 ego 状态，计算下一步应该加速多少、转向多少。</w:t>
      </w:r>
    </w:p>
    <w:p w14:paraId="39B3D85C" w14:textId="77777777" w:rsidR="00CA176C" w:rsidRPr="009D00E3" w:rsidRDefault="00000000" w:rsidP="009D00E3">
      <w:pPr>
        <w:pStyle w:val="31"/>
        <w:rPr>
          <w:sz w:val="22"/>
          <w:szCs w:val="24"/>
        </w:rPr>
      </w:pPr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 5.1：TwoStageController.__init__()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68"/>
        <w:gridCol w:w="5320"/>
      </w:tblGrid>
      <w:tr w:rsidR="00CA176C" w:rsidRPr="009D00E3" w14:paraId="3CF98072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380151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23B6F59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Motion Controller / 两级控制器初始化</w:t>
            </w:r>
          </w:p>
        </w:tc>
      </w:tr>
      <w:tr w:rsidR="00CA176C" w:rsidRPr="009D00E3" w14:paraId="48C2F7B4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AC16B4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793D892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devkit/sim_engine/ego_simulation/two_stage_controller.py</w:t>
            </w:r>
          </w:p>
        </w:tc>
      </w:tr>
      <w:tr w:rsidR="00CA176C" w:rsidRPr="009D00E3" w14:paraId="4225D64A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AA5951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3D56B33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scenario、ego_motion_controller/tracker、ego_update_model。</w:t>
            </w:r>
          </w:p>
        </w:tc>
      </w:tr>
      <w:tr w:rsidR="00CA176C" w:rsidRPr="009D00E3" w14:paraId="2F86A16D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09AAD2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08F1639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TwoStageController 对象。</w:t>
            </w:r>
          </w:p>
        </w:tc>
      </w:tr>
      <w:tr w:rsidR="00CA176C" w:rsidRPr="009D00E3" w14:paraId="0F3A153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AEB98F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1B57B7F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保存 tracker 和 ego motion model，并根据车辆模型设置车辆参数和最大转角。</w:t>
            </w:r>
          </w:p>
        </w:tc>
      </w:tr>
      <w:tr w:rsidR="00CA176C" w:rsidRPr="009D00E3" w14:paraId="3870E505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24DA51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37C26A3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TwoStageController 是连接 Planner 和 Ego Update Model 的桥。它本身不产生轨迹，而是接收 planner 轨迹，调用 tracker 算控制量，再调用 update model 更新状态。</w:t>
            </w:r>
          </w:p>
        </w:tc>
      </w:tr>
      <w:tr w:rsidR="00CA176C" w:rsidRPr="009D00E3" w14:paraId="3A57536D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E0EB70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项目中的地位</w:t>
            </w:r>
          </w:p>
        </w:tc>
        <w:tc>
          <w:tcPr>
            <w:tcW w:w="4986" w:type="dxa"/>
          </w:tcPr>
          <w:p w14:paraId="75904295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闭环 ego 仿真的中枢。</w:t>
            </w:r>
          </w:p>
        </w:tc>
      </w:tr>
      <w:tr w:rsidR="00CA176C" w:rsidRPr="009D00E3" w14:paraId="09AEE2F1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3285BD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通俗理解</w:t>
            </w:r>
            <w:proofErr w:type="spellEnd"/>
          </w:p>
        </w:tc>
        <w:tc>
          <w:tcPr>
            <w:tcW w:w="4986" w:type="dxa"/>
          </w:tcPr>
          <w:p w14:paraId="7E57CF0B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把“轨迹跟踪控制器”和“车辆运动学模型”绑在一起。</w:t>
            </w:r>
          </w:p>
        </w:tc>
      </w:tr>
    </w:tbl>
    <w:p w14:paraId="1544FA77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12496294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5.2：</w:t>
      </w:r>
      <w:proofErr w:type="gram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reset(</w:t>
      </w:r>
      <w:proofErr w:type="gram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19F54E6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45775D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4A50D48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Motion Controller / 状态重置</w:t>
            </w:r>
          </w:p>
        </w:tc>
      </w:tr>
      <w:tr w:rsidR="00CA176C" w:rsidRPr="009D00E3" w14:paraId="663BC436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2CE853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77D94BB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two_stage_controller.py</w:t>
            </w:r>
          </w:p>
        </w:tc>
      </w:tr>
      <w:tr w:rsidR="00CA176C" w:rsidRPr="009D00E3" w14:paraId="0B0BAF12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DE3462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330612C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无。</w:t>
            </w:r>
          </w:p>
        </w:tc>
      </w:tr>
      <w:tr w:rsidR="00CA176C" w:rsidRPr="009D00E3" w14:paraId="50D78187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A47F74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15E6C31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self._current_state = None。</w:t>
            </w:r>
          </w:p>
        </w:tc>
      </w:tr>
      <w:tr w:rsidR="00CA176C" w:rsidRPr="009D00E3" w14:paraId="10646ADD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691040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3453DD7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清空当前 ego 状态，让下一次从 scenario.initial_ego_state 懒加载。</w:t>
            </w:r>
          </w:p>
        </w:tc>
      </w:tr>
      <w:tr w:rsidR="00CA176C" w:rsidRPr="009D00E3" w14:paraId="4D751AAA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764561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5F474D8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多场景运行或重启仿真时需要重置 controller 状态。</w:t>
            </w:r>
          </w:p>
        </w:tc>
      </w:tr>
      <w:tr w:rsidR="00CA176C" w:rsidRPr="009D00E3" w14:paraId="4BF91ED6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08CCC9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lastRenderedPageBreak/>
              <w:t>项目中的地位</w:t>
            </w:r>
          </w:p>
        </w:tc>
        <w:tc>
          <w:tcPr>
            <w:tcW w:w="4986" w:type="dxa"/>
          </w:tcPr>
          <w:p w14:paraId="5490A43A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场景切换时的清理函数。</w:t>
            </w:r>
          </w:p>
        </w:tc>
      </w:tr>
      <w:tr w:rsidR="00CA176C" w:rsidRPr="009D00E3" w14:paraId="54EF8DF2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F20C27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通俗理解</w:t>
            </w:r>
            <w:proofErr w:type="spellEnd"/>
          </w:p>
        </w:tc>
        <w:tc>
          <w:tcPr>
            <w:tcW w:w="4986" w:type="dxa"/>
          </w:tcPr>
          <w:p w14:paraId="16D06CED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重新开始仿真前，把</w:t>
            </w:r>
            <w:proofErr w:type="gramStart"/>
            <w:r w:rsidRPr="009D00E3">
              <w:rPr>
                <w:sz w:val="20"/>
                <w:szCs w:val="24"/>
                <w:lang w:eastAsia="zh-CN"/>
              </w:rPr>
              <w:t>车状态</w:t>
            </w:r>
            <w:proofErr w:type="gramEnd"/>
            <w:r w:rsidRPr="009D00E3">
              <w:rPr>
                <w:sz w:val="20"/>
                <w:szCs w:val="24"/>
                <w:lang w:eastAsia="zh-CN"/>
              </w:rPr>
              <w:t>清空。</w:t>
            </w:r>
          </w:p>
        </w:tc>
      </w:tr>
    </w:tbl>
    <w:p w14:paraId="0525728E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08A86BCF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5.3：get_</w:t>
      </w:r>
      <w:proofErr w:type="gram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state(</w:t>
      </w:r>
      <w:proofErr w:type="gram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456FE729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03C9CD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7059F09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Motion Controller / 获取当前 ego 状态</w:t>
            </w:r>
          </w:p>
        </w:tc>
      </w:tr>
      <w:tr w:rsidR="00CA176C" w:rsidRPr="009D00E3" w14:paraId="398A48A4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103F81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40528A2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two_stage_controller.py</w:t>
            </w:r>
          </w:p>
        </w:tc>
      </w:tr>
      <w:tr w:rsidR="00CA176C" w:rsidRPr="009D00E3" w14:paraId="4AB4367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91192F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023F1FD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无显式输入。</w:t>
            </w:r>
          </w:p>
        </w:tc>
      </w:tr>
      <w:tr w:rsidR="00CA176C" w:rsidRPr="009D00E3" w14:paraId="145BB587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E9B67F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2AF1ABE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当前 EgoState。</w:t>
            </w:r>
          </w:p>
        </w:tc>
      </w:tr>
      <w:tr w:rsidR="00CA176C" w:rsidRPr="009D00E3" w14:paraId="3193FBE0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D4FA6E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13C2C1D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如果当前状态为空，则使用 scenario.initial_ego_state；否则返回 controller 保存的当前状态。</w:t>
            </w:r>
          </w:p>
        </w:tc>
      </w:tr>
      <w:tr w:rsidR="00CA176C" w:rsidRPr="009D00E3" w14:paraId="107D10E5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53289E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4EE05DD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第一帧 ego 状态来自官方场景，后续帧来自 propagate_state() 计算结果。</w:t>
            </w:r>
          </w:p>
        </w:tc>
      </w:tr>
      <w:tr w:rsidR="00CA176C" w:rsidRPr="009D00E3" w14:paraId="47C22452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8FDEA7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项目中的地位</w:t>
            </w:r>
          </w:p>
        </w:tc>
        <w:tc>
          <w:tcPr>
            <w:tcW w:w="4986" w:type="dxa"/>
          </w:tcPr>
          <w:p w14:paraId="3018F029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ego 状态读取接口。</w:t>
            </w:r>
          </w:p>
        </w:tc>
      </w:tr>
      <w:tr w:rsidR="00CA176C" w:rsidRPr="009D00E3" w14:paraId="7BFF793C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DF825F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通俗理解</w:t>
            </w:r>
            <w:proofErr w:type="spellEnd"/>
          </w:p>
        </w:tc>
        <w:tc>
          <w:tcPr>
            <w:tcW w:w="4986" w:type="dxa"/>
          </w:tcPr>
          <w:p w14:paraId="33D48BAF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问控制器：“现在我的车在哪？”</w:t>
            </w:r>
          </w:p>
        </w:tc>
      </w:tr>
    </w:tbl>
    <w:p w14:paraId="12DAE9A3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7341C8FC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5.4：update_</w:t>
      </w:r>
      <w:proofErr w:type="gram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state(</w:t>
      </w:r>
      <w:proofErr w:type="spellStart"/>
      <w:proofErr w:type="gram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current_iteration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, </w:t>
      </w: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next_iteration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, </w:t>
      </w: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ego_state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, trajectory)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46EEE8B8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DC8634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4B95A52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Motion Controller / 每帧控制主函数</w:t>
            </w:r>
          </w:p>
        </w:tc>
      </w:tr>
      <w:tr w:rsidR="00CA176C" w:rsidRPr="009D00E3" w14:paraId="53A6DC10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662C33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25E8162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two_stage_controller.py</w:t>
            </w:r>
          </w:p>
        </w:tc>
      </w:tr>
      <w:tr w:rsidR="00CA176C" w:rsidRPr="009D00E3" w14:paraId="6EDE72DD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355425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38DF702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当前时间步、下一时间步、当前 ego_state、planner 输出 trajectory。</w:t>
            </w:r>
          </w:p>
        </w:tc>
      </w:tr>
      <w:tr w:rsidR="00CA176C" w:rsidRPr="009D00E3" w14:paraId="02D21323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6E97B4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262C0BE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更新 self._current_state。</w:t>
            </w:r>
          </w:p>
        </w:tc>
      </w:tr>
      <w:tr w:rsidR="00CA176C" w:rsidRPr="009D00E3" w14:paraId="66140B90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034D43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15BF470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先计算 sampling_time；再调用 self._tracker.track_trajectory(...) 得到 dynamic_state；最后调用 self._ego_motion_model.propagate_state(...) 更新 ego 下一帧状态。</w:t>
            </w:r>
          </w:p>
        </w:tc>
      </w:tr>
      <w:tr w:rsidR="00CA176C" w:rsidRPr="009D00E3" w14:paraId="483DF1CB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A0C8C7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3E75CCC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这是 Motion Controller 与 Ego Update Model 的连接点。track_trajectory 得到的是控制量，不是下一帧位置；真正的位置更新由 propagate_state 完成。</w:t>
            </w:r>
          </w:p>
        </w:tc>
      </w:tr>
      <w:tr w:rsidR="00CA176C" w:rsidRPr="009D00E3" w14:paraId="3980E501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B71CA1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项目中的地位</w:t>
            </w:r>
          </w:p>
        </w:tc>
        <w:tc>
          <w:tcPr>
            <w:tcW w:w="4986" w:type="dxa"/>
          </w:tcPr>
          <w:p w14:paraId="2763C4C8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ego 闭环仿真每一帧的执行核心。</w:t>
            </w:r>
          </w:p>
        </w:tc>
      </w:tr>
      <w:tr w:rsidR="00CA176C" w:rsidRPr="009D00E3" w14:paraId="4F328972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0DE219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通俗理解</w:t>
            </w:r>
            <w:proofErr w:type="spellEnd"/>
          </w:p>
        </w:tc>
        <w:tc>
          <w:tcPr>
            <w:tcW w:w="4986" w:type="dxa"/>
          </w:tcPr>
          <w:p w14:paraId="04BC847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Planner 说“走这条线”；update_state 负责让车真的按控制动作往下一帧走。</w:t>
            </w:r>
          </w:p>
        </w:tc>
      </w:tr>
    </w:tbl>
    <w:p w14:paraId="60CFA770" w14:textId="77777777" w:rsidR="00CA176C" w:rsidRPr="009D00E3" w:rsidRDefault="00CA176C" w:rsidP="009D00E3">
      <w:pPr>
        <w:spacing w:after="0" w:line="240" w:lineRule="auto"/>
        <w:rPr>
          <w:sz w:val="22"/>
          <w:szCs w:val="24"/>
        </w:rPr>
      </w:pPr>
    </w:p>
    <w:p w14:paraId="19576967" w14:textId="77777777" w:rsidR="00CA176C" w:rsidRPr="009D00E3" w:rsidRDefault="00000000" w:rsidP="009D00E3">
      <w:pPr>
        <w:pStyle w:val="31"/>
        <w:rPr>
          <w:sz w:val="22"/>
          <w:szCs w:val="24"/>
        </w:rPr>
      </w:pPr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 5.5：LQRTracker.__init__()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688"/>
        <w:gridCol w:w="6500"/>
      </w:tblGrid>
      <w:tr w:rsidR="00CA176C" w:rsidRPr="009D00E3" w14:paraId="0E9CC2AB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973559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68A7F63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Motion Controller / LQR 控制器初始化</w:t>
            </w:r>
          </w:p>
        </w:tc>
      </w:tr>
      <w:tr w:rsidR="00CA176C" w:rsidRPr="009D00E3" w14:paraId="49A183E3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EE4E02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1D79182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devkit/sim_engine/ego_simulation/ego_motion_controller/lqr_tracker.py</w:t>
            </w:r>
          </w:p>
        </w:tc>
      </w:tr>
      <w:tr w:rsidR="00CA176C" w:rsidRPr="009D00E3" w14:paraId="08397873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44D79E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3B495B1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纵向/横向 Q、R 权重，discretization_time，tracking_horizon，jerk_penalty，curvature_rate_penalty，停车控制参数。</w:t>
            </w:r>
          </w:p>
        </w:tc>
      </w:tr>
      <w:tr w:rsidR="00CA176C" w:rsidRPr="009D00E3" w14:paraId="1498C783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FCE927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52D6C6E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LQRTracker 对象。</w:t>
            </w:r>
          </w:p>
        </w:tc>
      </w:tr>
      <w:tr w:rsidR="00CA176C" w:rsidRPr="009D00E3" w14:paraId="55FC1C25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42AA64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333A131D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设置 LQR 控制的代价权重、时间离散参数、跟踪 horizon 和停车控制参数。</w:t>
            </w:r>
          </w:p>
        </w:tc>
      </w:tr>
      <w:tr w:rsidR="00CA176C" w:rsidRPr="009D00E3" w14:paraId="5C1451FA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3D0A4C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详细备注</w:t>
            </w:r>
            <w:proofErr w:type="spellEnd"/>
          </w:p>
        </w:tc>
        <w:tc>
          <w:tcPr>
            <w:tcW w:w="4986" w:type="dxa"/>
          </w:tcPr>
          <w:p w14:paraId="364DA734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Q/R 权重决定控制器更重视轨迹误差还是控制动作大小。</w:t>
            </w:r>
          </w:p>
        </w:tc>
      </w:tr>
      <w:tr w:rsidR="00CA176C" w:rsidRPr="009D00E3" w14:paraId="5EEF4855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299C6B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项目中的地位</w:t>
            </w:r>
            <w:proofErr w:type="spellEnd"/>
          </w:p>
        </w:tc>
        <w:tc>
          <w:tcPr>
            <w:tcW w:w="4986" w:type="dxa"/>
          </w:tcPr>
          <w:p w14:paraId="30699E6B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LQR 控制器参数入口。</w:t>
            </w:r>
          </w:p>
        </w:tc>
      </w:tr>
      <w:tr w:rsidR="00CA176C" w:rsidRPr="009D00E3" w14:paraId="072C4625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CB6E07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通俗理解</w:t>
            </w:r>
            <w:proofErr w:type="spellEnd"/>
          </w:p>
        </w:tc>
        <w:tc>
          <w:tcPr>
            <w:tcW w:w="4986" w:type="dxa"/>
          </w:tcPr>
          <w:p w14:paraId="2ECCF052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设置“偏离轨迹要罚多少、控制动作太大要罚多少”。</w:t>
            </w:r>
          </w:p>
        </w:tc>
      </w:tr>
    </w:tbl>
    <w:p w14:paraId="488BB070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31FC9EF7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5.6：get_ego_vehicle_parameters(</w:t>
      </w: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mine_name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5F5691E5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36B413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04B2EDB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Motion Controller / 车辆参数读取</w:t>
            </w:r>
          </w:p>
        </w:tc>
      </w:tr>
      <w:tr w:rsidR="00CA176C" w:rsidRPr="009D00E3" w14:paraId="4822A112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727E72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lastRenderedPageBreak/>
              <w:t>源码位置</w:t>
            </w:r>
          </w:p>
        </w:tc>
        <w:tc>
          <w:tcPr>
            <w:tcW w:w="4986" w:type="dxa"/>
          </w:tcPr>
          <w:p w14:paraId="70DC227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lqr_tracker.py</w:t>
            </w:r>
          </w:p>
        </w:tc>
      </w:tr>
      <w:tr w:rsidR="00CA176C" w:rsidRPr="009D00E3" w14:paraId="7C4C098D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389FCC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0FB3B5A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矿车名称。</w:t>
            </w:r>
          </w:p>
        </w:tc>
      </w:tr>
      <w:tr w:rsidR="00CA176C" w:rsidRPr="009D00E3" w14:paraId="377A57AC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C17502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756B7BD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wheel_base 等车辆参数。</w:t>
            </w:r>
          </w:p>
        </w:tc>
      </w:tr>
      <w:tr w:rsidR="00CA176C" w:rsidRPr="009D00E3" w14:paraId="747EB75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B822B7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7BC94C3D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 xml:space="preserve">读取对应矿车参数，并保存轮距 </w:t>
            </w:r>
            <w:proofErr w:type="spellStart"/>
            <w:r w:rsidRPr="009D00E3">
              <w:rPr>
                <w:sz w:val="20"/>
                <w:szCs w:val="24"/>
                <w:lang w:eastAsia="zh-CN"/>
              </w:rPr>
              <w:t>wheel_base</w:t>
            </w:r>
            <w:proofErr w:type="spellEnd"/>
            <w:r w:rsidRPr="009D00E3">
              <w:rPr>
                <w:sz w:val="20"/>
                <w:szCs w:val="24"/>
                <w:lang w:eastAsia="zh-CN"/>
              </w:rPr>
              <w:t>。</w:t>
            </w:r>
          </w:p>
        </w:tc>
      </w:tr>
      <w:tr w:rsidR="00CA176C" w:rsidRPr="009D00E3" w14:paraId="6E1A56D8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C4D910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详细备注</w:t>
            </w:r>
            <w:proofErr w:type="spellEnd"/>
          </w:p>
        </w:tc>
        <w:tc>
          <w:tcPr>
            <w:tcW w:w="4986" w:type="dxa"/>
          </w:tcPr>
          <w:p w14:paraId="06C27BF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横向 LQR 需要 wheelbase，因为转向角影响 yaw 的公式里有轴距。</w:t>
            </w:r>
          </w:p>
        </w:tc>
      </w:tr>
      <w:tr w:rsidR="00CA176C" w:rsidRPr="009D00E3" w14:paraId="322048F1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3828B7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项目中的地位</w:t>
            </w:r>
          </w:p>
        </w:tc>
        <w:tc>
          <w:tcPr>
            <w:tcW w:w="4986" w:type="dxa"/>
          </w:tcPr>
          <w:p w14:paraId="422C21FA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控制器理解车辆几何的入口。</w:t>
            </w:r>
          </w:p>
        </w:tc>
      </w:tr>
      <w:tr w:rsidR="00CA176C" w:rsidRPr="009D00E3" w14:paraId="2BFE0B21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B9B063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通俗理解</w:t>
            </w:r>
            <w:proofErr w:type="spellEnd"/>
          </w:p>
        </w:tc>
        <w:tc>
          <w:tcPr>
            <w:tcW w:w="4986" w:type="dxa"/>
          </w:tcPr>
          <w:p w14:paraId="254A3C75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不同矿车长度不一样，转向响应也不一样。</w:t>
            </w:r>
          </w:p>
        </w:tc>
      </w:tr>
    </w:tbl>
    <w:p w14:paraId="4BFDB46C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5EFF7F5B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5.7：track_</w:t>
      </w:r>
      <w:proofErr w:type="gram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trajectory(</w:t>
      </w:r>
      <w:proofErr w:type="spellStart"/>
      <w:proofErr w:type="gram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current_iteration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, </w:t>
      </w: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next_iteration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, </w:t>
      </w: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initial_state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, trajectory)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2DC6A673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AC5A40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5B32251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Motion Controller / LQR 跟踪主函数</w:t>
            </w:r>
          </w:p>
        </w:tc>
      </w:tr>
      <w:tr w:rsidR="00CA176C" w:rsidRPr="009D00E3" w14:paraId="1A0A44CB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8EC463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5B4FA8C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lqr_tracker.py</w:t>
            </w:r>
          </w:p>
        </w:tc>
      </w:tr>
      <w:tr w:rsidR="00CA176C" w:rsidRPr="009D00E3" w14:paraId="2029C2F5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6FDCE3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21DC6C0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当前/下一时间步、当前 ego state、planner trajectory。</w:t>
            </w:r>
          </w:p>
        </w:tc>
      </w:tr>
      <w:tr w:rsidR="00CA176C" w:rsidRPr="009D00E3" w14:paraId="2470DA0B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D28E62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2511518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DynamicCarState，包含 acceleration 和 tire_steering_rate。</w:t>
            </w:r>
          </w:p>
        </w:tc>
      </w:tr>
      <w:tr w:rsidR="00CA176C" w:rsidRPr="009D00E3" w14:paraId="03658ED2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869AE7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2956D63C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计算当前 ego 相对目标轨迹的速度、横向误差、参考速度和曲率；若接近停车则用停车控制，否则用纵向 LQR 算加速度、横向 LQR 算转向角速度。</w:t>
            </w:r>
          </w:p>
        </w:tc>
      </w:tr>
      <w:tr w:rsidR="00CA176C" w:rsidRPr="009D00E3" w14:paraId="1148FD56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A24CBA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详细备注</w:t>
            </w:r>
            <w:proofErr w:type="spellEnd"/>
          </w:p>
        </w:tc>
        <w:tc>
          <w:tcPr>
            <w:tcW w:w="4986" w:type="dxa"/>
          </w:tcPr>
          <w:p w14:paraId="20A5BCC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这就是 dynamic_state = self._tracker.track_trajectory(...) 的含义：把“想走的轨迹”转换成“下一步控制命令”。</w:t>
            </w:r>
          </w:p>
        </w:tc>
      </w:tr>
      <w:tr w:rsidR="00CA176C" w:rsidRPr="009D00E3" w14:paraId="6BA1C71B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82B7F3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项目中的地位</w:t>
            </w:r>
          </w:p>
        </w:tc>
        <w:tc>
          <w:tcPr>
            <w:tcW w:w="4986" w:type="dxa"/>
          </w:tcPr>
          <w:p w14:paraId="77BB686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Motion Controller 最核心函数。</w:t>
            </w:r>
          </w:p>
        </w:tc>
      </w:tr>
      <w:tr w:rsidR="00CA176C" w:rsidRPr="009D00E3" w14:paraId="384031A8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86048E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通俗理解</w:t>
            </w:r>
          </w:p>
        </w:tc>
        <w:tc>
          <w:tcPr>
            <w:tcW w:w="4986" w:type="dxa"/>
          </w:tcPr>
          <w:p w14:paraId="60DA7826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算出车下一步应该</w:t>
            </w:r>
            <w:proofErr w:type="gramStart"/>
            <w:r w:rsidRPr="009D00E3">
              <w:rPr>
                <w:sz w:val="20"/>
                <w:szCs w:val="24"/>
                <w:lang w:eastAsia="zh-CN"/>
              </w:rPr>
              <w:t>踩多少</w:t>
            </w:r>
            <w:proofErr w:type="gramEnd"/>
            <w:r w:rsidRPr="009D00E3">
              <w:rPr>
                <w:sz w:val="20"/>
                <w:szCs w:val="24"/>
                <w:lang w:eastAsia="zh-CN"/>
              </w:rPr>
              <w:t>油门/刹车、方向盘转多快。</w:t>
            </w:r>
          </w:p>
        </w:tc>
      </w:tr>
    </w:tbl>
    <w:p w14:paraId="11BDCA6F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390BB3FB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5.8：_compute_initial_velocity_and_lateral_state(...)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0CC30044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1046BB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71A61D6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Motion Controller / 跟踪误差计算</w:t>
            </w:r>
          </w:p>
        </w:tc>
      </w:tr>
      <w:tr w:rsidR="00CA176C" w:rsidRPr="009D00E3" w14:paraId="05F3AD48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FEDF05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5629356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lqr_tracker.py</w:t>
            </w:r>
          </w:p>
        </w:tc>
      </w:tr>
      <w:tr w:rsidR="00CA176C" w:rsidRPr="009D00E3" w14:paraId="06245283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04B615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16E2640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current_iteration、当前 ego state、trajectory。</w:t>
            </w:r>
          </w:p>
        </w:tc>
      </w:tr>
      <w:tr w:rsidR="00CA176C" w:rsidRPr="009D00E3" w14:paraId="1F41D0CF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A7E29A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150FEE9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当前速度 initial_velocity 和横向状态向量 [lateral_error, heading_error, steering_angle]。</w:t>
            </w:r>
          </w:p>
        </w:tc>
      </w:tr>
      <w:tr w:rsidR="00CA176C" w:rsidRPr="009D00E3" w14:paraId="71D00D8C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AF44B8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4902219B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把 ego 当前状态和轨迹参考点比较，计算横向误差、航向误差和当前转角。</w:t>
            </w:r>
          </w:p>
        </w:tc>
      </w:tr>
      <w:tr w:rsidR="00CA176C" w:rsidRPr="009D00E3" w14:paraId="68ABF759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5A4B6A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详细备注</w:t>
            </w:r>
            <w:proofErr w:type="spellEnd"/>
          </w:p>
        </w:tc>
        <w:tc>
          <w:tcPr>
            <w:tcW w:w="4986" w:type="dxa"/>
          </w:tcPr>
          <w:p w14:paraId="2B01371C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控制器必须先知道 ego 偏离目标轨迹多少，才能决定怎么转向。</w:t>
            </w:r>
          </w:p>
        </w:tc>
      </w:tr>
      <w:tr w:rsidR="00CA176C" w:rsidRPr="009D00E3" w14:paraId="012F3C49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83D0AC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项目中的地位</w:t>
            </w:r>
            <w:proofErr w:type="spellEnd"/>
          </w:p>
        </w:tc>
        <w:tc>
          <w:tcPr>
            <w:tcW w:w="4986" w:type="dxa"/>
          </w:tcPr>
          <w:p w14:paraId="48D3D215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LQR 横向控制的状态输入。</w:t>
            </w:r>
          </w:p>
        </w:tc>
      </w:tr>
      <w:tr w:rsidR="00CA176C" w:rsidRPr="009D00E3" w14:paraId="36F052C2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C28690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通俗理解</w:t>
            </w:r>
            <w:proofErr w:type="spellEnd"/>
          </w:p>
        </w:tc>
        <w:tc>
          <w:tcPr>
            <w:tcW w:w="4986" w:type="dxa"/>
          </w:tcPr>
          <w:p w14:paraId="05520757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车偏左/偏右多少，车头方向差多少。</w:t>
            </w:r>
          </w:p>
        </w:tc>
      </w:tr>
    </w:tbl>
    <w:p w14:paraId="3CA3BCDF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709197D1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5.9：_compute_reference_velocity_and_curvature_profile(...)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10996297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C7A20D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144AB1F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Motion Controller / 参考速度与曲率提取</w:t>
            </w:r>
          </w:p>
        </w:tc>
      </w:tr>
      <w:tr w:rsidR="00CA176C" w:rsidRPr="009D00E3" w14:paraId="2627F345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767EDE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191DC55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lqr_tracker.py</w:t>
            </w:r>
          </w:p>
        </w:tc>
      </w:tr>
      <w:tr w:rsidR="00CA176C" w:rsidRPr="009D00E3" w14:paraId="4BFA7442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5AC6A0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226D08E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当前 iteration、trajectory。</w:t>
            </w:r>
          </w:p>
        </w:tc>
      </w:tr>
      <w:tr w:rsidR="00CA176C" w:rsidRPr="009D00E3" w14:paraId="3BDEFD18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24ADD9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6D24E7D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reference_velocity 和 curvature_profile。</w:t>
            </w:r>
          </w:p>
        </w:tc>
      </w:tr>
      <w:tr w:rsidR="00CA176C" w:rsidRPr="009D00E3" w14:paraId="7F7A469F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4A0616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47C5848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从 planner trajectory 中插值提取未来 horizon 内的参考速度和曲率序列。</w:t>
            </w:r>
          </w:p>
        </w:tc>
      </w:tr>
      <w:tr w:rsidR="00CA176C" w:rsidRPr="009D00E3" w14:paraId="326DDED6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0F42D3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02773661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控制器需要知道目标轨迹想让车多快，以及道路弯曲程度。</w:t>
            </w:r>
          </w:p>
        </w:tc>
      </w:tr>
      <w:tr w:rsidR="00CA176C" w:rsidRPr="009D00E3" w14:paraId="36DE2CA0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C0A890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项目中的地位</w:t>
            </w:r>
            <w:proofErr w:type="spellEnd"/>
          </w:p>
        </w:tc>
        <w:tc>
          <w:tcPr>
            <w:tcW w:w="4986" w:type="dxa"/>
          </w:tcPr>
          <w:p w14:paraId="7B38388B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LQR 控制目标生成函数。</w:t>
            </w:r>
          </w:p>
        </w:tc>
      </w:tr>
      <w:tr w:rsidR="00CA176C" w:rsidRPr="009D00E3" w14:paraId="103976A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462C0F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lastRenderedPageBreak/>
              <w:t>通俗理解</w:t>
            </w:r>
            <w:proofErr w:type="spellEnd"/>
          </w:p>
        </w:tc>
        <w:tc>
          <w:tcPr>
            <w:tcW w:w="4986" w:type="dxa"/>
          </w:tcPr>
          <w:p w14:paraId="5B922244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proofErr w:type="gramStart"/>
            <w:r w:rsidRPr="009D00E3">
              <w:rPr>
                <w:sz w:val="20"/>
                <w:szCs w:val="24"/>
                <w:lang w:eastAsia="zh-CN"/>
              </w:rPr>
              <w:t>看目标</w:t>
            </w:r>
            <w:proofErr w:type="gramEnd"/>
            <w:r w:rsidRPr="009D00E3">
              <w:rPr>
                <w:sz w:val="20"/>
                <w:szCs w:val="24"/>
                <w:lang w:eastAsia="zh-CN"/>
              </w:rPr>
              <w:t>轨迹接下来要快还是慢、</w:t>
            </w:r>
            <w:proofErr w:type="gramStart"/>
            <w:r w:rsidRPr="009D00E3">
              <w:rPr>
                <w:sz w:val="20"/>
                <w:szCs w:val="24"/>
                <w:lang w:eastAsia="zh-CN"/>
              </w:rPr>
              <w:t>弯还是</w:t>
            </w:r>
            <w:proofErr w:type="gramEnd"/>
            <w:r w:rsidRPr="009D00E3">
              <w:rPr>
                <w:sz w:val="20"/>
                <w:szCs w:val="24"/>
                <w:lang w:eastAsia="zh-CN"/>
              </w:rPr>
              <w:t>直。</w:t>
            </w:r>
          </w:p>
        </w:tc>
      </w:tr>
    </w:tbl>
    <w:p w14:paraId="078A9AE0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6B64368C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5.10：_stopping_</w:t>
      </w:r>
      <w:proofErr w:type="gram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controller(</w:t>
      </w:r>
      <w:proofErr w:type="spellStart"/>
      <w:proofErr w:type="gram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initial_velocity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, </w:t>
      </w: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reference_velocity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1A7F1CD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E8D9B6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198EE8A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Motion Controller / 停车控制</w:t>
            </w:r>
          </w:p>
        </w:tc>
      </w:tr>
      <w:tr w:rsidR="00CA176C" w:rsidRPr="009D00E3" w14:paraId="70AA81DB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98322D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56DCD37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lqr_tracker.py</w:t>
            </w:r>
          </w:p>
        </w:tc>
      </w:tr>
      <w:tr w:rsidR="00CA176C" w:rsidRPr="009D00E3" w14:paraId="29445518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8449CC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5B3F5FA0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当前速度、目标速度。</w:t>
            </w:r>
          </w:p>
        </w:tc>
      </w:tr>
      <w:tr w:rsidR="00CA176C" w:rsidRPr="009D00E3" w14:paraId="7795115A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D8136A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主要输出</w:t>
            </w:r>
            <w:proofErr w:type="spellEnd"/>
          </w:p>
        </w:tc>
        <w:tc>
          <w:tcPr>
            <w:tcW w:w="4986" w:type="dxa"/>
          </w:tcPr>
          <w:p w14:paraId="2119D88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acceleration 和 0 steering_rate。</w:t>
            </w:r>
          </w:p>
        </w:tc>
      </w:tr>
      <w:tr w:rsidR="00CA176C" w:rsidRPr="009D00E3" w14:paraId="377A323F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CC7A72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0263532A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在接近停车时使用简单比例控制，而不是 LQR。</w:t>
            </w:r>
          </w:p>
        </w:tc>
      </w:tr>
      <w:tr w:rsidR="00CA176C" w:rsidRPr="009D00E3" w14:paraId="6D39A26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5E6795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详细备注</w:t>
            </w:r>
            <w:proofErr w:type="spellEnd"/>
          </w:p>
        </w:tc>
        <w:tc>
          <w:tcPr>
            <w:tcW w:w="4986" w:type="dxa"/>
          </w:tcPr>
          <w:p w14:paraId="55CB243A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低速接近停车时 LQR 可能不稳定，简单 P 控制更直接。</w:t>
            </w:r>
          </w:p>
        </w:tc>
      </w:tr>
      <w:tr w:rsidR="00CA176C" w:rsidRPr="009D00E3" w14:paraId="7D83F78C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7193C3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项目中的地位</w:t>
            </w:r>
            <w:proofErr w:type="spellEnd"/>
          </w:p>
        </w:tc>
        <w:tc>
          <w:tcPr>
            <w:tcW w:w="4986" w:type="dxa"/>
          </w:tcPr>
          <w:p w14:paraId="7E28C7BF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停车场景的安全控制分支。</w:t>
            </w:r>
          </w:p>
        </w:tc>
      </w:tr>
      <w:tr w:rsidR="00CA176C" w:rsidRPr="009D00E3" w14:paraId="0210DB81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ABCBE2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通俗理解</w:t>
            </w:r>
            <w:proofErr w:type="spellEnd"/>
          </w:p>
        </w:tc>
        <w:tc>
          <w:tcPr>
            <w:tcW w:w="4986" w:type="dxa"/>
          </w:tcPr>
          <w:p w14:paraId="45D7C798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快停下时，简单算个减速度就够了。</w:t>
            </w:r>
          </w:p>
        </w:tc>
      </w:tr>
    </w:tbl>
    <w:p w14:paraId="5BC189B3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2ACC8DD2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5.11：_longitudinal_lqr_</w:t>
      </w:r>
      <w:proofErr w:type="gram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controller(</w:t>
      </w:r>
      <w:proofErr w:type="spellStart"/>
      <w:proofErr w:type="gram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initial_velocity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, </w:t>
      </w: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reference_velocity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33BCBD01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4696A1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5B179BB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Motion Controller / 纵向 LQR</w:t>
            </w:r>
          </w:p>
        </w:tc>
      </w:tr>
      <w:tr w:rsidR="00CA176C" w:rsidRPr="009D00E3" w14:paraId="2E82BCD1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AAB91D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530629E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lqr_tracker.py</w:t>
            </w:r>
          </w:p>
        </w:tc>
      </w:tr>
      <w:tr w:rsidR="00CA176C" w:rsidRPr="009D00E3" w14:paraId="27403F56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8926A5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5406E306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当前速度、参考速度。</w:t>
            </w:r>
          </w:p>
        </w:tc>
      </w:tr>
      <w:tr w:rsidR="00CA176C" w:rsidRPr="009D00E3" w14:paraId="489FFD34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6CA9E2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主要输出</w:t>
            </w:r>
            <w:proofErr w:type="spellEnd"/>
          </w:p>
        </w:tc>
        <w:tc>
          <w:tcPr>
            <w:tcW w:w="4986" w:type="dxa"/>
          </w:tcPr>
          <w:p w14:paraId="06215AA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accel_cmd。</w:t>
            </w:r>
          </w:p>
        </w:tc>
      </w:tr>
      <w:tr w:rsidR="00CA176C" w:rsidRPr="009D00E3" w14:paraId="1D64C8E2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CC19EB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6AF3933F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求解使未来速度接近参考速度的加速度命令。</w:t>
            </w:r>
          </w:p>
        </w:tc>
      </w:tr>
      <w:tr w:rsidR="00CA176C" w:rsidRPr="009D00E3" w14:paraId="4368D2E3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E7B364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详细备注</w:t>
            </w:r>
            <w:proofErr w:type="spellEnd"/>
          </w:p>
        </w:tc>
        <w:tc>
          <w:tcPr>
            <w:tcW w:w="4986" w:type="dxa"/>
          </w:tcPr>
          <w:p w14:paraId="17DE3A21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它控制“快慢”：如果当前速度低于参考速度，倾向加速；反之减速。</w:t>
            </w:r>
          </w:p>
        </w:tc>
      </w:tr>
      <w:tr w:rsidR="00CA176C" w:rsidRPr="009D00E3" w14:paraId="78BD7322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76F329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项目中的地位</w:t>
            </w:r>
            <w:proofErr w:type="spellEnd"/>
          </w:p>
        </w:tc>
        <w:tc>
          <w:tcPr>
            <w:tcW w:w="4986" w:type="dxa"/>
          </w:tcPr>
          <w:p w14:paraId="6FF3D84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控制纵向速度误差。</w:t>
            </w:r>
          </w:p>
        </w:tc>
      </w:tr>
      <w:tr w:rsidR="00CA176C" w:rsidRPr="009D00E3" w14:paraId="4F2B0F0D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6F6E10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通俗理解</w:t>
            </w:r>
          </w:p>
        </w:tc>
        <w:tc>
          <w:tcPr>
            <w:tcW w:w="4986" w:type="dxa"/>
          </w:tcPr>
          <w:p w14:paraId="182499C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控制油门和刹车。</w:t>
            </w:r>
          </w:p>
        </w:tc>
      </w:tr>
    </w:tbl>
    <w:p w14:paraId="41ED3752" w14:textId="77777777" w:rsidR="00CA176C" w:rsidRPr="009D00E3" w:rsidRDefault="00CA176C" w:rsidP="009D00E3">
      <w:pPr>
        <w:spacing w:after="0" w:line="240" w:lineRule="auto"/>
        <w:rPr>
          <w:sz w:val="22"/>
          <w:szCs w:val="24"/>
        </w:rPr>
      </w:pPr>
    </w:p>
    <w:p w14:paraId="44701736" w14:textId="77777777" w:rsidR="00CA176C" w:rsidRPr="009D00E3" w:rsidRDefault="00000000" w:rsidP="009D00E3">
      <w:pPr>
        <w:pStyle w:val="31"/>
        <w:rPr>
          <w:sz w:val="22"/>
          <w:szCs w:val="24"/>
        </w:rPr>
      </w:pPr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 5.12：_lateral_lqr_controller(initial_lateral_state_vector, velocity_profile, curvature_profile)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487B98AC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B3744F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325D831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Motion Controller / 横向 LQR</w:t>
            </w:r>
          </w:p>
        </w:tc>
      </w:tr>
      <w:tr w:rsidR="00CA176C" w:rsidRPr="009D00E3" w14:paraId="104786A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89CCD9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4288AC5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lqr_tracker.py</w:t>
            </w:r>
          </w:p>
        </w:tc>
      </w:tr>
      <w:tr w:rsidR="00CA176C" w:rsidRPr="009D00E3" w14:paraId="6FB7CE39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306803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4B7201B1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横向误差状态、速度序列、曲率序列。</w:t>
            </w:r>
          </w:p>
        </w:tc>
      </w:tr>
      <w:tr w:rsidR="00CA176C" w:rsidRPr="009D00E3" w14:paraId="15313B5A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96F424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主要输出</w:t>
            </w:r>
            <w:proofErr w:type="spellEnd"/>
          </w:p>
        </w:tc>
        <w:tc>
          <w:tcPr>
            <w:tcW w:w="4986" w:type="dxa"/>
          </w:tcPr>
          <w:p w14:paraId="3C4DF15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steering_rate_cmd。</w:t>
            </w:r>
          </w:p>
        </w:tc>
      </w:tr>
      <w:tr w:rsidR="00CA176C" w:rsidRPr="009D00E3" w14:paraId="012EE2EC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CBEB8E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5BC7204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建立横向线性时变模型，求解让 lateral_error、heading_error、steering_angle 接近 0 的转向角速度。</w:t>
            </w:r>
          </w:p>
        </w:tc>
      </w:tr>
      <w:tr w:rsidR="00CA176C" w:rsidRPr="009D00E3" w14:paraId="53A55130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EC42D0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46FF8530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它控制“方向”：让车逐渐回到目标轨迹中心线，并对齐目标航向。</w:t>
            </w:r>
          </w:p>
        </w:tc>
      </w:tr>
      <w:tr w:rsidR="00CA176C" w:rsidRPr="009D00E3" w14:paraId="22E622FB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828749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项目中的地位</w:t>
            </w:r>
            <w:proofErr w:type="spellEnd"/>
          </w:p>
        </w:tc>
        <w:tc>
          <w:tcPr>
            <w:tcW w:w="4986" w:type="dxa"/>
          </w:tcPr>
          <w:p w14:paraId="130E33C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控制转向误差。</w:t>
            </w:r>
          </w:p>
        </w:tc>
      </w:tr>
      <w:tr w:rsidR="00CA176C" w:rsidRPr="009D00E3" w14:paraId="0ED6A479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1D8B30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通俗理解</w:t>
            </w:r>
          </w:p>
        </w:tc>
        <w:tc>
          <w:tcPr>
            <w:tcW w:w="4986" w:type="dxa"/>
          </w:tcPr>
          <w:p w14:paraId="2159D89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控制方向盘怎么转。</w:t>
            </w:r>
          </w:p>
        </w:tc>
      </w:tr>
    </w:tbl>
    <w:p w14:paraId="5B706F5A" w14:textId="77777777" w:rsidR="00CA176C" w:rsidRPr="009D00E3" w:rsidRDefault="00CA176C" w:rsidP="009D00E3">
      <w:pPr>
        <w:spacing w:after="0" w:line="240" w:lineRule="auto"/>
        <w:rPr>
          <w:sz w:val="22"/>
          <w:szCs w:val="24"/>
        </w:rPr>
      </w:pPr>
    </w:p>
    <w:p w14:paraId="036CAEC9" w14:textId="77777777" w:rsidR="00CA176C" w:rsidRPr="009D00E3" w:rsidRDefault="00000000" w:rsidP="009D00E3">
      <w:pPr>
        <w:pStyle w:val="31"/>
        <w:rPr>
          <w:sz w:val="22"/>
          <w:szCs w:val="24"/>
        </w:rPr>
      </w:pPr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 5.13：_solve_one_step_lqr(...)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5A88818B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B79F56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10C7C2C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Motion Controller / LQR 求解器</w:t>
            </w:r>
          </w:p>
        </w:tc>
      </w:tr>
      <w:tr w:rsidR="00CA176C" w:rsidRPr="009D00E3" w14:paraId="3654C1A4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1DE9A3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13D03A2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lqr_tracker.py</w:t>
            </w:r>
          </w:p>
        </w:tc>
      </w:tr>
      <w:tr w:rsidR="00CA176C" w:rsidRPr="009D00E3" w14:paraId="18A81E28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C957CA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3DDB145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initial_state、reference_state、Q、R、A、B、g、角度索引。</w:t>
            </w:r>
          </w:p>
        </w:tc>
      </w:tr>
      <w:tr w:rsidR="00CA176C" w:rsidRPr="009D00E3" w14:paraId="724637A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499A22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14ED64F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最优控制输入。</w:t>
            </w:r>
          </w:p>
        </w:tc>
      </w:tr>
      <w:tr w:rsidR="00CA176C" w:rsidRPr="009D00E3" w14:paraId="6C7B4F18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AD30F0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5DF3C93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根据线性系统 next_state=A x + B u + g 求解最小化 tracking error 和 control cost 的输入 u。</w:t>
            </w:r>
          </w:p>
        </w:tc>
      </w:tr>
      <w:tr w:rsidR="00CA176C" w:rsidRPr="009D00E3" w14:paraId="6137F3A0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1963F2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0C02C478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纵向和横向 LQR 最后都调用它。</w:t>
            </w:r>
          </w:p>
        </w:tc>
      </w:tr>
      <w:tr w:rsidR="00CA176C" w:rsidRPr="009D00E3" w14:paraId="3E61F7C3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A8A3EA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lastRenderedPageBreak/>
              <w:t>项目中的地位</w:t>
            </w:r>
            <w:proofErr w:type="spellEnd"/>
          </w:p>
        </w:tc>
        <w:tc>
          <w:tcPr>
            <w:tcW w:w="4986" w:type="dxa"/>
          </w:tcPr>
          <w:p w14:paraId="649189D7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LQR 数学求解核心。</w:t>
            </w:r>
          </w:p>
        </w:tc>
      </w:tr>
      <w:tr w:rsidR="00CA176C" w:rsidRPr="009D00E3" w14:paraId="240AB724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F6ADAF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通俗理解</w:t>
            </w:r>
            <w:proofErr w:type="spellEnd"/>
          </w:p>
        </w:tc>
        <w:tc>
          <w:tcPr>
            <w:tcW w:w="4986" w:type="dxa"/>
          </w:tcPr>
          <w:p w14:paraId="515E26FE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在“跟得准”和“动作别太猛”之间求一个最优控制量。</w:t>
            </w:r>
          </w:p>
        </w:tc>
      </w:tr>
    </w:tbl>
    <w:p w14:paraId="4A20A3E3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613C2410" w14:textId="77777777" w:rsidR="00CA176C" w:rsidRPr="009D00E3" w:rsidRDefault="00000000" w:rsidP="009D00E3">
      <w:pPr>
        <w:pStyle w:val="1"/>
        <w:rPr>
          <w:sz w:val="32"/>
          <w:szCs w:val="32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36"/>
          <w:szCs w:val="32"/>
        </w:rPr>
        <w:t>六：Ego</w:t>
      </w:r>
      <w:proofErr w:type="spellEnd"/>
      <w:r w:rsidRPr="009D00E3">
        <w:rPr>
          <w:rFonts w:ascii="Noto Sans CJK SC" w:eastAsia="Noto Sans CJK SC" w:hAnsi="Noto Sans CJK SC"/>
          <w:color w:val="1F4E79"/>
          <w:sz w:val="36"/>
          <w:szCs w:val="32"/>
        </w:rPr>
        <w:t xml:space="preserve"> Update Model </w:t>
      </w:r>
      <w:proofErr w:type="spellStart"/>
      <w:r w:rsidRPr="009D00E3">
        <w:rPr>
          <w:rFonts w:ascii="Noto Sans CJK SC" w:eastAsia="Noto Sans CJK SC" w:hAnsi="Noto Sans CJK SC"/>
          <w:color w:val="1F4E79"/>
          <w:sz w:val="36"/>
          <w:szCs w:val="32"/>
        </w:rPr>
        <w:t>相关函数</w:t>
      </w:r>
      <w:proofErr w:type="spellEnd"/>
    </w:p>
    <w:p w14:paraId="5B406987" w14:textId="77777777" w:rsidR="00CA176C" w:rsidRPr="009D00E3" w:rsidRDefault="00000000" w:rsidP="009D00E3">
      <w:pPr>
        <w:rPr>
          <w:sz w:val="22"/>
          <w:szCs w:val="24"/>
        </w:rPr>
      </w:pPr>
      <w:r w:rsidRPr="009D00E3">
        <w:rPr>
          <w:sz w:val="22"/>
          <w:szCs w:val="24"/>
        </w:rPr>
        <w:t>Ego Update Model 管的是 ego 自车下一帧状态怎么由控制量算出来。它不是 planner，也不是 controller。Controller 给控制量；Ego Update Model 用车辆运动学模型把控制量积分成新的位置、速度、航向角。</w:t>
      </w:r>
    </w:p>
    <w:p w14:paraId="511D5993" w14:textId="77777777" w:rsidR="00CA176C" w:rsidRPr="009D00E3" w:rsidRDefault="00000000" w:rsidP="009D00E3">
      <w:pPr>
        <w:pStyle w:val="31"/>
        <w:rPr>
          <w:sz w:val="22"/>
          <w:szCs w:val="24"/>
        </w:rPr>
      </w:pPr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 6.1：KinematicBicycleModel.__init__()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42"/>
        <w:gridCol w:w="7346"/>
      </w:tblGrid>
      <w:tr w:rsidR="00CA176C" w:rsidRPr="009D00E3" w14:paraId="015672CA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E024E1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6979D11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Ego Update Model / 车辆模型初始化</w:t>
            </w:r>
          </w:p>
        </w:tc>
      </w:tr>
      <w:tr w:rsidR="00CA176C" w:rsidRPr="009D00E3" w14:paraId="6068DC43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C7E5B4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468110A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devkit/sim_engine/ego_simulation/ego_update_model/kinematic_bicycle_model.py</w:t>
            </w:r>
          </w:p>
        </w:tc>
      </w:tr>
      <w:tr w:rsidR="00CA176C" w:rsidRPr="009D00E3" w14:paraId="1B5B348F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1D6F16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1DF6AD1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VehicleParameters、max_steering_angle。</w:t>
            </w:r>
          </w:p>
        </w:tc>
      </w:tr>
      <w:tr w:rsidR="00CA176C" w:rsidRPr="009D00E3" w14:paraId="38563F25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4FC065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238B76B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KinematicBicycleModel 对象。</w:t>
            </w:r>
          </w:p>
        </w:tc>
      </w:tr>
      <w:tr w:rsidR="00CA176C" w:rsidRPr="009D00E3" w14:paraId="208A29CB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FC1412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13EDB01E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保存车辆参数和最大转向角。</w:t>
            </w:r>
          </w:p>
        </w:tc>
      </w:tr>
      <w:tr w:rsidR="00CA176C" w:rsidRPr="009D00E3" w14:paraId="7F5DEB8C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F7221B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详细备注</w:t>
            </w:r>
            <w:proofErr w:type="spellEnd"/>
          </w:p>
        </w:tc>
        <w:tc>
          <w:tcPr>
            <w:tcW w:w="4986" w:type="dxa"/>
          </w:tcPr>
          <w:p w14:paraId="08855D6E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运动学自行车模</w:t>
            </w:r>
            <w:proofErr w:type="gramStart"/>
            <w:r w:rsidRPr="009D00E3">
              <w:rPr>
                <w:sz w:val="20"/>
                <w:szCs w:val="24"/>
                <w:lang w:eastAsia="zh-CN"/>
              </w:rPr>
              <w:t>型需要</w:t>
            </w:r>
            <w:proofErr w:type="gramEnd"/>
            <w:r w:rsidRPr="009D00E3">
              <w:rPr>
                <w:sz w:val="20"/>
                <w:szCs w:val="24"/>
                <w:lang w:eastAsia="zh-CN"/>
              </w:rPr>
              <w:t>车长、轴距、转向限制等参数。矿车不同，参数不同。</w:t>
            </w:r>
          </w:p>
        </w:tc>
      </w:tr>
      <w:tr w:rsidR="00CA176C" w:rsidRPr="009D00E3" w14:paraId="0A2A72A8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122489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项目中的地位</w:t>
            </w:r>
            <w:proofErr w:type="spellEnd"/>
          </w:p>
        </w:tc>
        <w:tc>
          <w:tcPr>
            <w:tcW w:w="4986" w:type="dxa"/>
          </w:tcPr>
          <w:p w14:paraId="2B4827C5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ego 状态更新模型的参数入口。</w:t>
            </w:r>
          </w:p>
        </w:tc>
      </w:tr>
      <w:tr w:rsidR="00CA176C" w:rsidRPr="009D00E3" w14:paraId="235BDF5B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97D527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通俗理解</w:t>
            </w:r>
            <w:proofErr w:type="spellEnd"/>
          </w:p>
        </w:tc>
        <w:tc>
          <w:tcPr>
            <w:tcW w:w="4986" w:type="dxa"/>
          </w:tcPr>
          <w:p w14:paraId="77D0E130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先告诉模型这辆矿车有多长、最大能打多少方向。</w:t>
            </w:r>
          </w:p>
        </w:tc>
      </w:tr>
    </w:tbl>
    <w:p w14:paraId="169475B6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58747DD0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6.2：get_state_dot(state)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4953D94A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80B855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3D06CF8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Ego Update Model / 状态导数计算</w:t>
            </w:r>
          </w:p>
        </w:tc>
      </w:tr>
      <w:tr w:rsidR="00CA176C" w:rsidRPr="009D00E3" w14:paraId="7042C7BA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0C3B9A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5FB650B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kinematic_bicycle_model.py</w:t>
            </w:r>
          </w:p>
        </w:tc>
      </w:tr>
      <w:tr w:rsidR="00CA176C" w:rsidRPr="009D00E3" w14:paraId="1C3EA936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CF52F9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752EB76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当前 EgoState。</w:t>
            </w:r>
          </w:p>
        </w:tc>
      </w:tr>
      <w:tr w:rsidR="00CA176C" w:rsidRPr="009D00E3" w14:paraId="7D105B78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AEE387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0FF9CBE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EgoStateDot。</w:t>
            </w:r>
          </w:p>
        </w:tc>
      </w:tr>
      <w:tr w:rsidR="00CA176C" w:rsidRPr="009D00E3" w14:paraId="7C3D60D1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79202C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3781739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根据当前速度、航向角、转向角和轴距，计算 x_dot、y_dot、yaw_dot、velocity_dot、steering_dot。</w:t>
            </w:r>
          </w:p>
        </w:tc>
      </w:tr>
      <w:tr w:rsidR="00CA176C" w:rsidRPr="009D00E3" w14:paraId="32B9DCD2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9B82BC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097398C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  <w:lang w:eastAsia="zh-CN"/>
              </w:rPr>
              <w:t>它不直接更新状态，只计算“现在这个状态正在以什么速度变化”。</w:t>
            </w:r>
            <w:r w:rsidRPr="009D00E3">
              <w:rPr>
                <w:sz w:val="20"/>
                <w:szCs w:val="24"/>
              </w:rPr>
              <w:t>propagate_state 后续会积分它。</w:t>
            </w:r>
          </w:p>
        </w:tc>
      </w:tr>
      <w:tr w:rsidR="00CA176C" w:rsidRPr="009D00E3" w14:paraId="286E113F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F5930C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项目中的地位</w:t>
            </w:r>
          </w:p>
        </w:tc>
        <w:tc>
          <w:tcPr>
            <w:tcW w:w="4986" w:type="dxa"/>
          </w:tcPr>
          <w:p w14:paraId="3BB1A0AE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车辆运动学公式核心。</w:t>
            </w:r>
          </w:p>
        </w:tc>
      </w:tr>
      <w:tr w:rsidR="00CA176C" w:rsidRPr="009D00E3" w14:paraId="30EE3036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198762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通俗理解</w:t>
            </w:r>
            <w:proofErr w:type="spellEnd"/>
          </w:p>
        </w:tc>
        <w:tc>
          <w:tcPr>
            <w:tcW w:w="4986" w:type="dxa"/>
          </w:tcPr>
          <w:p w14:paraId="70F98EF5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proofErr w:type="gramStart"/>
            <w:r w:rsidRPr="009D00E3">
              <w:rPr>
                <w:sz w:val="20"/>
                <w:szCs w:val="24"/>
                <w:lang w:eastAsia="zh-CN"/>
              </w:rPr>
              <w:t>算车现在</w:t>
            </w:r>
            <w:proofErr w:type="gramEnd"/>
            <w:r w:rsidRPr="009D00E3">
              <w:rPr>
                <w:sz w:val="20"/>
                <w:szCs w:val="24"/>
                <w:lang w:eastAsia="zh-CN"/>
              </w:rPr>
              <w:t>往哪个方向、以多快速度变化。</w:t>
            </w:r>
          </w:p>
        </w:tc>
      </w:tr>
    </w:tbl>
    <w:p w14:paraId="3CBC4DFA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1F0838CE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6.3：_update_</w:t>
      </w:r>
      <w:proofErr w:type="gram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commands(</w:t>
      </w:r>
      <w:proofErr w:type="gram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state, </w:t>
      </w: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ideal_dynamic_state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, </w:t>
      </w: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sampling_time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271B3648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977E72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27EC162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Ego Update Model / 控制命令预处理</w:t>
            </w:r>
          </w:p>
        </w:tc>
      </w:tr>
      <w:tr w:rsidR="00CA176C" w:rsidRPr="009D00E3" w14:paraId="330BA6FF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9FE26A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061D748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kinematic_bicycle_model.py</w:t>
            </w:r>
          </w:p>
        </w:tc>
      </w:tr>
      <w:tr w:rsidR="00CA176C" w:rsidRPr="009D00E3" w14:paraId="46BAED3A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112639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1982B73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当前 ego state、controller 输出的 ideal_dynamic_state、采样时间。</w:t>
            </w:r>
          </w:p>
        </w:tc>
      </w:tr>
      <w:tr w:rsidR="00CA176C" w:rsidRPr="009D00E3" w14:paraId="24D4C997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C2BB1C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034FBB6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propagating_state。</w:t>
            </w:r>
          </w:p>
        </w:tc>
      </w:tr>
      <w:tr w:rsidR="00CA176C" w:rsidRPr="009D00E3" w14:paraId="14D8A1B4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2466CA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32C3993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把理想加速度和理想转向角速度整理成用于传播的 dynamic_state。基础 KBM 基本直接使用控制命令。</w:t>
            </w:r>
          </w:p>
        </w:tc>
      </w:tr>
      <w:tr w:rsidR="00CA176C" w:rsidRPr="009D00E3" w14:paraId="28CEC8D7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5C0330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4971AB8B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在带响应滞后的模型中，这个函数会更重要，因为要把理想控制量变成有延迟的实际控制量。</w:t>
            </w:r>
          </w:p>
        </w:tc>
      </w:tr>
      <w:tr w:rsidR="00CA176C" w:rsidRPr="009D00E3" w14:paraId="32A1A21D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FFBB5A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项目中的地位</w:t>
            </w:r>
            <w:proofErr w:type="spellEnd"/>
          </w:p>
        </w:tc>
        <w:tc>
          <w:tcPr>
            <w:tcW w:w="4986" w:type="dxa"/>
          </w:tcPr>
          <w:p w14:paraId="167571F6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控制命令进入车辆模型前的处理层。</w:t>
            </w:r>
          </w:p>
        </w:tc>
      </w:tr>
      <w:tr w:rsidR="00CA176C" w:rsidRPr="009D00E3" w14:paraId="0BABEC88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DD511C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通俗理解</w:t>
            </w:r>
            <w:proofErr w:type="spellEnd"/>
          </w:p>
        </w:tc>
        <w:tc>
          <w:tcPr>
            <w:tcW w:w="4986" w:type="dxa"/>
          </w:tcPr>
          <w:p w14:paraId="7217873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Controller 说想怎么控，这里先变成车辆模型能用的控制状态。</w:t>
            </w:r>
          </w:p>
        </w:tc>
      </w:tr>
    </w:tbl>
    <w:p w14:paraId="5D9DC7E4" w14:textId="77777777" w:rsidR="00CA176C" w:rsidRPr="009D00E3" w:rsidRDefault="00CA176C" w:rsidP="009D00E3">
      <w:pPr>
        <w:spacing w:after="0" w:line="240" w:lineRule="auto"/>
        <w:rPr>
          <w:sz w:val="22"/>
          <w:szCs w:val="24"/>
        </w:rPr>
      </w:pPr>
    </w:p>
    <w:p w14:paraId="090A4F4C" w14:textId="77777777" w:rsidR="00CA176C" w:rsidRPr="009D00E3" w:rsidRDefault="00000000" w:rsidP="009D00E3">
      <w:pPr>
        <w:pStyle w:val="31"/>
        <w:rPr>
          <w:sz w:val="22"/>
          <w:szCs w:val="24"/>
        </w:rPr>
      </w:pPr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lastRenderedPageBreak/>
        <w:t>函数 6.4：propagate_state(state, ideal_dynamic_state, sampling_time)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2F11D0ED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B90C57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2BF347A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Ego Update Model / 自车状态更新核心</w:t>
            </w:r>
          </w:p>
        </w:tc>
      </w:tr>
      <w:tr w:rsidR="00CA176C" w:rsidRPr="009D00E3" w14:paraId="2EFEFF2D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988F17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75A3FBC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kinematic_bicycle_model.py</w:t>
            </w:r>
          </w:p>
        </w:tc>
      </w:tr>
      <w:tr w:rsidR="00CA176C" w:rsidRPr="009D00E3" w14:paraId="43C2C4CC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7901AD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3E61A9F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当前 ego state、controller 输出控制量、采样时间。</w:t>
            </w:r>
          </w:p>
        </w:tc>
      </w:tr>
      <w:tr w:rsidR="00CA176C" w:rsidRPr="009D00E3" w14:paraId="076918DD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2048BF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2379817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下一帧 EgoState。</w:t>
            </w:r>
          </w:p>
        </w:tc>
      </w:tr>
      <w:tr w:rsidR="00CA176C" w:rsidRPr="009D00E3" w14:paraId="289CB4F4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5EB8D3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1895099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调用 _update_commands()，再调用 get_state_dot()，然后通过欧拉积分更新 x、y、heading、velocity、steering_angle，并返回新的 EgoState。</w:t>
            </w:r>
          </w:p>
        </w:tc>
      </w:tr>
      <w:tr w:rsidR="00CA176C" w:rsidRPr="009D00E3" w14:paraId="597FB83A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ED6ADB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2CD3EED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  <w:lang w:eastAsia="zh-CN"/>
              </w:rPr>
              <w:t xml:space="preserve">这是 ego </w:t>
            </w:r>
            <w:proofErr w:type="gramStart"/>
            <w:r w:rsidRPr="009D00E3">
              <w:rPr>
                <w:sz w:val="20"/>
                <w:szCs w:val="24"/>
                <w:lang w:eastAsia="zh-CN"/>
              </w:rPr>
              <w:t>车真正</w:t>
            </w:r>
            <w:proofErr w:type="gramEnd"/>
            <w:r w:rsidRPr="009D00E3">
              <w:rPr>
                <w:sz w:val="20"/>
                <w:szCs w:val="24"/>
                <w:lang w:eastAsia="zh-CN"/>
              </w:rPr>
              <w:t>“动起来”的函数。</w:t>
            </w:r>
            <w:proofErr w:type="spellStart"/>
            <w:r w:rsidRPr="009D00E3">
              <w:rPr>
                <w:sz w:val="20"/>
                <w:szCs w:val="24"/>
              </w:rPr>
              <w:t>TwoStageController.update_state</w:t>
            </w:r>
            <w:proofErr w:type="spellEnd"/>
            <w:r w:rsidRPr="009D00E3">
              <w:rPr>
                <w:sz w:val="20"/>
                <w:szCs w:val="24"/>
              </w:rPr>
              <w:t xml:space="preserve">() </w:t>
            </w:r>
            <w:proofErr w:type="spellStart"/>
            <w:r w:rsidRPr="009D00E3">
              <w:rPr>
                <w:sz w:val="20"/>
                <w:szCs w:val="24"/>
              </w:rPr>
              <w:t>最终就是靠它更新</w:t>
            </w:r>
            <w:proofErr w:type="spellEnd"/>
            <w:r w:rsidRPr="009D00E3">
              <w:rPr>
                <w:sz w:val="20"/>
                <w:szCs w:val="24"/>
              </w:rPr>
              <w:t xml:space="preserve"> self._</w:t>
            </w:r>
            <w:proofErr w:type="spellStart"/>
            <w:r w:rsidRPr="009D00E3">
              <w:rPr>
                <w:sz w:val="20"/>
                <w:szCs w:val="24"/>
              </w:rPr>
              <w:t>current_state</w:t>
            </w:r>
            <w:proofErr w:type="spellEnd"/>
            <w:r w:rsidRPr="009D00E3">
              <w:rPr>
                <w:sz w:val="20"/>
                <w:szCs w:val="24"/>
              </w:rPr>
              <w:t>。</w:t>
            </w:r>
          </w:p>
        </w:tc>
      </w:tr>
      <w:tr w:rsidR="00CA176C" w:rsidRPr="009D00E3" w14:paraId="25E53AC3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3CB736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项目中的地位</w:t>
            </w:r>
          </w:p>
        </w:tc>
        <w:tc>
          <w:tcPr>
            <w:tcW w:w="4986" w:type="dxa"/>
          </w:tcPr>
          <w:p w14:paraId="7F16B9DC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自车闭环运动更新核心。</w:t>
            </w:r>
          </w:p>
        </w:tc>
      </w:tr>
      <w:tr w:rsidR="00CA176C" w:rsidRPr="009D00E3" w14:paraId="16CF8C06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60C1ED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通俗理解</w:t>
            </w:r>
            <w:proofErr w:type="spellEnd"/>
          </w:p>
        </w:tc>
        <w:tc>
          <w:tcPr>
            <w:tcW w:w="4986" w:type="dxa"/>
          </w:tcPr>
          <w:p w14:paraId="7A07C2F8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把“加速度和转向”变成“下一帧车的位置和速度”。</w:t>
            </w:r>
          </w:p>
        </w:tc>
      </w:tr>
    </w:tbl>
    <w:p w14:paraId="333B7342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0AC183D8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6.5：</w:t>
      </w:r>
      <w:proofErr w:type="gram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KinematicBicycleModelResponseLag._</w:t>
      </w:r>
      <w:proofErr w:type="gram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update_</w:t>
      </w:r>
      <w:proofErr w:type="gram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commands(</w:t>
      </w:r>
      <w:proofErr w:type="gram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551B090C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CEBB94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3A2FC16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Ego Update Model / 响应滞后模型</w:t>
            </w:r>
          </w:p>
        </w:tc>
      </w:tr>
      <w:tr w:rsidR="00CA176C" w:rsidRPr="009D00E3" w14:paraId="412A0EA6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936E48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19EA00B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kinematic_bicycle_model_response_lag.py</w:t>
            </w:r>
          </w:p>
        </w:tc>
      </w:tr>
      <w:tr w:rsidR="00CA176C" w:rsidRPr="009D00E3" w14:paraId="5E09E48B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580C98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38C0F87F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当前状态、理想控制量、采样时间。</w:t>
            </w:r>
          </w:p>
        </w:tc>
      </w:tr>
      <w:tr w:rsidR="00CA176C" w:rsidRPr="009D00E3" w14:paraId="0976D37F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C91A27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主要输出</w:t>
            </w:r>
            <w:proofErr w:type="spellEnd"/>
          </w:p>
        </w:tc>
        <w:tc>
          <w:tcPr>
            <w:tcW w:w="4986" w:type="dxa"/>
          </w:tcPr>
          <w:p w14:paraId="3A13176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带滞后效果的 propagating_state。</w:t>
            </w:r>
          </w:p>
        </w:tc>
      </w:tr>
      <w:tr w:rsidR="00CA176C" w:rsidRPr="009D00E3" w14:paraId="0B9AE57D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E9C5E4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3FD93A35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对加速度和转向命令加入一阶响应滞后，模拟矿车油门、制动、转向不是瞬时响应。</w:t>
            </w:r>
          </w:p>
        </w:tc>
      </w:tr>
      <w:tr w:rsidR="00CA176C" w:rsidRPr="009D00E3" w14:paraId="591963C7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062A4E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详细备注</w:t>
            </w:r>
            <w:proofErr w:type="spellEnd"/>
          </w:p>
        </w:tc>
        <w:tc>
          <w:tcPr>
            <w:tcW w:w="4986" w:type="dxa"/>
          </w:tcPr>
          <w:p w14:paraId="735D3078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论文强调矿车体积大、惯性大，所以控制响应滞后不能忽略。这个模型更接近矿车实际响应。</w:t>
            </w:r>
          </w:p>
        </w:tc>
      </w:tr>
      <w:tr w:rsidR="00CA176C" w:rsidRPr="009D00E3" w14:paraId="782230E3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E15B09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项目中的地位</w:t>
            </w:r>
            <w:proofErr w:type="spellEnd"/>
          </w:p>
        </w:tc>
        <w:tc>
          <w:tcPr>
            <w:tcW w:w="4986" w:type="dxa"/>
          </w:tcPr>
          <w:p w14:paraId="612589B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KBM-wRL 的核心差异。</w:t>
            </w:r>
          </w:p>
        </w:tc>
      </w:tr>
      <w:tr w:rsidR="00CA176C" w:rsidRPr="009D00E3" w14:paraId="2633FEA4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2BA5FC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通俗理解</w:t>
            </w:r>
          </w:p>
        </w:tc>
        <w:tc>
          <w:tcPr>
            <w:tcW w:w="4986" w:type="dxa"/>
          </w:tcPr>
          <w:p w14:paraId="52F899E0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司机想马上转，但重型矿车</w:t>
            </w:r>
            <w:proofErr w:type="gramStart"/>
            <w:r w:rsidRPr="009D00E3">
              <w:rPr>
                <w:sz w:val="20"/>
                <w:szCs w:val="24"/>
                <w:lang w:eastAsia="zh-CN"/>
              </w:rPr>
              <w:t>实际会</w:t>
            </w:r>
            <w:proofErr w:type="gramEnd"/>
            <w:r w:rsidRPr="009D00E3">
              <w:rPr>
                <w:sz w:val="20"/>
                <w:szCs w:val="24"/>
                <w:lang w:eastAsia="zh-CN"/>
              </w:rPr>
              <w:t>慢一点响应。</w:t>
            </w:r>
          </w:p>
        </w:tc>
      </w:tr>
    </w:tbl>
    <w:p w14:paraId="33BCB25F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6913A35A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6.6：KinematicBicycleModelResponseLagSlope / </w:t>
      </w: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resp_lag_slope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相关更新函数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17A70EE4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16EA06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7C0CF1D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Ego Update Model / 坡度耦合模型</w:t>
            </w:r>
          </w:p>
        </w:tc>
      </w:tr>
      <w:tr w:rsidR="00CA176C" w:rsidRPr="009D00E3" w14:paraId="7FB3DF26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EF2FA7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4A7EDB6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kinematic_bicycle_model_resp_lag_slope.py</w:t>
            </w:r>
          </w:p>
        </w:tc>
      </w:tr>
      <w:tr w:rsidR="00CA176C" w:rsidRPr="009D00E3" w14:paraId="5B7C9749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284A1C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253E20C9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当前状态、控制量、地图坡度/高度信息。</w:t>
            </w:r>
          </w:p>
        </w:tc>
      </w:tr>
      <w:tr w:rsidR="00CA176C" w:rsidRPr="009D00E3" w14:paraId="7F1983A3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5C4A44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主要输出</w:t>
            </w:r>
            <w:proofErr w:type="spellEnd"/>
          </w:p>
        </w:tc>
        <w:tc>
          <w:tcPr>
            <w:tcW w:w="4986" w:type="dxa"/>
          </w:tcPr>
          <w:p w14:paraId="73E04DE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考虑坡度影响后的下一帧 EgoState。</w:t>
            </w:r>
          </w:p>
        </w:tc>
      </w:tr>
      <w:tr w:rsidR="00CA176C" w:rsidRPr="009D00E3" w14:paraId="67123C3F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0DBF3A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611E6B96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在响应滞后基础上进一步考虑道路坡度对纵向加速度的影响，例如上坡减速、下坡加速趋势。</w:t>
            </w:r>
          </w:p>
        </w:tc>
      </w:tr>
      <w:tr w:rsidR="00CA176C" w:rsidRPr="009D00E3" w14:paraId="652AEC63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19E262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详细备注</w:t>
            </w:r>
            <w:proofErr w:type="spellEnd"/>
          </w:p>
        </w:tc>
        <w:tc>
          <w:tcPr>
            <w:tcW w:w="4986" w:type="dxa"/>
          </w:tcPr>
          <w:p w14:paraId="6B2AD499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露天矿道路有明显坡度，论文中的 KBM-</w:t>
            </w:r>
            <w:proofErr w:type="spellStart"/>
            <w:r w:rsidRPr="009D00E3">
              <w:rPr>
                <w:sz w:val="20"/>
                <w:szCs w:val="24"/>
                <w:lang w:eastAsia="zh-CN"/>
              </w:rPr>
              <w:t>wRLwRS</w:t>
            </w:r>
            <w:proofErr w:type="spellEnd"/>
            <w:r w:rsidRPr="009D00E3">
              <w:rPr>
                <w:sz w:val="20"/>
                <w:szCs w:val="24"/>
                <w:lang w:eastAsia="zh-CN"/>
              </w:rPr>
              <w:t xml:space="preserve"> 就是为此设计。</w:t>
            </w:r>
          </w:p>
        </w:tc>
      </w:tr>
      <w:tr w:rsidR="00CA176C" w:rsidRPr="009D00E3" w14:paraId="1263D7D2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ABB871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项目中的地位</w:t>
            </w:r>
            <w:proofErr w:type="spellEnd"/>
          </w:p>
        </w:tc>
        <w:tc>
          <w:tcPr>
            <w:tcW w:w="4986" w:type="dxa"/>
          </w:tcPr>
          <w:p w14:paraId="4739E06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最贴近矿区道路的 ego update model。</w:t>
            </w:r>
          </w:p>
        </w:tc>
      </w:tr>
      <w:tr w:rsidR="00CA176C" w:rsidRPr="009D00E3" w14:paraId="65752CA8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B5B506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通俗理解</w:t>
            </w:r>
          </w:p>
        </w:tc>
        <w:tc>
          <w:tcPr>
            <w:tcW w:w="4986" w:type="dxa"/>
          </w:tcPr>
          <w:p w14:paraId="19296E32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同样油门下，上坡和下坡车的速度变化不一样。</w:t>
            </w:r>
          </w:p>
        </w:tc>
      </w:tr>
    </w:tbl>
    <w:p w14:paraId="5B3F2795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20DE7751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6.7：forward_</w:t>
      </w:r>
      <w:proofErr w:type="gram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integrate(</w:t>
      </w:r>
      <w:proofErr w:type="gram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value, derivative, </w:t>
      </w: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sampling_time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18"/>
        <w:gridCol w:w="6770"/>
      </w:tblGrid>
      <w:tr w:rsidR="00CA176C" w:rsidRPr="009D00E3" w14:paraId="5C299A90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1941F6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7A85054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Ego Update Model / 欧拉积分工具</w:t>
            </w:r>
          </w:p>
        </w:tc>
      </w:tr>
      <w:tr w:rsidR="00CA176C" w:rsidRPr="009D00E3" w14:paraId="08C5A0EA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31B71A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0EE52B9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devkit/sim_engine/ego_simulation/ego_update_model/forward_integrate.py</w:t>
            </w:r>
          </w:p>
        </w:tc>
      </w:tr>
      <w:tr w:rsidR="00CA176C" w:rsidRPr="009D00E3" w14:paraId="074BC539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0BAE3D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3CC25BE2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当前值、导数、时间步长。</w:t>
            </w:r>
          </w:p>
        </w:tc>
      </w:tr>
      <w:tr w:rsidR="00CA176C" w:rsidRPr="009D00E3" w14:paraId="26DC31A6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0D9C03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主要输出</w:t>
            </w:r>
            <w:proofErr w:type="spellEnd"/>
          </w:p>
        </w:tc>
        <w:tc>
          <w:tcPr>
            <w:tcW w:w="4986" w:type="dxa"/>
          </w:tcPr>
          <w:p w14:paraId="3CAF299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下一步值。</w:t>
            </w:r>
          </w:p>
        </w:tc>
      </w:tr>
      <w:tr w:rsidR="00CA176C" w:rsidRPr="009D00E3" w14:paraId="344A4B80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869626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2DF1E77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执行 value_next = value + derivative * dt。</w:t>
            </w:r>
          </w:p>
        </w:tc>
      </w:tr>
      <w:tr w:rsidR="00CA176C" w:rsidRPr="009D00E3" w14:paraId="32B72E1B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13F43F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131F4C1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propagate_state 更新位置、航向、速度、转向角时都会用到它。</w:t>
            </w:r>
          </w:p>
        </w:tc>
      </w:tr>
      <w:tr w:rsidR="00CA176C" w:rsidRPr="009D00E3" w14:paraId="777D21C1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8707F2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项目中的地位</w:t>
            </w:r>
          </w:p>
        </w:tc>
        <w:tc>
          <w:tcPr>
            <w:tcW w:w="4986" w:type="dxa"/>
          </w:tcPr>
          <w:p w14:paraId="4ECBB21F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车辆状态离散更新基础工具。</w:t>
            </w:r>
          </w:p>
        </w:tc>
      </w:tr>
      <w:tr w:rsidR="00CA176C" w:rsidRPr="009D00E3" w14:paraId="48F2A53D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684E8C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通俗理解</w:t>
            </w:r>
            <w:proofErr w:type="spellEnd"/>
          </w:p>
        </w:tc>
        <w:tc>
          <w:tcPr>
            <w:tcW w:w="4986" w:type="dxa"/>
          </w:tcPr>
          <w:p w14:paraId="03E37B02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知道变化率和时间，就能算下一帧。</w:t>
            </w:r>
          </w:p>
        </w:tc>
      </w:tr>
    </w:tbl>
    <w:p w14:paraId="1FB9E0C4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38F07D3F" w14:textId="77777777" w:rsidR="00CA176C" w:rsidRPr="009D00E3" w:rsidRDefault="00000000" w:rsidP="009D00E3">
      <w:pPr>
        <w:pStyle w:val="1"/>
        <w:rPr>
          <w:sz w:val="32"/>
          <w:szCs w:val="32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36"/>
          <w:szCs w:val="32"/>
        </w:rPr>
        <w:lastRenderedPageBreak/>
        <w:t>七：Agent</w:t>
      </w:r>
      <w:proofErr w:type="spellEnd"/>
      <w:r w:rsidRPr="009D00E3">
        <w:rPr>
          <w:rFonts w:ascii="Noto Sans CJK SC" w:eastAsia="Noto Sans CJK SC" w:hAnsi="Noto Sans CJK SC"/>
          <w:color w:val="1F4E79"/>
          <w:sz w:val="36"/>
          <w:szCs w:val="32"/>
        </w:rPr>
        <w:t xml:space="preserve"> Update Policy </w:t>
      </w:r>
      <w:proofErr w:type="spellStart"/>
      <w:r w:rsidRPr="009D00E3">
        <w:rPr>
          <w:rFonts w:ascii="Noto Sans CJK SC" w:eastAsia="Noto Sans CJK SC" w:hAnsi="Noto Sans CJK SC"/>
          <w:color w:val="1F4E79"/>
          <w:sz w:val="36"/>
          <w:szCs w:val="32"/>
        </w:rPr>
        <w:t>相关函数</w:t>
      </w:r>
      <w:proofErr w:type="spellEnd"/>
    </w:p>
    <w:p w14:paraId="7D019CA5" w14:textId="77777777" w:rsidR="00CA176C" w:rsidRPr="009D00E3" w:rsidRDefault="00000000" w:rsidP="009D00E3">
      <w:pPr>
        <w:rPr>
          <w:sz w:val="22"/>
          <w:szCs w:val="24"/>
        </w:rPr>
      </w:pPr>
      <w:r w:rsidRPr="009D00E3">
        <w:rPr>
          <w:sz w:val="22"/>
          <w:szCs w:val="24"/>
        </w:rPr>
        <w:t>Agent Update Policy 管的是其他动态障碍车，不是 ego 自车。当前 replay policy 让障碍车按官方场景轨迹回放；IDM-based reactive policy 则会让其他 agent 像 ego 一样根据 IDM 规则反应式运动。</w:t>
      </w:r>
    </w:p>
    <w:p w14:paraId="41E36013" w14:textId="77777777" w:rsidR="00CA176C" w:rsidRPr="009D00E3" w:rsidRDefault="00000000" w:rsidP="009D00E3">
      <w:pPr>
        <w:rPr>
          <w:sz w:val="22"/>
          <w:szCs w:val="24"/>
        </w:rPr>
      </w:pPr>
      <w:r w:rsidRPr="009D00E3">
        <w:rPr>
          <w:i/>
          <w:szCs w:val="24"/>
        </w:rPr>
        <w:t>相关目录：devkit/sim_engine/observation_manager/agent_update_policy/；配置目录：devkit/script/config/sim_engine/observation_agent_update_policy/。</w:t>
      </w:r>
    </w:p>
    <w:p w14:paraId="4AE995BD" w14:textId="77777777" w:rsidR="00CA176C" w:rsidRPr="009D00E3" w:rsidRDefault="00000000" w:rsidP="009D00E3">
      <w:pPr>
        <w:pStyle w:val="31"/>
        <w:rPr>
          <w:sz w:val="22"/>
          <w:szCs w:val="24"/>
        </w:rPr>
      </w:pPr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 7.1：IDMAgent.__init__()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42"/>
        <w:gridCol w:w="7246"/>
      </w:tblGrid>
      <w:tr w:rsidR="00CA176C" w:rsidRPr="009D00E3" w14:paraId="25E81180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E224F8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055195A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Agent Update Policy / IDM Agent 初始化</w:t>
            </w:r>
          </w:p>
        </w:tc>
      </w:tr>
      <w:tr w:rsidR="00CA176C" w:rsidRPr="009D00E3" w14:paraId="271D132F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2F4147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78C1350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devkit/sim_engine/observation_manager/agent_update_policy/idm/idm_agent.py</w:t>
            </w:r>
          </w:p>
        </w:tc>
      </w:tr>
      <w:tr w:rsidR="00CA176C" w:rsidRPr="009D00E3" w14:paraId="0DEF5268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175B57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3BBE487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start_iteration、initial_state、path、IDMPolicy。</w:t>
            </w:r>
          </w:p>
        </w:tc>
      </w:tr>
      <w:tr w:rsidR="00CA176C" w:rsidRPr="009D00E3" w14:paraId="045F2CB6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1390A5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744E8C0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IDMAgent 对象。</w:t>
            </w:r>
          </w:p>
        </w:tc>
      </w:tr>
      <w:tr w:rsidR="00CA176C" w:rsidRPr="009D00E3" w14:paraId="6736FB05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242E3E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6B2E386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初始化一个由 IDMPolicy 控制的动态 agent，保存路径、速度、车身尺寸和限速信息。</w:t>
            </w:r>
          </w:p>
        </w:tc>
      </w:tr>
      <w:tr w:rsidR="00CA176C" w:rsidRPr="009D00E3" w14:paraId="6705AEB1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348D7C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5C8B4C9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这个 agent 不是 ego，而是其他车辆。如果使用 reactive_policy_agents_idm，其他车会由这些 IDMAgent 控制。</w:t>
            </w:r>
          </w:p>
        </w:tc>
      </w:tr>
      <w:tr w:rsidR="00CA176C" w:rsidRPr="009D00E3" w14:paraId="45F9E3A3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00BAFD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项目中的地位</w:t>
            </w:r>
          </w:p>
        </w:tc>
        <w:tc>
          <w:tcPr>
            <w:tcW w:w="4986" w:type="dxa"/>
          </w:tcPr>
          <w:p w14:paraId="3B65A864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反应式障碍车的基本对象。</w:t>
            </w:r>
          </w:p>
        </w:tc>
      </w:tr>
      <w:tr w:rsidR="00CA176C" w:rsidRPr="009D00E3" w14:paraId="7BD4093D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E9EBFD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通俗理解</w:t>
            </w:r>
            <w:proofErr w:type="spellEnd"/>
          </w:p>
        </w:tc>
        <w:tc>
          <w:tcPr>
            <w:tcW w:w="4986" w:type="dxa"/>
          </w:tcPr>
          <w:p w14:paraId="4B32EDA7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给其他障碍车也配一个“司机模型”。</w:t>
            </w:r>
          </w:p>
        </w:tc>
      </w:tr>
    </w:tbl>
    <w:p w14:paraId="107366BE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36394AFC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7.2：IDMAgent.propagate(</w:t>
      </w: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lead_agent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, </w:t>
      </w: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tspan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28144CB6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EFE75B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12F6FB5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Agent Update Policy / 其他车状态推进</w:t>
            </w:r>
          </w:p>
        </w:tc>
      </w:tr>
      <w:tr w:rsidR="00CA176C" w:rsidRPr="009D00E3" w14:paraId="2146E0BA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DCFA66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122E9CE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idm_agent.py</w:t>
            </w:r>
          </w:p>
        </w:tc>
      </w:tr>
      <w:tr w:rsidR="00CA176C" w:rsidRPr="009D00E3" w14:paraId="572F9DC4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72814F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17BA0A7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前车 IDMLeadAgentState、时间步长。</w:t>
            </w:r>
          </w:p>
        </w:tc>
      </w:tr>
      <w:tr w:rsidR="00CA176C" w:rsidRPr="009D00E3" w14:paraId="1EF12BBC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8C446B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7CD8A9A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更新 self._state.progress 和 velocity。</w:t>
            </w:r>
          </w:p>
        </w:tc>
      </w:tr>
      <w:tr w:rsidR="00CA176C" w:rsidRPr="009D00E3" w14:paraId="5111CB47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5278A7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78F7AF6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根据前方车辆和当前路径限速，用 IDMPolicy 推进 agent 的进度和速度。</w:t>
            </w:r>
          </w:p>
        </w:tc>
      </w:tr>
      <w:tr w:rsidR="00CA176C" w:rsidRPr="009D00E3" w14:paraId="4130E99B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2B0452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2F5A95C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如果障碍车不是 replay，而是 reactive IDM，这个函数就决定它下一帧怎么动。</w:t>
            </w:r>
          </w:p>
        </w:tc>
      </w:tr>
      <w:tr w:rsidR="00CA176C" w:rsidRPr="009D00E3" w14:paraId="4CB0DA51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C7EB1E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项目中的地位</w:t>
            </w:r>
          </w:p>
        </w:tc>
        <w:tc>
          <w:tcPr>
            <w:tcW w:w="4986" w:type="dxa"/>
          </w:tcPr>
          <w:p w14:paraId="737AE505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其他车反应式运动的核心。</w:t>
            </w:r>
          </w:p>
        </w:tc>
      </w:tr>
      <w:tr w:rsidR="00CA176C" w:rsidRPr="009D00E3" w14:paraId="0DB9EB43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7B425A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通俗理解</w:t>
            </w:r>
            <w:proofErr w:type="spellEnd"/>
          </w:p>
        </w:tc>
        <w:tc>
          <w:tcPr>
            <w:tcW w:w="4986" w:type="dxa"/>
          </w:tcPr>
          <w:p w14:paraId="151625EE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障碍车也会根据前车距离加速或减速。</w:t>
            </w:r>
          </w:p>
        </w:tc>
      </w:tr>
    </w:tbl>
    <w:p w14:paraId="30832DFA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338791FC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7.3：agent </w:t>
      </w: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属性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047793E8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2F832E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36C6D21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Agent Update Policy / 当前 agent 输出</w:t>
            </w:r>
          </w:p>
        </w:tc>
      </w:tr>
      <w:tr w:rsidR="00CA176C" w:rsidRPr="009D00E3" w14:paraId="54680938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A71D7E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7C75F5E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idm_agent.py</w:t>
            </w:r>
          </w:p>
        </w:tc>
      </w:tr>
      <w:tr w:rsidR="00CA176C" w:rsidRPr="009D00E3" w14:paraId="37729837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63682E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6447F44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self._state.progress。</w:t>
            </w:r>
          </w:p>
        </w:tc>
      </w:tr>
      <w:tr w:rsidR="00CA176C" w:rsidRPr="009D00E3" w14:paraId="0D82DFE5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24642B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1C79F39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Agent 对象。</w:t>
            </w:r>
          </w:p>
        </w:tc>
      </w:tr>
      <w:tr w:rsidR="00CA176C" w:rsidRPr="009D00E3" w14:paraId="6FE655CA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0D4073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1125BD9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调用 _get_agent_at_progress()，返回当前进度对应的 Agent。</w:t>
            </w:r>
          </w:p>
        </w:tc>
      </w:tr>
      <w:tr w:rsidR="00CA176C" w:rsidRPr="009D00E3" w14:paraId="7622D0B0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27618B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379F523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外部仿真系统需要的是 Agent 对象，不是内部 progress/velocity。</w:t>
            </w:r>
          </w:p>
        </w:tc>
      </w:tr>
      <w:tr w:rsidR="00CA176C" w:rsidRPr="009D00E3" w14:paraId="27B53ADD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0ACEAA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项目中的地位</w:t>
            </w:r>
          </w:p>
        </w:tc>
        <w:tc>
          <w:tcPr>
            <w:tcW w:w="4986" w:type="dxa"/>
          </w:tcPr>
          <w:p w14:paraId="74B3905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IDMAgent 状态对外输出口。</w:t>
            </w:r>
          </w:p>
        </w:tc>
      </w:tr>
      <w:tr w:rsidR="00CA176C" w:rsidRPr="009D00E3" w14:paraId="0EEE24D6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EA0016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通俗理解</w:t>
            </w:r>
          </w:p>
        </w:tc>
        <w:tc>
          <w:tcPr>
            <w:tcW w:w="4986" w:type="dxa"/>
          </w:tcPr>
          <w:p w14:paraId="0B63CE4D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把内部状态变成系统能看见的车辆对象。</w:t>
            </w:r>
          </w:p>
        </w:tc>
      </w:tr>
    </w:tbl>
    <w:p w14:paraId="6107D672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04BAAFCE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7.4：polygon </w:t>
      </w: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属性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0DE30CC4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8F723E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0C28A23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Agent Update Policy / 几何占用</w:t>
            </w:r>
          </w:p>
        </w:tc>
      </w:tr>
      <w:tr w:rsidR="00CA176C" w:rsidRPr="009D00E3" w14:paraId="765948D7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A6D824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362CF90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idm_agent.py</w:t>
            </w:r>
          </w:p>
        </w:tc>
      </w:tr>
      <w:tr w:rsidR="00CA176C" w:rsidRPr="009D00E3" w14:paraId="72E56D51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A4C6A1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lastRenderedPageBreak/>
              <w:t>主要输入</w:t>
            </w:r>
          </w:p>
        </w:tc>
        <w:tc>
          <w:tcPr>
            <w:tcW w:w="4986" w:type="dxa"/>
          </w:tcPr>
          <w:p w14:paraId="4090179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当前 agent。</w:t>
            </w:r>
          </w:p>
        </w:tc>
      </w:tr>
      <w:tr w:rsidR="00CA176C" w:rsidRPr="009D00E3" w14:paraId="2B15ED7F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69FB37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17B58E0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Polygon。</w:t>
            </w:r>
          </w:p>
        </w:tc>
      </w:tr>
      <w:tr w:rsidR="00CA176C" w:rsidRPr="009D00E3" w14:paraId="4A16C6D7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344E3E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04E7C25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返回当前 agent 的 box polygon。</w:t>
            </w:r>
          </w:p>
        </w:tc>
      </w:tr>
      <w:tr w:rsidR="00CA176C" w:rsidRPr="009D00E3" w14:paraId="32128283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6D70B0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62CEC96F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用于碰撞检测、占用地图和前车判断。</w:t>
            </w:r>
          </w:p>
        </w:tc>
      </w:tr>
      <w:tr w:rsidR="00CA176C" w:rsidRPr="009D00E3" w14:paraId="6E6E3511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B25B79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项目中的地位</w:t>
            </w:r>
            <w:proofErr w:type="spellEnd"/>
          </w:p>
        </w:tc>
        <w:tc>
          <w:tcPr>
            <w:tcW w:w="4986" w:type="dxa"/>
          </w:tcPr>
          <w:p w14:paraId="41016AE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障碍车几何表示。</w:t>
            </w:r>
          </w:p>
        </w:tc>
      </w:tr>
      <w:tr w:rsidR="00CA176C" w:rsidRPr="009D00E3" w14:paraId="52DE27FF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4F6CCA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通俗理解</w:t>
            </w:r>
          </w:p>
        </w:tc>
        <w:tc>
          <w:tcPr>
            <w:tcW w:w="4986" w:type="dxa"/>
          </w:tcPr>
          <w:p w14:paraId="5B151547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这辆障碍车现在占了哪块空间。</w:t>
            </w:r>
          </w:p>
        </w:tc>
      </w:tr>
    </w:tbl>
    <w:p w14:paraId="2FB14E5C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4017E867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7.5：projected_footprint </w:t>
      </w: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属性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0187F44A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03B8E1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37C7A81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Agent Update Policy / 未来占用区域</w:t>
            </w:r>
          </w:p>
        </w:tc>
      </w:tr>
      <w:tr w:rsidR="00CA176C" w:rsidRPr="009D00E3" w14:paraId="1F42F881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7B3795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1B441E1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idm_agent.py</w:t>
            </w:r>
          </w:p>
        </w:tc>
      </w:tr>
      <w:tr w:rsidR="00CA176C" w:rsidRPr="009D00E3" w14:paraId="3D610A72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7441D6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3B29605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agent 当前 progress、速度、headway_time。</w:t>
            </w:r>
          </w:p>
        </w:tc>
      </w:tr>
      <w:tr w:rsidR="00CA176C" w:rsidRPr="009D00E3" w14:paraId="09BB9833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EDA9D6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33D4E75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Polygon。</w:t>
            </w:r>
          </w:p>
        </w:tc>
      </w:tr>
      <w:tr w:rsidR="00CA176C" w:rsidRPr="009D00E3" w14:paraId="6C448119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CCA9AB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039E558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按当前速度和路径截取未来一小段路径，并按车宽扩展成 projected footprint。</w:t>
            </w:r>
          </w:p>
        </w:tc>
      </w:tr>
      <w:tr w:rsidR="00CA176C" w:rsidRPr="009D00E3" w14:paraId="3CBDB1C1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B19807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3C62FE2C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用于判断未来短时间内 agent 可能占据的区域。</w:t>
            </w:r>
          </w:p>
        </w:tc>
      </w:tr>
      <w:tr w:rsidR="00CA176C" w:rsidRPr="009D00E3" w14:paraId="19424A4D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45915C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项目中的地位</w:t>
            </w:r>
            <w:proofErr w:type="spellEnd"/>
          </w:p>
        </w:tc>
        <w:tc>
          <w:tcPr>
            <w:tcW w:w="4986" w:type="dxa"/>
          </w:tcPr>
          <w:p w14:paraId="78A62765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其他</w:t>
            </w:r>
            <w:proofErr w:type="gramStart"/>
            <w:r w:rsidRPr="009D00E3">
              <w:rPr>
                <w:sz w:val="20"/>
                <w:szCs w:val="24"/>
                <w:lang w:eastAsia="zh-CN"/>
              </w:rPr>
              <w:t>车未来</w:t>
            </w:r>
            <w:proofErr w:type="gramEnd"/>
            <w:r w:rsidRPr="009D00E3">
              <w:rPr>
                <w:sz w:val="20"/>
                <w:szCs w:val="24"/>
                <w:lang w:eastAsia="zh-CN"/>
              </w:rPr>
              <w:t>占用空间估计。</w:t>
            </w:r>
          </w:p>
        </w:tc>
      </w:tr>
      <w:tr w:rsidR="00CA176C" w:rsidRPr="009D00E3" w14:paraId="610A093B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F29222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通俗理解</w:t>
            </w:r>
            <w:proofErr w:type="spellEnd"/>
          </w:p>
        </w:tc>
        <w:tc>
          <w:tcPr>
            <w:tcW w:w="4986" w:type="dxa"/>
          </w:tcPr>
          <w:p w14:paraId="080FCBCC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这辆车未来</w:t>
            </w:r>
            <w:proofErr w:type="gramStart"/>
            <w:r w:rsidRPr="009D00E3">
              <w:rPr>
                <w:sz w:val="20"/>
                <w:szCs w:val="24"/>
                <w:lang w:eastAsia="zh-CN"/>
              </w:rPr>
              <w:t>一</w:t>
            </w:r>
            <w:proofErr w:type="gramEnd"/>
            <w:r w:rsidRPr="009D00E3">
              <w:rPr>
                <w:sz w:val="20"/>
                <w:szCs w:val="24"/>
                <w:lang w:eastAsia="zh-CN"/>
              </w:rPr>
              <w:t>小段可能扫过哪里。</w:t>
            </w:r>
          </w:p>
        </w:tc>
      </w:tr>
    </w:tbl>
    <w:p w14:paraId="5910F825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7B0C89DD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7.6：to_se2()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4BBE4FD0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B11EF1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6A0E902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Agent Update Policy / 位姿输出</w:t>
            </w:r>
          </w:p>
        </w:tc>
      </w:tr>
      <w:tr w:rsidR="00CA176C" w:rsidRPr="009D00E3" w14:paraId="1F1D8CF7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F08B84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6C91595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idm_agent.py</w:t>
            </w:r>
          </w:p>
        </w:tc>
      </w:tr>
      <w:tr w:rsidR="00CA176C" w:rsidRPr="009D00E3" w14:paraId="1A563471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BB5AD4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13C57CE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当前 progress。</w:t>
            </w:r>
          </w:p>
        </w:tc>
      </w:tr>
      <w:tr w:rsidR="00CA176C" w:rsidRPr="009D00E3" w14:paraId="3A991C97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8268A3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7990946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StateSE2。</w:t>
            </w:r>
          </w:p>
        </w:tc>
      </w:tr>
      <w:tr w:rsidR="00CA176C" w:rsidRPr="009D00E3" w14:paraId="67B92C7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EEA8E1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275AF6C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返回当前 agent 在路径上的二维位姿。</w:t>
            </w:r>
          </w:p>
        </w:tc>
      </w:tr>
      <w:tr w:rsidR="00CA176C" w:rsidRPr="009D00E3" w14:paraId="0AF9467C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5ECCA9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282412FD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给可视化、碰撞判断或状态记录提供位姿。</w:t>
            </w:r>
          </w:p>
        </w:tc>
      </w:tr>
      <w:tr w:rsidR="00CA176C" w:rsidRPr="009D00E3" w14:paraId="271F5CAF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811BCF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项目中的地位</w:t>
            </w:r>
            <w:proofErr w:type="spellEnd"/>
          </w:p>
        </w:tc>
        <w:tc>
          <w:tcPr>
            <w:tcW w:w="4986" w:type="dxa"/>
          </w:tcPr>
          <w:p w14:paraId="7B8B393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agent 状态格式转换。</w:t>
            </w:r>
          </w:p>
        </w:tc>
      </w:tr>
      <w:tr w:rsidR="00CA176C" w:rsidRPr="009D00E3" w14:paraId="7D813B0D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9336DB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通俗理解</w:t>
            </w:r>
          </w:p>
        </w:tc>
        <w:tc>
          <w:tcPr>
            <w:tcW w:w="4986" w:type="dxa"/>
          </w:tcPr>
          <w:p w14:paraId="450575B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把沿路进度转成 x、y、heading。</w:t>
            </w:r>
          </w:p>
        </w:tc>
      </w:tr>
    </w:tbl>
    <w:p w14:paraId="61C3588F" w14:textId="77777777" w:rsidR="00CA176C" w:rsidRPr="009D00E3" w:rsidRDefault="00CA176C" w:rsidP="009D00E3">
      <w:pPr>
        <w:spacing w:after="0" w:line="240" w:lineRule="auto"/>
        <w:rPr>
          <w:sz w:val="22"/>
          <w:szCs w:val="24"/>
        </w:rPr>
      </w:pPr>
    </w:p>
    <w:p w14:paraId="1E294316" w14:textId="77777777" w:rsidR="00CA176C" w:rsidRPr="009D00E3" w:rsidRDefault="00000000" w:rsidP="009D00E3">
      <w:pPr>
        <w:pStyle w:val="31"/>
        <w:rPr>
          <w:sz w:val="22"/>
          <w:szCs w:val="24"/>
        </w:rPr>
      </w:pPr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 7.7：is_active(iteration)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436D1378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FFF745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761FF7A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Agent Update Policy / 激活判断</w:t>
            </w:r>
          </w:p>
        </w:tc>
      </w:tr>
      <w:tr w:rsidR="00CA176C" w:rsidRPr="009D00E3" w14:paraId="653169C4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A90ACD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2B43DAE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idm_agent.py</w:t>
            </w:r>
          </w:p>
        </w:tc>
      </w:tr>
      <w:tr w:rsidR="00CA176C" w:rsidRPr="009D00E3" w14:paraId="1F178F3B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3B3779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06FFD19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当前仿真 iteration。</w:t>
            </w:r>
          </w:p>
        </w:tc>
      </w:tr>
      <w:tr w:rsidR="00CA176C" w:rsidRPr="009D00E3" w14:paraId="1A2B384A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5DE7EF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23B9638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True/False。</w:t>
            </w:r>
          </w:p>
        </w:tc>
      </w:tr>
      <w:tr w:rsidR="00CA176C" w:rsidRPr="009D00E3" w14:paraId="43C34A67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71B1BF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360DA016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判断该 agent 是否已经在当前仿真步出现。</w:t>
            </w:r>
          </w:p>
        </w:tc>
      </w:tr>
      <w:tr w:rsidR="00CA176C" w:rsidRPr="009D00E3" w14:paraId="0B4A1D22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60A262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详细备注</w:t>
            </w:r>
            <w:proofErr w:type="spellEnd"/>
          </w:p>
        </w:tc>
        <w:tc>
          <w:tcPr>
            <w:tcW w:w="4986" w:type="dxa"/>
          </w:tcPr>
          <w:p w14:paraId="3E66DD71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场景中车辆可能不是从第一帧就出现，需要按时</w:t>
            </w:r>
            <w:proofErr w:type="gramStart"/>
            <w:r w:rsidRPr="009D00E3">
              <w:rPr>
                <w:sz w:val="20"/>
                <w:szCs w:val="24"/>
                <w:lang w:eastAsia="zh-CN"/>
              </w:rPr>
              <w:t>间判断</w:t>
            </w:r>
            <w:proofErr w:type="gramEnd"/>
            <w:r w:rsidRPr="009D00E3">
              <w:rPr>
                <w:sz w:val="20"/>
                <w:szCs w:val="24"/>
                <w:lang w:eastAsia="zh-CN"/>
              </w:rPr>
              <w:t>是否参与仿真。</w:t>
            </w:r>
          </w:p>
        </w:tc>
      </w:tr>
      <w:tr w:rsidR="00CA176C" w:rsidRPr="009D00E3" w14:paraId="4A3CB378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54C561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项目中的地位</w:t>
            </w:r>
            <w:proofErr w:type="spellEnd"/>
          </w:p>
        </w:tc>
        <w:tc>
          <w:tcPr>
            <w:tcW w:w="4986" w:type="dxa"/>
          </w:tcPr>
          <w:p w14:paraId="4C8FF87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控制 agent 生命周期。</w:t>
            </w:r>
          </w:p>
        </w:tc>
      </w:tr>
      <w:tr w:rsidR="00CA176C" w:rsidRPr="009D00E3" w14:paraId="0E349EAF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5BDD73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通俗理解</w:t>
            </w:r>
          </w:p>
        </w:tc>
        <w:tc>
          <w:tcPr>
            <w:tcW w:w="4986" w:type="dxa"/>
          </w:tcPr>
          <w:p w14:paraId="2EF5290D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这辆车现在该不该出现。</w:t>
            </w:r>
          </w:p>
        </w:tc>
      </w:tr>
    </w:tbl>
    <w:p w14:paraId="13B85394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216B0A7E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7.8：has_valid_</w:t>
      </w:r>
      <w:proofErr w:type="gram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path(</w:t>
      </w:r>
      <w:proofErr w:type="gram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31C03AE5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27E405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6076344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Agent Update Policy / 路径有效性</w:t>
            </w:r>
          </w:p>
        </w:tc>
      </w:tr>
      <w:tr w:rsidR="00CA176C" w:rsidRPr="009D00E3" w14:paraId="029DBAF0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6A0386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3B9FF59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idm_agent.py</w:t>
            </w:r>
          </w:p>
        </w:tc>
      </w:tr>
      <w:tr w:rsidR="00CA176C" w:rsidRPr="009D00E3" w14:paraId="17323838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819402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7BC0315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无。</w:t>
            </w:r>
          </w:p>
        </w:tc>
      </w:tr>
      <w:tr w:rsidR="00CA176C" w:rsidRPr="009D00E3" w14:paraId="2862D748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CA36CD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2492A22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True/False。</w:t>
            </w:r>
          </w:p>
        </w:tc>
      </w:tr>
      <w:tr w:rsidR="00CA176C" w:rsidRPr="009D00E3" w14:paraId="5022DEA4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2E9B25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0A6B442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判断 agent 是否有可用 path。</w:t>
            </w:r>
          </w:p>
        </w:tc>
      </w:tr>
      <w:tr w:rsidR="00CA176C" w:rsidRPr="009D00E3" w14:paraId="30213018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4C41C2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527A126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没有 path 的 reactive agent 无法用 IDM 沿路径推进。</w:t>
            </w:r>
          </w:p>
        </w:tc>
      </w:tr>
      <w:tr w:rsidR="00CA176C" w:rsidRPr="009D00E3" w14:paraId="199B171F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43EDC6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项目中的地位</w:t>
            </w:r>
          </w:p>
        </w:tc>
        <w:tc>
          <w:tcPr>
            <w:tcW w:w="4986" w:type="dxa"/>
          </w:tcPr>
          <w:p w14:paraId="7A9AA43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安全检查函数。</w:t>
            </w:r>
          </w:p>
        </w:tc>
      </w:tr>
      <w:tr w:rsidR="00CA176C" w:rsidRPr="009D00E3" w14:paraId="03ABB31C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DD2AFD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lastRenderedPageBreak/>
              <w:t>通俗理解</w:t>
            </w:r>
          </w:p>
        </w:tc>
        <w:tc>
          <w:tcPr>
            <w:tcW w:w="4986" w:type="dxa"/>
          </w:tcPr>
          <w:p w14:paraId="46B0B20F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这辆障碍车有没有路可走。</w:t>
            </w:r>
          </w:p>
        </w:tc>
      </w:tr>
    </w:tbl>
    <w:p w14:paraId="6D02DB7D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21AB2B98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7.9：_get_bounded_</w:t>
      </w:r>
      <w:proofErr w:type="gram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progress(</w:t>
      </w:r>
      <w:proofErr w:type="gram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45140E9D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EB4305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21AEAC4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Agent Update Policy / progress 限制</w:t>
            </w:r>
          </w:p>
        </w:tc>
      </w:tr>
      <w:tr w:rsidR="00CA176C" w:rsidRPr="009D00E3" w14:paraId="3E95648A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D81695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58B1F87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idm_agent.py</w:t>
            </w:r>
          </w:p>
        </w:tc>
      </w:tr>
      <w:tr w:rsidR="00CA176C" w:rsidRPr="009D00E3" w14:paraId="0D763451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43ED94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7A2235C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当前 progress。</w:t>
            </w:r>
          </w:p>
        </w:tc>
      </w:tr>
      <w:tr w:rsidR="00CA176C" w:rsidRPr="009D00E3" w14:paraId="713B77C8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AC1C83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472BAA9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路径范围内的 progress。</w:t>
            </w:r>
          </w:p>
        </w:tc>
      </w:tr>
      <w:tr w:rsidR="00CA176C" w:rsidRPr="009D00E3" w14:paraId="1F19E5F3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16F1E3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6EE6961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把 progress 限制在 path 的起点和终点之间。</w:t>
            </w:r>
          </w:p>
        </w:tc>
      </w:tr>
      <w:tr w:rsidR="00CA176C" w:rsidRPr="009D00E3" w14:paraId="7549823B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F97683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2E8667D1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防止数值积分让 agent 跑出路径范围。</w:t>
            </w:r>
          </w:p>
        </w:tc>
      </w:tr>
      <w:tr w:rsidR="00CA176C" w:rsidRPr="009D00E3" w14:paraId="0A4475E0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016125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项目中的地位</w:t>
            </w:r>
            <w:proofErr w:type="spellEnd"/>
          </w:p>
        </w:tc>
        <w:tc>
          <w:tcPr>
            <w:tcW w:w="4986" w:type="dxa"/>
          </w:tcPr>
          <w:p w14:paraId="09C94AB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路径边界保护。</w:t>
            </w:r>
          </w:p>
        </w:tc>
      </w:tr>
      <w:tr w:rsidR="00CA176C" w:rsidRPr="009D00E3" w14:paraId="32205711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F6ABD9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通俗理解</w:t>
            </w:r>
          </w:p>
        </w:tc>
        <w:tc>
          <w:tcPr>
            <w:tcW w:w="4986" w:type="dxa"/>
          </w:tcPr>
          <w:p w14:paraId="3CF8DC1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别让车开到路径外。</w:t>
            </w:r>
          </w:p>
        </w:tc>
      </w:tr>
    </w:tbl>
    <w:p w14:paraId="1DB8F28E" w14:textId="77777777" w:rsidR="00CA176C" w:rsidRPr="009D00E3" w:rsidRDefault="00CA176C" w:rsidP="009D00E3">
      <w:pPr>
        <w:spacing w:after="0" w:line="240" w:lineRule="auto"/>
        <w:rPr>
          <w:sz w:val="22"/>
          <w:szCs w:val="24"/>
        </w:rPr>
      </w:pPr>
    </w:p>
    <w:p w14:paraId="5B3E0115" w14:textId="77777777" w:rsidR="00CA176C" w:rsidRPr="009D00E3" w:rsidRDefault="00000000" w:rsidP="009D00E3">
      <w:pPr>
        <w:pStyle w:val="31"/>
        <w:rPr>
          <w:sz w:val="22"/>
          <w:szCs w:val="24"/>
        </w:rPr>
      </w:pPr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 7.10：get_path_to_go()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570460D2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4BC781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7D58E98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Agent Update Policy / 剩余路径</w:t>
            </w:r>
          </w:p>
        </w:tc>
      </w:tr>
      <w:tr w:rsidR="00CA176C" w:rsidRPr="009D00E3" w14:paraId="622EDAAB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E0344B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3E6FCD9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idm_agent.py</w:t>
            </w:r>
          </w:p>
        </w:tc>
      </w:tr>
      <w:tr w:rsidR="00CA176C" w:rsidRPr="009D00E3" w14:paraId="55A06A5A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A87B08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028C262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当前 progress。</w:t>
            </w:r>
          </w:p>
        </w:tc>
      </w:tr>
      <w:tr w:rsidR="00CA176C" w:rsidRPr="009D00E3" w14:paraId="4A433956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61CE3C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1D5B150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从当前 progress 开始的剩余路径。</w:t>
            </w:r>
          </w:p>
        </w:tc>
      </w:tr>
      <w:tr w:rsidR="00CA176C" w:rsidRPr="009D00E3" w14:paraId="0A008217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FFB792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3D62952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返回 agent 还没走完的路径段。</w:t>
            </w:r>
          </w:p>
        </w:tc>
      </w:tr>
      <w:tr w:rsidR="00CA176C" w:rsidRPr="009D00E3" w14:paraId="45BE8FA7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08B511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0BB1F988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可用于预测、可视化或判断到终点剩余距离。</w:t>
            </w:r>
          </w:p>
        </w:tc>
      </w:tr>
      <w:tr w:rsidR="00CA176C" w:rsidRPr="009D00E3" w14:paraId="49D89CA0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A99CAD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项目中的地位</w:t>
            </w:r>
            <w:proofErr w:type="spellEnd"/>
          </w:p>
        </w:tc>
        <w:tc>
          <w:tcPr>
            <w:tcW w:w="4986" w:type="dxa"/>
          </w:tcPr>
          <w:p w14:paraId="390682E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agent 路径查询函数。</w:t>
            </w:r>
          </w:p>
        </w:tc>
      </w:tr>
      <w:tr w:rsidR="00CA176C" w:rsidRPr="009D00E3" w14:paraId="0B1DEB36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5FD959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通俗理解</w:t>
            </w:r>
          </w:p>
        </w:tc>
        <w:tc>
          <w:tcPr>
            <w:tcW w:w="4986" w:type="dxa"/>
          </w:tcPr>
          <w:p w14:paraId="3C61B307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看看这辆车后面还要走哪段路。</w:t>
            </w:r>
          </w:p>
        </w:tc>
      </w:tr>
    </w:tbl>
    <w:p w14:paraId="15D53E07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30B949FE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7.11：get_progress_to_</w:t>
      </w:r>
      <w:proofErr w:type="gram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go(</w:t>
      </w:r>
      <w:proofErr w:type="gram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296B1C72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F5858A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0B4D240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Agent Update Policy / 剩余距离</w:t>
            </w:r>
          </w:p>
        </w:tc>
      </w:tr>
      <w:tr w:rsidR="00CA176C" w:rsidRPr="009D00E3" w14:paraId="4EB3B6EB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D2F125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61DF4DA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idm_agent.py</w:t>
            </w:r>
          </w:p>
        </w:tc>
      </w:tr>
      <w:tr w:rsidR="00CA176C" w:rsidRPr="009D00E3" w14:paraId="09A0D251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F7D43B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639C98D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当前 progress。</w:t>
            </w:r>
          </w:p>
        </w:tc>
      </w:tr>
      <w:tr w:rsidR="00CA176C" w:rsidRPr="009D00E3" w14:paraId="7D13EE6F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9B12F3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1D6D16E4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到路径终点的剩余距离。</w:t>
            </w:r>
          </w:p>
        </w:tc>
      </w:tr>
      <w:tr w:rsidR="00CA176C" w:rsidRPr="009D00E3" w14:paraId="261B4A32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0AF0EB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具体作用</w:t>
            </w:r>
            <w:proofErr w:type="spellEnd"/>
          </w:p>
        </w:tc>
        <w:tc>
          <w:tcPr>
            <w:tcW w:w="4986" w:type="dxa"/>
          </w:tcPr>
          <w:p w14:paraId="56D435A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计算 path end progress - 当前 progress。</w:t>
            </w:r>
          </w:p>
        </w:tc>
      </w:tr>
      <w:tr w:rsidR="00CA176C" w:rsidRPr="009D00E3" w14:paraId="63FBDA96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FFA2F2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3BEF3CC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可用于判断 agent 是否接近终点。</w:t>
            </w:r>
          </w:p>
        </w:tc>
      </w:tr>
      <w:tr w:rsidR="00CA176C" w:rsidRPr="009D00E3" w14:paraId="49AACEB3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FFD981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项目中的地位</w:t>
            </w:r>
          </w:p>
        </w:tc>
        <w:tc>
          <w:tcPr>
            <w:tcW w:w="4986" w:type="dxa"/>
          </w:tcPr>
          <w:p w14:paraId="4EC07DE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agent 任务进度辅助函数。</w:t>
            </w:r>
          </w:p>
        </w:tc>
      </w:tr>
      <w:tr w:rsidR="00CA176C" w:rsidRPr="009D00E3" w14:paraId="0329AE87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8C8835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通俗理解</w:t>
            </w:r>
          </w:p>
        </w:tc>
        <w:tc>
          <w:tcPr>
            <w:tcW w:w="4986" w:type="dxa"/>
          </w:tcPr>
          <w:p w14:paraId="7F628F8A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这辆车离自己路径终点还剩多远。</w:t>
            </w:r>
          </w:p>
        </w:tc>
      </w:tr>
    </w:tbl>
    <w:p w14:paraId="71191B3A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6B366406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7.12：get_agent_with_planned_</w:t>
      </w:r>
      <w:proofErr w:type="gram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trajectory(</w:t>
      </w:r>
      <w:proofErr w:type="spellStart"/>
      <w:proofErr w:type="gram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num_samples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, </w:t>
      </w: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sampling_time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557E96B8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0A836F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7050594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Agent Update Policy / 带预测轨迹的 agent 输出</w:t>
            </w:r>
          </w:p>
        </w:tc>
      </w:tr>
      <w:tr w:rsidR="00CA176C" w:rsidRPr="009D00E3" w14:paraId="38D6CB8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468F01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78CF03E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idm_agent.py</w:t>
            </w:r>
          </w:p>
        </w:tc>
      </w:tr>
      <w:tr w:rsidR="00CA176C" w:rsidRPr="009D00E3" w14:paraId="72699893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34BD77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2F9496CA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采样数量、采样时间间隔。</w:t>
            </w:r>
          </w:p>
        </w:tc>
      </w:tr>
      <w:tr w:rsidR="00CA176C" w:rsidRPr="009D00E3" w14:paraId="0A916925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80F2D6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主要输出</w:t>
            </w:r>
            <w:proofErr w:type="spellEnd"/>
          </w:p>
        </w:tc>
        <w:tc>
          <w:tcPr>
            <w:tcW w:w="4986" w:type="dxa"/>
          </w:tcPr>
          <w:p w14:paraId="594D6E6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Agent 对象，包含 predictions。</w:t>
            </w:r>
          </w:p>
        </w:tc>
      </w:tr>
      <w:tr w:rsidR="00CA176C" w:rsidRPr="009D00E3" w14:paraId="7378293C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77B705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25922A9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调用 _get_agent_at_progress()，并生成未来采样轨迹。</w:t>
            </w:r>
          </w:p>
        </w:tc>
      </w:tr>
      <w:tr w:rsidR="00CA176C" w:rsidRPr="009D00E3" w14:paraId="6F072BC5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3D2C8D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287015F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用于把 reactive agent 的未来轨迹放入 predictions 字段，便于 planner 或可视化使用。</w:t>
            </w:r>
          </w:p>
        </w:tc>
      </w:tr>
      <w:tr w:rsidR="00CA176C" w:rsidRPr="009D00E3" w14:paraId="4A277444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127279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项目中的地位</w:t>
            </w:r>
          </w:p>
        </w:tc>
        <w:tc>
          <w:tcPr>
            <w:tcW w:w="4986" w:type="dxa"/>
          </w:tcPr>
          <w:p w14:paraId="5627A666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agent 预测轨迹输出接口。</w:t>
            </w:r>
          </w:p>
        </w:tc>
      </w:tr>
      <w:tr w:rsidR="00CA176C" w:rsidRPr="009D00E3" w14:paraId="5E63BA78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6A4388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通俗理解</w:t>
            </w:r>
            <w:proofErr w:type="spellEnd"/>
          </w:p>
        </w:tc>
        <w:tc>
          <w:tcPr>
            <w:tcW w:w="4986" w:type="dxa"/>
          </w:tcPr>
          <w:p w14:paraId="4518AAF8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不仅告诉你车现在在哪，还告诉你它未来会去哪。</w:t>
            </w:r>
          </w:p>
        </w:tc>
      </w:tr>
    </w:tbl>
    <w:p w14:paraId="32F56749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0B881F42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7.13：_get_agent_at_</w:t>
      </w:r>
      <w:proofErr w:type="gram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progress(</w:t>
      </w:r>
      <w:proofErr w:type="gram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progress, </w:t>
      </w: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num_samples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, </w:t>
      </w: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sampling_time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7769BA94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023E24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7BAB585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Agent Update Policy / 根据 progress 构造 Agent</w:t>
            </w:r>
          </w:p>
        </w:tc>
      </w:tr>
      <w:tr w:rsidR="00CA176C" w:rsidRPr="009D00E3" w14:paraId="4E76456F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E27C36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lastRenderedPageBreak/>
              <w:t>源码位置</w:t>
            </w:r>
          </w:p>
        </w:tc>
        <w:tc>
          <w:tcPr>
            <w:tcW w:w="4986" w:type="dxa"/>
          </w:tcPr>
          <w:p w14:paraId="468098E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idm_agent.py</w:t>
            </w:r>
          </w:p>
        </w:tc>
      </w:tr>
      <w:tr w:rsidR="00CA176C" w:rsidRPr="009D00E3" w14:paraId="44B3AAAA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A528EA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3C37D35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路径 progress，可选采样数量和采样间隔。</w:t>
            </w:r>
          </w:p>
        </w:tc>
      </w:tr>
      <w:tr w:rsidR="00CA176C" w:rsidRPr="009D00E3" w14:paraId="6FFCB703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BA7117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1356475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Agent 对象。</w:t>
            </w:r>
          </w:p>
        </w:tc>
      </w:tr>
      <w:tr w:rsidR="00CA176C" w:rsidRPr="009D00E3" w14:paraId="43EFCFAA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D05F47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787F3A6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根据路径上的 progress 获取姿态，构造 oriented box、velocity，并在需要时生成 PredictedTrajectory。</w:t>
            </w:r>
          </w:p>
        </w:tc>
      </w:tr>
      <w:tr w:rsidR="00CA176C" w:rsidRPr="009D00E3" w14:paraId="4034EA23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1FE959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7EBD536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这是 IDMAgent 从内部路径状态变成 MineSim 标准 Agent 的核心函数。</w:t>
            </w:r>
          </w:p>
        </w:tc>
      </w:tr>
      <w:tr w:rsidR="00CA176C" w:rsidRPr="009D00E3" w14:paraId="53FF9BD4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9070D3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项目中的地位</w:t>
            </w:r>
          </w:p>
        </w:tc>
        <w:tc>
          <w:tcPr>
            <w:tcW w:w="4986" w:type="dxa"/>
          </w:tcPr>
          <w:p w14:paraId="2E92E24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IDMAgent 状态格式化核心。</w:t>
            </w:r>
          </w:p>
        </w:tc>
      </w:tr>
      <w:tr w:rsidR="00CA176C" w:rsidRPr="009D00E3" w14:paraId="73D94D1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009EC4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通俗理解</w:t>
            </w:r>
          </w:p>
        </w:tc>
        <w:tc>
          <w:tcPr>
            <w:tcW w:w="4986" w:type="dxa"/>
          </w:tcPr>
          <w:p w14:paraId="67BA5EF2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把“沿路径走了多少米”变成“障碍车对象”。</w:t>
            </w:r>
          </w:p>
        </w:tc>
      </w:tr>
    </w:tbl>
    <w:p w14:paraId="7270649E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5CD0F0D1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7.14：_clamp_progress(progress)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04F0D015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6B35FA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3A69B92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Agent Update Policy / progress 裁剪</w:t>
            </w:r>
          </w:p>
        </w:tc>
      </w:tr>
      <w:tr w:rsidR="00CA176C" w:rsidRPr="009D00E3" w14:paraId="30C97098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56B70F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25D9D4E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idm_agent.py</w:t>
            </w:r>
          </w:p>
        </w:tc>
      </w:tr>
      <w:tr w:rsidR="00CA176C" w:rsidRPr="009D00E3" w14:paraId="6047882D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AF1466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5527507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progress。</w:t>
            </w:r>
          </w:p>
        </w:tc>
      </w:tr>
      <w:tr w:rsidR="00CA176C" w:rsidRPr="009D00E3" w14:paraId="64C3E72D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3400C1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3B1D0E8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合法 progress。</w:t>
            </w:r>
          </w:p>
        </w:tc>
      </w:tr>
      <w:tr w:rsidR="00CA176C" w:rsidRPr="009D00E3" w14:paraId="17E2EF92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A888CC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738D898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把 progress 限制在路径起点和终点之间。</w:t>
            </w:r>
          </w:p>
        </w:tc>
      </w:tr>
      <w:tr w:rsidR="00CA176C" w:rsidRPr="009D00E3" w14:paraId="1A1C865C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80D659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34FE47F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与 _get_bounded_progress 类似，是保护函数。</w:t>
            </w:r>
          </w:p>
        </w:tc>
      </w:tr>
      <w:tr w:rsidR="00CA176C" w:rsidRPr="009D00E3" w14:paraId="5F1EEEA4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35B3BE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项目中的地位</w:t>
            </w:r>
          </w:p>
        </w:tc>
        <w:tc>
          <w:tcPr>
            <w:tcW w:w="4986" w:type="dxa"/>
          </w:tcPr>
          <w:p w14:paraId="6E160DD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数值安全函数。</w:t>
            </w:r>
          </w:p>
        </w:tc>
      </w:tr>
      <w:tr w:rsidR="00CA176C" w:rsidRPr="009D00E3" w14:paraId="3D44E7B2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0B5E01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通俗理解</w:t>
            </w:r>
          </w:p>
        </w:tc>
        <w:tc>
          <w:tcPr>
            <w:tcW w:w="4986" w:type="dxa"/>
          </w:tcPr>
          <w:p w14:paraId="1C63D73C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进度不能小于起点，也不能超过终点。</w:t>
            </w:r>
          </w:p>
        </w:tc>
      </w:tr>
    </w:tbl>
    <w:p w14:paraId="17797BC5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2A8E01D2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7.15：_velocity_to_global_frame(heading)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3BD82191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4E8932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096326E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Agent Update Policy / 速度坐标转换</w:t>
            </w:r>
          </w:p>
        </w:tc>
      </w:tr>
      <w:tr w:rsidR="00CA176C" w:rsidRPr="009D00E3" w14:paraId="55D0D69A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D8C939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4507C30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idm_agent.py</w:t>
            </w:r>
          </w:p>
        </w:tc>
      </w:tr>
      <w:tr w:rsidR="00CA176C" w:rsidRPr="009D00E3" w14:paraId="60DB8DF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7C5B89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0747999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路径 heading。</w:t>
            </w:r>
          </w:p>
        </w:tc>
      </w:tr>
      <w:tr w:rsidR="00CA176C" w:rsidRPr="009D00E3" w14:paraId="21704B17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1E3313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63E348E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StateVector2D。</w:t>
            </w:r>
          </w:p>
        </w:tc>
      </w:tr>
      <w:tr w:rsidR="00CA176C" w:rsidRPr="009D00E3" w14:paraId="303BE557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BFD794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7622CDB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把 agent 沿路径方向的标量速度转换成全局 x/y 速度。</w:t>
            </w:r>
          </w:p>
        </w:tc>
      </w:tr>
      <w:tr w:rsidR="00CA176C" w:rsidRPr="009D00E3" w14:paraId="3164CDC0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4DA031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3AB4491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Agent 对象需要全局速度向量，而 IDM 内部速度是沿路径的一维速度。</w:t>
            </w:r>
          </w:p>
        </w:tc>
      </w:tr>
      <w:tr w:rsidR="00CA176C" w:rsidRPr="009D00E3" w14:paraId="3D13F841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33602C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项目中的地位</w:t>
            </w:r>
          </w:p>
        </w:tc>
        <w:tc>
          <w:tcPr>
            <w:tcW w:w="4986" w:type="dxa"/>
          </w:tcPr>
          <w:p w14:paraId="4A15B02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速度格式转换函数。</w:t>
            </w:r>
          </w:p>
        </w:tc>
      </w:tr>
      <w:tr w:rsidR="00CA176C" w:rsidRPr="009D00E3" w14:paraId="10548B76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2279A8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通俗理解</w:t>
            </w:r>
          </w:p>
        </w:tc>
        <w:tc>
          <w:tcPr>
            <w:tcW w:w="4986" w:type="dxa"/>
          </w:tcPr>
          <w:p w14:paraId="0460CAE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把“沿路 5m/s”转成地图坐标下 x/y 速度。</w:t>
            </w:r>
          </w:p>
        </w:tc>
      </w:tr>
    </w:tbl>
    <w:p w14:paraId="1676E04C" w14:textId="77777777" w:rsidR="00CA176C" w:rsidRPr="009D00E3" w:rsidRDefault="00CA176C" w:rsidP="009D00E3">
      <w:pPr>
        <w:spacing w:after="0" w:line="240" w:lineRule="auto"/>
        <w:rPr>
          <w:sz w:val="22"/>
          <w:szCs w:val="24"/>
        </w:rPr>
      </w:pPr>
    </w:p>
    <w:p w14:paraId="69878073" w14:textId="77777777" w:rsidR="00CA176C" w:rsidRPr="009D00E3" w:rsidRDefault="00000000" w:rsidP="009D00E3">
      <w:pPr>
        <w:pStyle w:val="31"/>
        <w:rPr>
          <w:sz w:val="22"/>
          <w:szCs w:val="24"/>
        </w:rPr>
      </w:pPr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 7.16：replay_policy_agents_box_track 配置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18"/>
        <w:gridCol w:w="9170"/>
      </w:tblGrid>
      <w:tr w:rsidR="00CA176C" w:rsidRPr="009D00E3" w14:paraId="0640E861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E57A88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53E7FF7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Agent Update Policy / 非反应式回放策略</w:t>
            </w:r>
          </w:p>
        </w:tc>
      </w:tr>
      <w:tr w:rsidR="00CA176C" w:rsidRPr="009D00E3" w14:paraId="0A5F5CB5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31F8AC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6C1C07A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devkit/script/config/sim_engine/observation_agent_update_policy/replay_policy_agents_box_track.yaml</w:t>
            </w:r>
          </w:p>
        </w:tc>
      </w:tr>
      <w:tr w:rsidR="00CA176C" w:rsidRPr="009D00E3" w14:paraId="2774C82C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77442A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122EC629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官方场景 JSON 中的动态障碍车轨迹。</w:t>
            </w:r>
          </w:p>
        </w:tc>
      </w:tr>
      <w:tr w:rsidR="00CA176C" w:rsidRPr="009D00E3" w14:paraId="19E3D853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62FF91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主要输出</w:t>
            </w:r>
            <w:proofErr w:type="spellEnd"/>
          </w:p>
        </w:tc>
        <w:tc>
          <w:tcPr>
            <w:tcW w:w="4986" w:type="dxa"/>
          </w:tcPr>
          <w:p w14:paraId="39735DD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每一帧障碍车状态。</w:t>
            </w:r>
          </w:p>
        </w:tc>
      </w:tr>
      <w:tr w:rsidR="00CA176C" w:rsidRPr="009D00E3" w14:paraId="34B49B3B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4EEAC1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634DA4B5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让其他障碍车按照官方记录</w:t>
            </w:r>
            <w:proofErr w:type="gramStart"/>
            <w:r w:rsidRPr="009D00E3">
              <w:rPr>
                <w:sz w:val="20"/>
                <w:szCs w:val="24"/>
                <w:lang w:eastAsia="zh-CN"/>
              </w:rPr>
              <w:t>轨迹逐帧回放</w:t>
            </w:r>
            <w:proofErr w:type="gramEnd"/>
            <w:r w:rsidRPr="009D00E3">
              <w:rPr>
                <w:sz w:val="20"/>
                <w:szCs w:val="24"/>
                <w:lang w:eastAsia="zh-CN"/>
              </w:rPr>
              <w:t>。</w:t>
            </w:r>
          </w:p>
        </w:tc>
      </w:tr>
      <w:tr w:rsidR="00CA176C" w:rsidRPr="009D00E3" w14:paraId="18DBC47A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FB3FA5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详细备注</w:t>
            </w:r>
            <w:proofErr w:type="spellEnd"/>
          </w:p>
        </w:tc>
        <w:tc>
          <w:tcPr>
            <w:tcW w:w="4986" w:type="dxa"/>
          </w:tcPr>
          <w:p w14:paraId="0698395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这是你当前复现最可能使用的 agent policy。它让障碍车固定按场景轨迹运动，便于比较不同 ego planner。</w:t>
            </w:r>
          </w:p>
        </w:tc>
      </w:tr>
      <w:tr w:rsidR="00CA176C" w:rsidRPr="009D00E3" w14:paraId="3538F834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20D2CF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项目中的地位</w:t>
            </w:r>
          </w:p>
        </w:tc>
        <w:tc>
          <w:tcPr>
            <w:tcW w:w="4986" w:type="dxa"/>
          </w:tcPr>
          <w:p w14:paraId="0E823BB3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当前复现的其他车更新方式。</w:t>
            </w:r>
          </w:p>
        </w:tc>
      </w:tr>
      <w:tr w:rsidR="00CA176C" w:rsidRPr="009D00E3" w14:paraId="3C25166B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596A2E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通俗理解</w:t>
            </w:r>
            <w:proofErr w:type="spellEnd"/>
          </w:p>
        </w:tc>
        <w:tc>
          <w:tcPr>
            <w:tcW w:w="4986" w:type="dxa"/>
          </w:tcPr>
          <w:p w14:paraId="5EF37039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ego 是算法开的，其他车按官方剧本走。</w:t>
            </w:r>
          </w:p>
        </w:tc>
      </w:tr>
    </w:tbl>
    <w:p w14:paraId="75D9ED4C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44716210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7.17：reactive_policy_agents_idm </w:t>
      </w: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配置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266"/>
        <w:gridCol w:w="5922"/>
      </w:tblGrid>
      <w:tr w:rsidR="00CA176C" w:rsidRPr="009D00E3" w14:paraId="3878270F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CCBD78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431930F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Agent Update Policy / IDM 反应式策略</w:t>
            </w:r>
          </w:p>
        </w:tc>
      </w:tr>
      <w:tr w:rsidR="00CA176C" w:rsidRPr="009D00E3" w14:paraId="153DC74F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47F2E2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4E1BA2B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observation_agent_update_policy/reactive_policy_agents_idm.yaml</w:t>
            </w:r>
          </w:p>
        </w:tc>
      </w:tr>
      <w:tr w:rsidR="00CA176C" w:rsidRPr="009D00E3" w14:paraId="7715BC63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E13D51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59E31126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其他车辆状态、路径、前车信息。</w:t>
            </w:r>
          </w:p>
        </w:tc>
      </w:tr>
      <w:tr w:rsidR="00CA176C" w:rsidRPr="009D00E3" w14:paraId="32C168F6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7E91D2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主要输出</w:t>
            </w:r>
            <w:proofErr w:type="spellEnd"/>
          </w:p>
        </w:tc>
        <w:tc>
          <w:tcPr>
            <w:tcW w:w="4986" w:type="dxa"/>
          </w:tcPr>
          <w:p w14:paraId="651005F5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下一帧其他车辆状态。</w:t>
            </w:r>
          </w:p>
        </w:tc>
      </w:tr>
      <w:tr w:rsidR="00CA176C" w:rsidRPr="009D00E3" w14:paraId="66BEA814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0E480D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具体作用</w:t>
            </w:r>
            <w:proofErr w:type="spellEnd"/>
          </w:p>
        </w:tc>
        <w:tc>
          <w:tcPr>
            <w:tcW w:w="4986" w:type="dxa"/>
          </w:tcPr>
          <w:p w14:paraId="19302315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让其他障碍车也用 IDM 规则进行跟车、巡航和急停。</w:t>
            </w:r>
          </w:p>
        </w:tc>
      </w:tr>
      <w:tr w:rsidR="00CA176C" w:rsidRPr="009D00E3" w14:paraId="62206503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B43041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详细备注</w:t>
            </w:r>
            <w:proofErr w:type="spellEnd"/>
          </w:p>
        </w:tc>
        <w:tc>
          <w:tcPr>
            <w:tcW w:w="4986" w:type="dxa"/>
          </w:tcPr>
          <w:p w14:paraId="1500FE17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相比 replay，它会对环境变化做一定反应。</w:t>
            </w:r>
          </w:p>
        </w:tc>
      </w:tr>
      <w:tr w:rsidR="00CA176C" w:rsidRPr="009D00E3" w14:paraId="457C3C4F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FD007D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项目中的地位</w:t>
            </w:r>
            <w:proofErr w:type="spellEnd"/>
          </w:p>
        </w:tc>
        <w:tc>
          <w:tcPr>
            <w:tcW w:w="4986" w:type="dxa"/>
          </w:tcPr>
          <w:p w14:paraId="3AC8D410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其他车的规则型交互模拟。</w:t>
            </w:r>
          </w:p>
        </w:tc>
      </w:tr>
      <w:tr w:rsidR="00CA176C" w:rsidRPr="009D00E3" w14:paraId="19E351F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A227C0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通俗理解</w:t>
            </w:r>
            <w:proofErr w:type="spellEnd"/>
          </w:p>
        </w:tc>
        <w:tc>
          <w:tcPr>
            <w:tcW w:w="4986" w:type="dxa"/>
          </w:tcPr>
          <w:p w14:paraId="27FC6CB6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障碍车也会“看前车、跟车、刹车”。</w:t>
            </w:r>
          </w:p>
        </w:tc>
      </w:tr>
    </w:tbl>
    <w:p w14:paraId="40CD48E0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1E719DC8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7.18：reactive_policy_agents_idm_improved </w:t>
      </w: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配置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61"/>
        <w:gridCol w:w="6827"/>
      </w:tblGrid>
      <w:tr w:rsidR="00CA176C" w:rsidRPr="009D00E3" w14:paraId="64C54043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7BEC46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3C8210A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Agent Update Policy / 改进 IDM 策略</w:t>
            </w:r>
          </w:p>
        </w:tc>
      </w:tr>
      <w:tr w:rsidR="00CA176C" w:rsidRPr="009D00E3" w14:paraId="0687EE79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E3F3EA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5B527CB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observation_agent_update_policy/reactive_policy_agents_idm_improved.yaml</w:t>
            </w:r>
          </w:p>
        </w:tc>
      </w:tr>
      <w:tr w:rsidR="00CA176C" w:rsidRPr="009D00E3" w14:paraId="39F4CDC5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7D457F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183EBD67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其他 agent 状态、预测信息、路径。</w:t>
            </w:r>
          </w:p>
        </w:tc>
      </w:tr>
      <w:tr w:rsidR="00CA176C" w:rsidRPr="009D00E3" w14:paraId="5372F44A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F86BEA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主要输出</w:t>
            </w:r>
            <w:proofErr w:type="spellEnd"/>
          </w:p>
        </w:tc>
        <w:tc>
          <w:tcPr>
            <w:tcW w:w="4986" w:type="dxa"/>
          </w:tcPr>
          <w:p w14:paraId="6F4C0BF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下一帧 agent 状态。</w:t>
            </w:r>
          </w:p>
        </w:tc>
      </w:tr>
      <w:tr w:rsidR="00CA176C" w:rsidRPr="009D00E3" w14:paraId="1E43CFEB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C12AFB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73EB205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在普通 IDM 的基础上改进 lead vehicle 判断，适应矿区无清晰车道线场景。</w:t>
            </w:r>
          </w:p>
        </w:tc>
      </w:tr>
      <w:tr w:rsidR="00CA176C" w:rsidRPr="009D00E3" w14:paraId="3332A0E4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A8C340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5FB4B939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论文说明该策略会考虑其他 agent 的预测信息，常结合 CVCYR 预测。</w:t>
            </w:r>
          </w:p>
        </w:tc>
      </w:tr>
      <w:tr w:rsidR="00CA176C" w:rsidRPr="009D00E3" w14:paraId="3FBA4F35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85314D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项目中的地位</w:t>
            </w:r>
            <w:proofErr w:type="spellEnd"/>
          </w:p>
        </w:tc>
        <w:tc>
          <w:tcPr>
            <w:tcW w:w="4986" w:type="dxa"/>
          </w:tcPr>
          <w:p w14:paraId="6654011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更适合矿区非结构化道路的 IDM agent policy。</w:t>
            </w:r>
          </w:p>
        </w:tc>
      </w:tr>
      <w:tr w:rsidR="00CA176C" w:rsidRPr="009D00E3" w14:paraId="3C33560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97D702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通俗理解</w:t>
            </w:r>
          </w:p>
        </w:tc>
        <w:tc>
          <w:tcPr>
            <w:tcW w:w="4986" w:type="dxa"/>
          </w:tcPr>
          <w:p w14:paraId="0C448873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矿区没车道线，所以判断“谁是前车”要更聪明。</w:t>
            </w:r>
          </w:p>
        </w:tc>
      </w:tr>
    </w:tbl>
    <w:p w14:paraId="18792C5B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7BA76DA8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7.19：reactive_policy_agents_multimodal_trajectory_prediction </w:t>
      </w: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配置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9"/>
        <w:gridCol w:w="8459"/>
      </w:tblGrid>
      <w:tr w:rsidR="00CA176C" w:rsidRPr="009D00E3" w14:paraId="15C149A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126B4A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24EC3BD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Agent Update Policy / 多模态预测策略</w:t>
            </w:r>
          </w:p>
        </w:tc>
      </w:tr>
      <w:tr w:rsidR="00CA176C" w:rsidRPr="009D00E3" w14:paraId="4ABE1F8A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3345B1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7A9895F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observation_agent_update_policy/reactive_policy_agents_multimodal_trajectory_prediction.yaml</w:t>
            </w:r>
          </w:p>
        </w:tc>
      </w:tr>
      <w:tr w:rsidR="00CA176C" w:rsidRPr="009D00E3" w14:paraId="7E8B87B5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ACCBFE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1BEA1746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agent 历史轨迹、栅格图、模型输入。</w:t>
            </w:r>
          </w:p>
        </w:tc>
      </w:tr>
      <w:tr w:rsidR="00CA176C" w:rsidRPr="009D00E3" w14:paraId="4BC06B84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9E21C3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主要输出</w:t>
            </w:r>
            <w:proofErr w:type="spellEnd"/>
          </w:p>
        </w:tc>
        <w:tc>
          <w:tcPr>
            <w:tcW w:w="4986" w:type="dxa"/>
          </w:tcPr>
          <w:p w14:paraId="0260844F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多条未来候选轨迹及概率。</w:t>
            </w:r>
          </w:p>
        </w:tc>
      </w:tr>
      <w:tr w:rsidR="00CA176C" w:rsidRPr="009D00E3" w14:paraId="1CD2504A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FE9963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具体作用</w:t>
            </w:r>
            <w:proofErr w:type="spellEnd"/>
          </w:p>
        </w:tc>
        <w:tc>
          <w:tcPr>
            <w:tcW w:w="4986" w:type="dxa"/>
          </w:tcPr>
          <w:p w14:paraId="2F34EF6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用轨迹预测网络生成更丰富的 agent 运动，更新单 agent 或多 agent 状态。</w:t>
            </w:r>
          </w:p>
        </w:tc>
      </w:tr>
      <w:tr w:rsidR="00CA176C" w:rsidRPr="009D00E3" w14:paraId="1D384A77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B5EEDF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13DCEB37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它比 IDM 更能模拟横向和纵向复杂交互，但计算资源需求高，可解释性也更弱。</w:t>
            </w:r>
          </w:p>
        </w:tc>
      </w:tr>
      <w:tr w:rsidR="00CA176C" w:rsidRPr="009D00E3" w14:paraId="2BB825AA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38D748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项目中的地位</w:t>
            </w:r>
            <w:proofErr w:type="spellEnd"/>
          </w:p>
        </w:tc>
        <w:tc>
          <w:tcPr>
            <w:tcW w:w="4986" w:type="dxa"/>
          </w:tcPr>
          <w:p w14:paraId="34BC027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更高级的 agent 行为模拟方式。</w:t>
            </w:r>
          </w:p>
        </w:tc>
      </w:tr>
      <w:tr w:rsidR="00CA176C" w:rsidRPr="009D00E3" w14:paraId="59FEE750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289C3B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通俗理解</w:t>
            </w:r>
          </w:p>
        </w:tc>
        <w:tc>
          <w:tcPr>
            <w:tcW w:w="4986" w:type="dxa"/>
          </w:tcPr>
          <w:p w14:paraId="0A2574CF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一辆</w:t>
            </w:r>
            <w:proofErr w:type="gramStart"/>
            <w:r w:rsidRPr="009D00E3">
              <w:rPr>
                <w:sz w:val="20"/>
                <w:szCs w:val="24"/>
                <w:lang w:eastAsia="zh-CN"/>
              </w:rPr>
              <w:t>车未来</w:t>
            </w:r>
            <w:proofErr w:type="gramEnd"/>
            <w:r w:rsidRPr="009D00E3">
              <w:rPr>
                <w:sz w:val="20"/>
                <w:szCs w:val="24"/>
                <w:lang w:eastAsia="zh-CN"/>
              </w:rPr>
              <w:t>可能直行、转弯或减速，模型同时</w:t>
            </w:r>
            <w:proofErr w:type="gramStart"/>
            <w:r w:rsidRPr="009D00E3">
              <w:rPr>
                <w:sz w:val="20"/>
                <w:szCs w:val="24"/>
                <w:lang w:eastAsia="zh-CN"/>
              </w:rPr>
              <w:t>给多种</w:t>
            </w:r>
            <w:proofErr w:type="gramEnd"/>
            <w:r w:rsidRPr="009D00E3">
              <w:rPr>
                <w:sz w:val="20"/>
                <w:szCs w:val="24"/>
                <w:lang w:eastAsia="zh-CN"/>
              </w:rPr>
              <w:t>可能。</w:t>
            </w:r>
          </w:p>
        </w:tc>
      </w:tr>
    </w:tbl>
    <w:p w14:paraId="22FCD828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58FD462E" w14:textId="77777777" w:rsidR="00CA176C" w:rsidRPr="009D00E3" w:rsidRDefault="00000000" w:rsidP="009D00E3">
      <w:pPr>
        <w:pStyle w:val="1"/>
        <w:rPr>
          <w:sz w:val="32"/>
          <w:szCs w:val="32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36"/>
          <w:szCs w:val="32"/>
        </w:rPr>
        <w:t>八：Visualization</w:t>
      </w:r>
      <w:proofErr w:type="spellEnd"/>
      <w:r w:rsidRPr="009D00E3">
        <w:rPr>
          <w:rFonts w:ascii="Noto Sans CJK SC" w:eastAsia="Noto Sans CJK SC" w:hAnsi="Noto Sans CJK SC"/>
          <w:color w:val="1F4E79"/>
          <w:sz w:val="36"/>
          <w:szCs w:val="32"/>
        </w:rPr>
        <w:t xml:space="preserve"> / Metrics </w:t>
      </w:r>
      <w:proofErr w:type="spellStart"/>
      <w:r w:rsidRPr="009D00E3">
        <w:rPr>
          <w:rFonts w:ascii="Noto Sans CJK SC" w:eastAsia="Noto Sans CJK SC" w:hAnsi="Noto Sans CJK SC"/>
          <w:color w:val="1F4E79"/>
          <w:sz w:val="36"/>
          <w:szCs w:val="32"/>
        </w:rPr>
        <w:t>相关函数</w:t>
      </w:r>
      <w:proofErr w:type="spellEnd"/>
    </w:p>
    <w:p w14:paraId="077A2FC7" w14:textId="77777777" w:rsidR="00CA176C" w:rsidRPr="009D00E3" w:rsidRDefault="00000000" w:rsidP="009D00E3">
      <w:pPr>
        <w:rPr>
          <w:sz w:val="22"/>
          <w:szCs w:val="24"/>
        </w:rPr>
      </w:pPr>
      <w:r w:rsidRPr="009D00E3">
        <w:rPr>
          <w:sz w:val="22"/>
          <w:szCs w:val="24"/>
        </w:rPr>
        <w:t>这部分不是老师要求的三个橙色模块核心，但它解释了你的视频怎么从 simulation log 生成，以及论文中的评价指标怎么理解。</w:t>
      </w:r>
    </w:p>
    <w:p w14:paraId="75878955" w14:textId="77777777" w:rsidR="00CA176C" w:rsidRPr="009D00E3" w:rsidRDefault="00000000" w:rsidP="009D00E3">
      <w:pPr>
        <w:pStyle w:val="31"/>
        <w:rPr>
          <w:sz w:val="22"/>
          <w:szCs w:val="24"/>
        </w:rPr>
      </w:pPr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 8.1：run_visualizer.py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102395C2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BAC69E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5066BB1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Scenario Visualization / 可视化入口</w:t>
            </w:r>
          </w:p>
        </w:tc>
      </w:tr>
      <w:tr w:rsidR="00CA176C" w:rsidRPr="009D00E3" w14:paraId="2523B3DF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034DC6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46F7A28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devkit/visualization_tool/run_visualizer.py</w:t>
            </w:r>
          </w:p>
        </w:tc>
      </w:tr>
      <w:tr w:rsidR="00CA176C" w:rsidRPr="009D00E3" w14:paraId="35761B17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5B831C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665A68D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log_file_list、log_number、simulation log。</w:t>
            </w:r>
          </w:p>
        </w:tc>
      </w:tr>
      <w:tr w:rsidR="00CA176C" w:rsidRPr="009D00E3" w14:paraId="5DD75262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EFA004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27EA2D44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PNG 帧、可合成为 MP4 的图像序列。</w:t>
            </w:r>
          </w:p>
        </w:tc>
      </w:tr>
      <w:tr w:rsidR="00CA176C" w:rsidRPr="009D00E3" w14:paraId="0D7406E3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8805AC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具体作用</w:t>
            </w:r>
            <w:proofErr w:type="spellEnd"/>
          </w:p>
        </w:tc>
        <w:tc>
          <w:tcPr>
            <w:tcW w:w="4986" w:type="dxa"/>
          </w:tcPr>
          <w:p w14:paraId="5F279B0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读取指定仿真日志，初始化 2D visualizer，逐帧绘制地图、ego、agent、trajectory 等。</w:t>
            </w:r>
          </w:p>
        </w:tc>
      </w:tr>
      <w:tr w:rsidR="00CA176C" w:rsidRPr="009D00E3" w14:paraId="3863CD73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738D8A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1ADD571E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你生成官方 2D 视频时用的就是这条链路。它不重新仿真，只回放 log。</w:t>
            </w:r>
          </w:p>
        </w:tc>
      </w:tr>
      <w:tr w:rsidR="00CA176C" w:rsidRPr="009D00E3" w14:paraId="31FF8EA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7CD8D6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lastRenderedPageBreak/>
              <w:t>项目中的地位</w:t>
            </w:r>
            <w:proofErr w:type="spellEnd"/>
          </w:p>
        </w:tc>
        <w:tc>
          <w:tcPr>
            <w:tcW w:w="4986" w:type="dxa"/>
          </w:tcPr>
          <w:p w14:paraId="53B71723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仿真结果转视频的入口。</w:t>
            </w:r>
          </w:p>
        </w:tc>
      </w:tr>
      <w:tr w:rsidR="00CA176C" w:rsidRPr="009D00E3" w14:paraId="7264D6C6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411717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通俗理解</w:t>
            </w:r>
            <w:proofErr w:type="spellEnd"/>
          </w:p>
        </w:tc>
        <w:tc>
          <w:tcPr>
            <w:tcW w:w="4986" w:type="dxa"/>
          </w:tcPr>
          <w:p w14:paraId="1C39D9CA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把仿真记录画成每一帧图片。</w:t>
            </w:r>
          </w:p>
        </w:tc>
      </w:tr>
    </w:tbl>
    <w:p w14:paraId="21905335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38D4D3AC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8.2：PlanVisualizer2D.init()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3E3983BF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7C948E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5FFE6A1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Scenario Visualization / 初始化绘图对象</w:t>
            </w:r>
          </w:p>
        </w:tc>
      </w:tr>
      <w:tr w:rsidR="00CA176C" w:rsidRPr="009D00E3" w14:paraId="70E16DE1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F800C7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2E6B993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devkit/visualization_tool/visualizer_2D.py</w:t>
            </w:r>
          </w:p>
        </w:tc>
      </w:tr>
      <w:tr w:rsidR="00CA176C" w:rsidRPr="009D00E3" w14:paraId="504E411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341329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473ED3C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scenario、map、log 数据等。</w:t>
            </w:r>
          </w:p>
        </w:tc>
      </w:tr>
      <w:tr w:rsidR="00CA176C" w:rsidRPr="009D00E3" w14:paraId="608CB5BF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52509F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58FC426A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初始化后的画布和绘图状态。</w:t>
            </w:r>
          </w:p>
        </w:tc>
      </w:tr>
      <w:tr w:rsidR="00CA176C" w:rsidRPr="009D00E3" w14:paraId="045AD1B8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125470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具体作用</w:t>
            </w:r>
            <w:proofErr w:type="spellEnd"/>
          </w:p>
        </w:tc>
        <w:tc>
          <w:tcPr>
            <w:tcW w:w="4986" w:type="dxa"/>
          </w:tcPr>
          <w:p w14:paraId="5E231EA0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准备地图底图、坐标范围、</w:t>
            </w:r>
            <w:proofErr w:type="gramStart"/>
            <w:r w:rsidRPr="009D00E3">
              <w:rPr>
                <w:sz w:val="20"/>
                <w:szCs w:val="24"/>
                <w:lang w:eastAsia="zh-CN"/>
              </w:rPr>
              <w:t>图层对象</w:t>
            </w:r>
            <w:proofErr w:type="gramEnd"/>
            <w:r w:rsidRPr="009D00E3">
              <w:rPr>
                <w:sz w:val="20"/>
                <w:szCs w:val="24"/>
                <w:lang w:eastAsia="zh-CN"/>
              </w:rPr>
              <w:t>等。</w:t>
            </w:r>
          </w:p>
        </w:tc>
      </w:tr>
      <w:tr w:rsidR="00CA176C" w:rsidRPr="009D00E3" w14:paraId="3D5025B4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B2C416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详细备注</w:t>
            </w:r>
            <w:proofErr w:type="spellEnd"/>
          </w:p>
        </w:tc>
        <w:tc>
          <w:tcPr>
            <w:tcW w:w="4986" w:type="dxa"/>
          </w:tcPr>
          <w:p w14:paraId="5BD60A2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没有它，后续 plot/update/save 不能正常工作。</w:t>
            </w:r>
          </w:p>
        </w:tc>
      </w:tr>
      <w:tr w:rsidR="00CA176C" w:rsidRPr="009D00E3" w14:paraId="29CCD255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6C3325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项目中的地位</w:t>
            </w:r>
          </w:p>
        </w:tc>
        <w:tc>
          <w:tcPr>
            <w:tcW w:w="4986" w:type="dxa"/>
          </w:tcPr>
          <w:p w14:paraId="496E5C0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2D 可视化初始化。</w:t>
            </w:r>
          </w:p>
        </w:tc>
      </w:tr>
      <w:tr w:rsidR="00CA176C" w:rsidRPr="009D00E3" w14:paraId="09DEFCFD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1ADC84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通俗理解</w:t>
            </w:r>
          </w:p>
        </w:tc>
        <w:tc>
          <w:tcPr>
            <w:tcW w:w="4986" w:type="dxa"/>
          </w:tcPr>
          <w:p w14:paraId="72E9AEAC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先把画布和地图准备好。</w:t>
            </w:r>
          </w:p>
        </w:tc>
      </w:tr>
    </w:tbl>
    <w:p w14:paraId="4A9C3D2B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66E36A7E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8.3：plot_</w:t>
      </w:r>
      <w:proofErr w:type="gram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scenario(</w:t>
      </w:r>
      <w:proofErr w:type="gram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5A3706F0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D7955B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72DB181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Scenario Visualization / 静态场景绘制</w:t>
            </w:r>
          </w:p>
        </w:tc>
      </w:tr>
      <w:tr w:rsidR="00CA176C" w:rsidRPr="009D00E3" w14:paraId="0C75DD1F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C11F90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288B8B9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visualizer_2D.py</w:t>
            </w:r>
          </w:p>
        </w:tc>
      </w:tr>
      <w:tr w:rsidR="00CA176C" w:rsidRPr="009D00E3" w14:paraId="3F1B49F8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0B09E8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32BE06E5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地图、目标区域、道路边界等。</w:t>
            </w:r>
          </w:p>
        </w:tc>
      </w:tr>
      <w:tr w:rsidR="00CA176C" w:rsidRPr="009D00E3" w14:paraId="19F14001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4F1939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主要输出</w:t>
            </w:r>
            <w:proofErr w:type="spellEnd"/>
          </w:p>
        </w:tc>
        <w:tc>
          <w:tcPr>
            <w:tcW w:w="4986" w:type="dxa"/>
          </w:tcPr>
          <w:p w14:paraId="12B7382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初始绘图内容。</w:t>
            </w:r>
          </w:p>
        </w:tc>
      </w:tr>
      <w:tr w:rsidR="00CA176C" w:rsidRPr="009D00E3" w14:paraId="0BB25AFC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7311D0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1234B938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绘制场景中的静态部分，例如道路、目标区域、背景地图。</w:t>
            </w:r>
          </w:p>
        </w:tc>
      </w:tr>
      <w:tr w:rsidR="00CA176C" w:rsidRPr="009D00E3" w14:paraId="751A0206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4592D8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详细备注</w:t>
            </w:r>
            <w:proofErr w:type="spellEnd"/>
          </w:p>
        </w:tc>
        <w:tc>
          <w:tcPr>
            <w:tcW w:w="4986" w:type="dxa"/>
          </w:tcPr>
          <w:p w14:paraId="7C341517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静态元素不需要每帧重画或逻辑较少，先画好底图。</w:t>
            </w:r>
          </w:p>
        </w:tc>
      </w:tr>
      <w:tr w:rsidR="00CA176C" w:rsidRPr="009D00E3" w14:paraId="3C5C4FB6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1CC84F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项目中的地位</w:t>
            </w:r>
            <w:proofErr w:type="spellEnd"/>
          </w:p>
        </w:tc>
        <w:tc>
          <w:tcPr>
            <w:tcW w:w="4986" w:type="dxa"/>
          </w:tcPr>
          <w:p w14:paraId="1E1590A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视频背景图层绘制。</w:t>
            </w:r>
          </w:p>
        </w:tc>
      </w:tr>
      <w:tr w:rsidR="00CA176C" w:rsidRPr="009D00E3" w14:paraId="750E93C6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C6AC43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通俗理解</w:t>
            </w:r>
          </w:p>
        </w:tc>
        <w:tc>
          <w:tcPr>
            <w:tcW w:w="4986" w:type="dxa"/>
          </w:tcPr>
          <w:p w14:paraId="66F58C27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先把矿区地图和目标区域画出来。</w:t>
            </w:r>
          </w:p>
        </w:tc>
      </w:tr>
    </w:tbl>
    <w:p w14:paraId="4B480A71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25C5601A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8.4：get_simulatiion_all_</w:t>
      </w:r>
      <w:proofErr w:type="gram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frames(</w:t>
      </w:r>
      <w:proofErr w:type="gram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3D8954DB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0049120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6A403DA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Scenario Visualization / 帧数据读取</w:t>
            </w:r>
          </w:p>
        </w:tc>
      </w:tr>
      <w:tr w:rsidR="00CA176C" w:rsidRPr="009D00E3" w14:paraId="3FBBA245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88929B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2111B78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visualizer_2D.py</w:t>
            </w:r>
          </w:p>
        </w:tc>
      </w:tr>
      <w:tr w:rsidR="00CA176C" w:rsidRPr="009D00E3" w14:paraId="3223E18C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C4D092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52661AE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simulation log / history。</w:t>
            </w:r>
          </w:p>
        </w:tc>
      </w:tr>
      <w:tr w:rsidR="00CA176C" w:rsidRPr="009D00E3" w14:paraId="75316AEF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5907D7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332A349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所有帧数据。</w:t>
            </w:r>
          </w:p>
        </w:tc>
      </w:tr>
      <w:tr w:rsidR="00CA176C" w:rsidRPr="009D00E3" w14:paraId="6E077AB8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3E0555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5037215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从仿真日志中提取每个时间步的 ego、agent、trajectory 等信息。</w:t>
            </w:r>
          </w:p>
        </w:tc>
      </w:tr>
      <w:tr w:rsidR="00CA176C" w:rsidRPr="009D00E3" w14:paraId="386A9F32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FFBDCC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详细备注</w:t>
            </w:r>
          </w:p>
        </w:tc>
        <w:tc>
          <w:tcPr>
            <w:tcW w:w="4986" w:type="dxa"/>
          </w:tcPr>
          <w:p w14:paraId="6C529D54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 xml:space="preserve">它把 </w:t>
            </w:r>
            <w:proofErr w:type="spellStart"/>
            <w:r w:rsidRPr="009D00E3">
              <w:rPr>
                <w:sz w:val="20"/>
                <w:szCs w:val="24"/>
                <w:lang w:eastAsia="zh-CN"/>
              </w:rPr>
              <w:t>pkl.xz</w:t>
            </w:r>
            <w:proofErr w:type="spellEnd"/>
            <w:r w:rsidRPr="009D00E3">
              <w:rPr>
                <w:sz w:val="20"/>
                <w:szCs w:val="24"/>
                <w:lang w:eastAsia="zh-CN"/>
              </w:rPr>
              <w:t xml:space="preserve"> 日志变成可视化</w:t>
            </w:r>
            <w:proofErr w:type="gramStart"/>
            <w:r w:rsidRPr="009D00E3">
              <w:rPr>
                <w:sz w:val="20"/>
                <w:szCs w:val="24"/>
                <w:lang w:eastAsia="zh-CN"/>
              </w:rPr>
              <w:t>器逐帧可用</w:t>
            </w:r>
            <w:proofErr w:type="gramEnd"/>
            <w:r w:rsidRPr="009D00E3">
              <w:rPr>
                <w:sz w:val="20"/>
                <w:szCs w:val="24"/>
                <w:lang w:eastAsia="zh-CN"/>
              </w:rPr>
              <w:t>的数据。</w:t>
            </w:r>
          </w:p>
        </w:tc>
      </w:tr>
      <w:tr w:rsidR="00CA176C" w:rsidRPr="009D00E3" w14:paraId="6A9BE8EC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D6A086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项目中的地位</w:t>
            </w:r>
            <w:proofErr w:type="spellEnd"/>
          </w:p>
        </w:tc>
        <w:tc>
          <w:tcPr>
            <w:tcW w:w="4986" w:type="dxa"/>
          </w:tcPr>
          <w:p w14:paraId="17D1E71C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log 到画面帧的转换。</w:t>
            </w:r>
          </w:p>
        </w:tc>
      </w:tr>
      <w:tr w:rsidR="00CA176C" w:rsidRPr="009D00E3" w14:paraId="13A1809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A43981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通俗理解</w:t>
            </w:r>
            <w:proofErr w:type="spellEnd"/>
          </w:p>
        </w:tc>
        <w:tc>
          <w:tcPr>
            <w:tcW w:w="4986" w:type="dxa"/>
          </w:tcPr>
          <w:p w14:paraId="0E2DF1CA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把记录的每一帧状态拿出来。</w:t>
            </w:r>
          </w:p>
        </w:tc>
      </w:tr>
    </w:tbl>
    <w:p w14:paraId="35CFE3A6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035D1E44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8.5：update_base_</w:t>
      </w:r>
      <w:proofErr w:type="gram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info(</w:t>
      </w:r>
      <w:proofErr w:type="gram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33C4263A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65ECAB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1D93377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Scenario Visualization / 基础信息更新</w:t>
            </w:r>
          </w:p>
        </w:tc>
      </w:tr>
      <w:tr w:rsidR="00CA176C" w:rsidRPr="009D00E3" w14:paraId="13A6BDF0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6FB4FE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7235C3D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visualizer_2D.py</w:t>
            </w:r>
          </w:p>
        </w:tc>
      </w:tr>
      <w:tr w:rsidR="00CA176C" w:rsidRPr="009D00E3" w14:paraId="7F0D6DD3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ED167E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428B8F83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当前帧 index 和状态。</w:t>
            </w:r>
          </w:p>
        </w:tc>
      </w:tr>
      <w:tr w:rsidR="00CA176C" w:rsidRPr="009D00E3" w14:paraId="620391D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13B44A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主要输出</w:t>
            </w:r>
            <w:proofErr w:type="spellEnd"/>
          </w:p>
        </w:tc>
        <w:tc>
          <w:tcPr>
            <w:tcW w:w="4986" w:type="dxa"/>
          </w:tcPr>
          <w:p w14:paraId="19C62845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更新图中时间、速度、加速度等信息。</w:t>
            </w:r>
          </w:p>
        </w:tc>
      </w:tr>
      <w:tr w:rsidR="00CA176C" w:rsidRPr="009D00E3" w14:paraId="399DDE7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DFFD155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具体作用</w:t>
            </w:r>
            <w:proofErr w:type="spellEnd"/>
          </w:p>
        </w:tc>
        <w:tc>
          <w:tcPr>
            <w:tcW w:w="4986" w:type="dxa"/>
          </w:tcPr>
          <w:p w14:paraId="1A0E81FF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更新每一帧上显示的文字或基础状态。</w:t>
            </w:r>
          </w:p>
        </w:tc>
      </w:tr>
      <w:tr w:rsidR="00CA176C" w:rsidRPr="009D00E3" w14:paraId="37B98681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86D4CD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详细备注</w:t>
            </w:r>
            <w:proofErr w:type="spellEnd"/>
          </w:p>
        </w:tc>
        <w:tc>
          <w:tcPr>
            <w:tcW w:w="4986" w:type="dxa"/>
          </w:tcPr>
          <w:p w14:paraId="142A5989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你视频左上角/角落里的状态信息通常来自这类函数。</w:t>
            </w:r>
          </w:p>
        </w:tc>
      </w:tr>
      <w:tr w:rsidR="00CA176C" w:rsidRPr="009D00E3" w14:paraId="10AA8A79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369E35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项目中的地位</w:t>
            </w:r>
            <w:proofErr w:type="spellEnd"/>
          </w:p>
        </w:tc>
        <w:tc>
          <w:tcPr>
            <w:tcW w:w="4986" w:type="dxa"/>
          </w:tcPr>
          <w:p w14:paraId="70448B8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每帧信息面板更新。</w:t>
            </w:r>
          </w:p>
        </w:tc>
      </w:tr>
      <w:tr w:rsidR="00CA176C" w:rsidRPr="009D00E3" w14:paraId="62E38E3F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98F0D4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通俗理解</w:t>
            </w:r>
          </w:p>
        </w:tc>
        <w:tc>
          <w:tcPr>
            <w:tcW w:w="4986" w:type="dxa"/>
          </w:tcPr>
          <w:p w14:paraId="7FFE893B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显示现在第几秒、速度多少。</w:t>
            </w:r>
          </w:p>
        </w:tc>
      </w:tr>
    </w:tbl>
    <w:p w14:paraId="4ED503CB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5CFF54B7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lastRenderedPageBreak/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8.6：update_all_local_planning_</w:t>
      </w:r>
      <w:proofErr w:type="gram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info(</w:t>
      </w:r>
      <w:proofErr w:type="gram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24D4553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A61E5B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28B78E2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Scenario Visualization / 规划信息更新</w:t>
            </w:r>
          </w:p>
        </w:tc>
      </w:tr>
      <w:tr w:rsidR="00CA176C" w:rsidRPr="009D00E3" w14:paraId="626822AD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0D6E96B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4FC562B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visualizer_2D.py</w:t>
            </w:r>
          </w:p>
        </w:tc>
      </w:tr>
      <w:tr w:rsidR="00CA176C" w:rsidRPr="009D00E3" w14:paraId="39A80546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0072E3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3E861A3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当前帧 planner 输出和 log 中保存的轨迹信息。</w:t>
            </w:r>
          </w:p>
        </w:tc>
      </w:tr>
      <w:tr w:rsidR="00CA176C" w:rsidRPr="009D00E3" w14:paraId="47E3C602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DDF13B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7205142C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更新轨迹、候选轨迹、车辆位置等绘图层。</w:t>
            </w:r>
          </w:p>
        </w:tc>
      </w:tr>
      <w:tr w:rsidR="00CA176C" w:rsidRPr="009D00E3" w14:paraId="1B3FB669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830157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具体作用</w:t>
            </w:r>
            <w:proofErr w:type="spellEnd"/>
          </w:p>
        </w:tc>
        <w:tc>
          <w:tcPr>
            <w:tcW w:w="4986" w:type="dxa"/>
          </w:tcPr>
          <w:p w14:paraId="37B44ECC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绘制 ego 规划轨迹、车辆位置、障碍</w:t>
            </w:r>
            <w:proofErr w:type="gramStart"/>
            <w:r w:rsidRPr="009D00E3">
              <w:rPr>
                <w:sz w:val="20"/>
                <w:szCs w:val="24"/>
                <w:lang w:eastAsia="zh-CN"/>
              </w:rPr>
              <w:t>车状态</w:t>
            </w:r>
            <w:proofErr w:type="gramEnd"/>
            <w:r w:rsidRPr="009D00E3">
              <w:rPr>
                <w:sz w:val="20"/>
                <w:szCs w:val="24"/>
                <w:lang w:eastAsia="zh-CN"/>
              </w:rPr>
              <w:t>等局部规划信息。</w:t>
            </w:r>
          </w:p>
        </w:tc>
      </w:tr>
      <w:tr w:rsidR="00CA176C" w:rsidRPr="009D00E3" w14:paraId="71529E31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645ACD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详细备注</w:t>
            </w:r>
            <w:proofErr w:type="spellEnd"/>
          </w:p>
        </w:tc>
        <w:tc>
          <w:tcPr>
            <w:tcW w:w="4986" w:type="dxa"/>
          </w:tcPr>
          <w:p w14:paraId="6A058881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  <w:lang w:eastAsia="zh-CN"/>
              </w:rPr>
              <w:t>如果 planner 保存了候选轨迹，可视化器才可能显示彩色采样轨迹。</w:t>
            </w:r>
            <w:r w:rsidRPr="009D00E3">
              <w:rPr>
                <w:sz w:val="20"/>
                <w:szCs w:val="24"/>
              </w:rPr>
              <w:t>IDMPlanner 通常不会显示官网 SPPMM 那种候选轨迹簇。</w:t>
            </w:r>
          </w:p>
        </w:tc>
      </w:tr>
      <w:tr w:rsidR="00CA176C" w:rsidRPr="009D00E3" w14:paraId="02B7E123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98BBC2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项目中的地位</w:t>
            </w:r>
          </w:p>
        </w:tc>
        <w:tc>
          <w:tcPr>
            <w:tcW w:w="4986" w:type="dxa"/>
          </w:tcPr>
          <w:p w14:paraId="50BD216B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规划结果可视化核心。</w:t>
            </w:r>
          </w:p>
        </w:tc>
      </w:tr>
      <w:tr w:rsidR="00CA176C" w:rsidRPr="009D00E3" w14:paraId="3436D503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344B85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通俗理解</w:t>
            </w:r>
            <w:proofErr w:type="spellEnd"/>
          </w:p>
        </w:tc>
        <w:tc>
          <w:tcPr>
            <w:tcW w:w="4986" w:type="dxa"/>
          </w:tcPr>
          <w:p w14:paraId="5E606CB2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把 planner 算出来的路线画到图上。</w:t>
            </w:r>
          </w:p>
        </w:tc>
      </w:tr>
    </w:tbl>
    <w:p w14:paraId="3696A098" w14:textId="77777777" w:rsidR="00CA176C" w:rsidRPr="009D00E3" w:rsidRDefault="00CA176C" w:rsidP="009D00E3">
      <w:pPr>
        <w:spacing w:after="0" w:line="240" w:lineRule="auto"/>
        <w:rPr>
          <w:sz w:val="22"/>
          <w:szCs w:val="24"/>
        </w:rPr>
      </w:pPr>
    </w:p>
    <w:p w14:paraId="4B9BAC27" w14:textId="77777777" w:rsidR="00CA176C" w:rsidRPr="009D00E3" w:rsidRDefault="00000000" w:rsidP="009D00E3">
      <w:pPr>
        <w:pStyle w:val="31"/>
        <w:rPr>
          <w:sz w:val="22"/>
          <w:szCs w:val="24"/>
        </w:rPr>
      </w:pPr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 8.7：save_figure_as_png()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3A3D5052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E28323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571ACD2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Scenario Visualization / 保存帧图</w:t>
            </w:r>
          </w:p>
        </w:tc>
      </w:tr>
      <w:tr w:rsidR="00CA176C" w:rsidRPr="009D00E3" w14:paraId="3812A79E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D3F3CF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5E13C8F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visualizer_2D.py / run_visualizer.py</w:t>
            </w:r>
          </w:p>
        </w:tc>
      </w:tr>
      <w:tr w:rsidR="00CA176C" w:rsidRPr="009D00E3" w14:paraId="6D25A85C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EB52F1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47DC654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当前 matplotlib figure。</w:t>
            </w:r>
          </w:p>
        </w:tc>
      </w:tr>
      <w:tr w:rsidR="00CA176C" w:rsidRPr="009D00E3" w14:paraId="3DB50926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8B8B646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4135882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PNG 文件。</w:t>
            </w:r>
          </w:p>
        </w:tc>
      </w:tr>
      <w:tr w:rsidR="00CA176C" w:rsidRPr="009D00E3" w14:paraId="289BD005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52CCD7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具体作用</w:t>
            </w:r>
          </w:p>
        </w:tc>
        <w:tc>
          <w:tcPr>
            <w:tcW w:w="4986" w:type="dxa"/>
          </w:tcPr>
          <w:p w14:paraId="02D4610D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把当前</w:t>
            </w:r>
            <w:proofErr w:type="gramStart"/>
            <w:r w:rsidRPr="009D00E3">
              <w:rPr>
                <w:sz w:val="20"/>
                <w:szCs w:val="24"/>
                <w:lang w:eastAsia="zh-CN"/>
              </w:rPr>
              <w:t>帧</w:t>
            </w:r>
            <w:proofErr w:type="gramEnd"/>
            <w:r w:rsidRPr="009D00E3">
              <w:rPr>
                <w:sz w:val="20"/>
                <w:szCs w:val="24"/>
                <w:lang w:eastAsia="zh-CN"/>
              </w:rPr>
              <w:t>绘图保存成 PNG。</w:t>
            </w:r>
          </w:p>
        </w:tc>
      </w:tr>
      <w:tr w:rsidR="00CA176C" w:rsidRPr="009D00E3" w14:paraId="48E3C7FC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C880E4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详细备注</w:t>
            </w:r>
            <w:proofErr w:type="spellEnd"/>
          </w:p>
        </w:tc>
        <w:tc>
          <w:tcPr>
            <w:tcW w:w="4986" w:type="dxa"/>
          </w:tcPr>
          <w:p w14:paraId="0A99C9E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你后面用 ffmpeg 把这些 PNG 合成为 MP4。</w:t>
            </w:r>
          </w:p>
        </w:tc>
      </w:tr>
      <w:tr w:rsidR="00CA176C" w:rsidRPr="009D00E3" w14:paraId="5746C6F7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57BEE4E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项目中的地位</w:t>
            </w:r>
          </w:p>
        </w:tc>
        <w:tc>
          <w:tcPr>
            <w:tcW w:w="4986" w:type="dxa"/>
          </w:tcPr>
          <w:p w14:paraId="5E72056B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官方 2D 视频生成前的最后一步。</w:t>
            </w:r>
          </w:p>
        </w:tc>
      </w:tr>
      <w:tr w:rsidR="00CA176C" w:rsidRPr="009D00E3" w14:paraId="3D937244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14BDD8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通俗理解</w:t>
            </w:r>
            <w:proofErr w:type="spellEnd"/>
          </w:p>
        </w:tc>
        <w:tc>
          <w:tcPr>
            <w:tcW w:w="4986" w:type="dxa"/>
          </w:tcPr>
          <w:p w14:paraId="667F52AC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每一帧截图保存下来。</w:t>
            </w:r>
          </w:p>
        </w:tc>
      </w:tr>
    </w:tbl>
    <w:p w14:paraId="5C93761D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20272774" w14:textId="77777777" w:rsidR="00CA176C" w:rsidRPr="009D00E3" w:rsidRDefault="00000000" w:rsidP="009D00E3">
      <w:pPr>
        <w:pStyle w:val="31"/>
        <w:rPr>
          <w:sz w:val="22"/>
          <w:szCs w:val="24"/>
        </w:rPr>
      </w:pP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函数</w:t>
      </w:r>
      <w:proofErr w:type="spellEnd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 xml:space="preserve"> 8.8：Metric Evaluation </w:t>
      </w:r>
      <w:proofErr w:type="spellStart"/>
      <w:r w:rsidRPr="009D00E3">
        <w:rPr>
          <w:rFonts w:ascii="Noto Sans CJK SC" w:eastAsia="Noto Sans CJK SC" w:hAnsi="Noto Sans CJK SC"/>
          <w:color w:val="1F4E79"/>
          <w:sz w:val="24"/>
          <w:szCs w:val="24"/>
        </w:rPr>
        <w:t>相关函数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A176C" w:rsidRPr="009D00E3" w14:paraId="72AC0BED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9215CB8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所属模块</w:t>
            </w:r>
          </w:p>
        </w:tc>
        <w:tc>
          <w:tcPr>
            <w:tcW w:w="4986" w:type="dxa"/>
          </w:tcPr>
          <w:p w14:paraId="2FEEAE9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Metric Evaluation / 指标评价</w:t>
            </w:r>
          </w:p>
        </w:tc>
      </w:tr>
      <w:tr w:rsidR="00CA176C" w:rsidRPr="009D00E3" w14:paraId="23CBB111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D526AB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源码位置</w:t>
            </w:r>
          </w:p>
        </w:tc>
        <w:tc>
          <w:tcPr>
            <w:tcW w:w="4986" w:type="dxa"/>
          </w:tcPr>
          <w:p w14:paraId="6DD51D2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devkit/metrics_tool/</w:t>
            </w:r>
          </w:p>
        </w:tc>
      </w:tr>
      <w:tr w:rsidR="00CA176C" w:rsidRPr="009D00E3" w14:paraId="76AA0120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8549BA3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主要输入</w:t>
            </w:r>
          </w:p>
        </w:tc>
        <w:tc>
          <w:tcPr>
            <w:tcW w:w="4986" w:type="dxa"/>
          </w:tcPr>
          <w:p w14:paraId="40E39A7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simulation history、ego/agent 轨迹、地图边界、目标区域。</w:t>
            </w:r>
          </w:p>
        </w:tc>
      </w:tr>
      <w:tr w:rsidR="00CA176C" w:rsidRPr="009D00E3" w14:paraId="4B5314F9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2FA1B6A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主要输出</w:t>
            </w:r>
          </w:p>
        </w:tc>
        <w:tc>
          <w:tcPr>
            <w:tcW w:w="4986" w:type="dxa"/>
          </w:tcPr>
          <w:p w14:paraId="7FFA95D5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安全、效率、平滑性、任务完成度等分数。</w:t>
            </w:r>
          </w:p>
        </w:tc>
      </w:tr>
      <w:tr w:rsidR="00CA176C" w:rsidRPr="009D00E3" w14:paraId="6B19631C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D587364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具体作用</w:t>
            </w:r>
            <w:proofErr w:type="spellEnd"/>
          </w:p>
        </w:tc>
        <w:tc>
          <w:tcPr>
            <w:tcW w:w="4986" w:type="dxa"/>
          </w:tcPr>
          <w:p w14:paraId="554FA27C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根据是否碰撞、是否越界、是否到达目标、速度/加速度是否平滑等计算分数。</w:t>
            </w:r>
          </w:p>
        </w:tc>
      </w:tr>
      <w:tr w:rsidR="00CA176C" w:rsidRPr="009D00E3" w14:paraId="680BA700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7FC10DF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proofErr w:type="spellStart"/>
            <w:r w:rsidRPr="009D00E3">
              <w:rPr>
                <w:b/>
                <w:sz w:val="20"/>
                <w:szCs w:val="24"/>
              </w:rPr>
              <w:t>详细备注</w:t>
            </w:r>
            <w:proofErr w:type="spellEnd"/>
          </w:p>
        </w:tc>
        <w:tc>
          <w:tcPr>
            <w:tcW w:w="4986" w:type="dxa"/>
          </w:tcPr>
          <w:p w14:paraId="2C2023D7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论文中指标评价包括 Safety、Efficiency、Smoothness、Task Completion。它用于横向比较不同 planner。</w:t>
            </w:r>
          </w:p>
        </w:tc>
      </w:tr>
      <w:tr w:rsidR="00CA176C" w:rsidRPr="009D00E3" w14:paraId="34D14C79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212982C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项目中的地位</w:t>
            </w:r>
          </w:p>
        </w:tc>
        <w:tc>
          <w:tcPr>
            <w:tcW w:w="4986" w:type="dxa"/>
          </w:tcPr>
          <w:p w14:paraId="3E649C69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sz w:val="20"/>
                <w:szCs w:val="24"/>
              </w:rPr>
              <w:t>实验结果量化评价。</w:t>
            </w:r>
          </w:p>
        </w:tc>
      </w:tr>
      <w:tr w:rsidR="00CA176C" w:rsidRPr="009D00E3" w14:paraId="5A4041E8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C6FA01D" w14:textId="77777777" w:rsidR="00CA176C" w:rsidRPr="009D00E3" w:rsidRDefault="00000000" w:rsidP="009D00E3">
            <w:pPr>
              <w:rPr>
                <w:sz w:val="22"/>
                <w:szCs w:val="24"/>
              </w:rPr>
            </w:pPr>
            <w:r w:rsidRPr="009D00E3">
              <w:rPr>
                <w:b/>
                <w:sz w:val="20"/>
                <w:szCs w:val="24"/>
              </w:rPr>
              <w:t>通俗理解</w:t>
            </w:r>
          </w:p>
        </w:tc>
        <w:tc>
          <w:tcPr>
            <w:tcW w:w="4986" w:type="dxa"/>
          </w:tcPr>
          <w:p w14:paraId="415E506D" w14:textId="77777777" w:rsidR="00CA176C" w:rsidRPr="009D00E3" w:rsidRDefault="00000000" w:rsidP="009D00E3">
            <w:pPr>
              <w:rPr>
                <w:sz w:val="22"/>
                <w:szCs w:val="24"/>
                <w:lang w:eastAsia="zh-CN"/>
              </w:rPr>
            </w:pPr>
            <w:r w:rsidRPr="009D00E3">
              <w:rPr>
                <w:sz w:val="20"/>
                <w:szCs w:val="24"/>
                <w:lang w:eastAsia="zh-CN"/>
              </w:rPr>
              <w:t>视频是看效果，metrics 是给分数。</w:t>
            </w:r>
          </w:p>
        </w:tc>
      </w:tr>
    </w:tbl>
    <w:p w14:paraId="6E2D5917" w14:textId="77777777" w:rsidR="00CA176C" w:rsidRPr="009D00E3" w:rsidRDefault="00CA176C" w:rsidP="009D00E3">
      <w:pPr>
        <w:spacing w:after="0" w:line="240" w:lineRule="auto"/>
        <w:rPr>
          <w:sz w:val="22"/>
          <w:szCs w:val="24"/>
          <w:lang w:eastAsia="zh-CN"/>
        </w:rPr>
      </w:pPr>
    </w:p>
    <w:p w14:paraId="5CBFB234" w14:textId="77777777" w:rsidR="00CA176C" w:rsidRPr="009D00E3" w:rsidRDefault="00000000" w:rsidP="009D00E3">
      <w:pPr>
        <w:pStyle w:val="1"/>
        <w:rPr>
          <w:sz w:val="32"/>
          <w:szCs w:val="32"/>
          <w:lang w:eastAsia="zh-CN"/>
        </w:rPr>
      </w:pPr>
      <w:r w:rsidRPr="009D00E3">
        <w:rPr>
          <w:rFonts w:ascii="Noto Sans CJK SC" w:eastAsia="Noto Sans CJK SC" w:hAnsi="Noto Sans CJK SC"/>
          <w:color w:val="1F4E79"/>
          <w:sz w:val="36"/>
          <w:szCs w:val="32"/>
          <w:lang w:eastAsia="zh-CN"/>
        </w:rPr>
        <w:t>九：当前复现链路重点记忆版</w:t>
      </w:r>
    </w:p>
    <w:p w14:paraId="41244FA1" w14:textId="77777777" w:rsidR="00CA176C" w:rsidRPr="009D00E3" w:rsidRDefault="00000000" w:rsidP="009D00E3">
      <w:pPr>
        <w:rPr>
          <w:sz w:val="22"/>
          <w:szCs w:val="24"/>
          <w:lang w:eastAsia="zh-CN"/>
        </w:rPr>
      </w:pPr>
      <w:r w:rsidRPr="009D00E3">
        <w:rPr>
          <w:b/>
          <w:sz w:val="22"/>
          <w:szCs w:val="24"/>
          <w:lang w:eastAsia="zh-CN"/>
        </w:rPr>
        <w:t>如果老师让你口头解释，不要从所有函数开始背，先讲这条主线：</w:t>
      </w:r>
    </w:p>
    <w:p w14:paraId="290FAC0E" w14:textId="77777777" w:rsidR="00CA176C" w:rsidRPr="009D00E3" w:rsidRDefault="00000000" w:rsidP="009D00E3">
      <w:pPr>
        <w:rPr>
          <w:sz w:val="22"/>
          <w:szCs w:val="24"/>
        </w:rPr>
      </w:pPr>
      <w:r w:rsidRPr="009D00E3">
        <w:rPr>
          <w:rFonts w:ascii="DejaVu Sans Mono" w:hAnsi="DejaVu Sans Mono"/>
          <w:sz w:val="20"/>
          <w:szCs w:val="24"/>
        </w:rPr>
        <w:t>run_simulation.py</w:t>
      </w:r>
      <w:r w:rsidRPr="009D00E3">
        <w:rPr>
          <w:rFonts w:ascii="DejaVu Sans Mono" w:hAnsi="DejaVu Sans Mono"/>
          <w:sz w:val="20"/>
          <w:szCs w:val="24"/>
        </w:rPr>
        <w:br/>
        <w:t xml:space="preserve">→ </w:t>
      </w:r>
      <w:proofErr w:type="spellStart"/>
      <w:r w:rsidRPr="009D00E3">
        <w:rPr>
          <w:rFonts w:ascii="DejaVu Sans Mono" w:hAnsi="DejaVu Sans Mono"/>
          <w:sz w:val="20"/>
          <w:szCs w:val="24"/>
        </w:rPr>
        <w:t>SimulationsRunner</w:t>
      </w:r>
      <w:proofErr w:type="spellEnd"/>
      <w:r w:rsidRPr="009D00E3">
        <w:rPr>
          <w:rFonts w:ascii="DejaVu Sans Mono" w:hAnsi="DejaVu Sans Mono"/>
          <w:sz w:val="20"/>
          <w:szCs w:val="24"/>
        </w:rPr>
        <w:t>._initialize()</w:t>
      </w:r>
      <w:r w:rsidRPr="009D00E3">
        <w:rPr>
          <w:rFonts w:ascii="DejaVu Sans Mono" w:hAnsi="DejaVu Sans Mono"/>
          <w:sz w:val="20"/>
          <w:szCs w:val="24"/>
        </w:rPr>
        <w:br/>
        <w:t xml:space="preserve">→ </w:t>
      </w:r>
      <w:proofErr w:type="spellStart"/>
      <w:r w:rsidRPr="009D00E3">
        <w:rPr>
          <w:rFonts w:ascii="DejaVu Sans Mono" w:hAnsi="DejaVu Sans Mono"/>
          <w:sz w:val="20"/>
          <w:szCs w:val="24"/>
        </w:rPr>
        <w:t>EnvironmentSimulation.initialize</w:t>
      </w:r>
      <w:proofErr w:type="spellEnd"/>
      <w:r w:rsidRPr="009D00E3">
        <w:rPr>
          <w:rFonts w:ascii="DejaVu Sans Mono" w:hAnsi="DejaVu Sans Mono"/>
          <w:sz w:val="20"/>
          <w:szCs w:val="24"/>
        </w:rPr>
        <w:t>()</w:t>
      </w:r>
      <w:r w:rsidRPr="009D00E3">
        <w:rPr>
          <w:rFonts w:ascii="DejaVu Sans Mono" w:hAnsi="DejaVu Sans Mono"/>
          <w:sz w:val="20"/>
          <w:szCs w:val="24"/>
        </w:rPr>
        <w:br/>
        <w:t>→ MinesimDynamicScenario.map_api / get_maps_api()</w:t>
      </w:r>
      <w:r w:rsidRPr="009D00E3">
        <w:rPr>
          <w:rFonts w:ascii="DejaVu Sans Mono" w:hAnsi="DejaVu Sans Mono"/>
          <w:sz w:val="20"/>
          <w:szCs w:val="24"/>
        </w:rPr>
        <w:br/>
        <w:t>→ IDMPlanner.initialize()</w:t>
      </w:r>
      <w:r w:rsidRPr="009D00E3">
        <w:rPr>
          <w:rFonts w:ascii="DejaVu Sans Mono" w:hAnsi="DejaVu Sans Mono"/>
          <w:sz w:val="20"/>
          <w:szCs w:val="24"/>
        </w:rPr>
        <w:br/>
        <w:t>→ _initialize_search_ego_route_path()</w:t>
      </w:r>
      <w:r w:rsidRPr="009D00E3">
        <w:rPr>
          <w:rFonts w:ascii="DejaVu Sans Mono" w:hAnsi="DejaVu Sans Mono"/>
          <w:sz w:val="20"/>
          <w:szCs w:val="24"/>
        </w:rPr>
        <w:br/>
      </w:r>
      <w:r w:rsidRPr="009D00E3">
        <w:rPr>
          <w:rFonts w:ascii="DejaVu Sans Mono" w:hAnsi="DejaVu Sans Mono"/>
          <w:sz w:val="20"/>
          <w:szCs w:val="24"/>
        </w:rPr>
        <w:lastRenderedPageBreak/>
        <w:t xml:space="preserve">→ </w:t>
      </w:r>
      <w:r w:rsidRPr="009D00E3">
        <w:rPr>
          <w:rFonts w:ascii="DejaVu Sans Mono" w:hAnsi="DejaVu Sans Mono"/>
          <w:sz w:val="20"/>
          <w:szCs w:val="24"/>
        </w:rPr>
        <w:t>每帧</w:t>
      </w:r>
      <w:r w:rsidRPr="009D00E3">
        <w:rPr>
          <w:rFonts w:ascii="DejaVu Sans Mono" w:hAnsi="DejaVu Sans Mono"/>
          <w:sz w:val="20"/>
          <w:szCs w:val="24"/>
        </w:rPr>
        <w:t xml:space="preserve"> IDMPlanner.compute_planner_trajectory()</w:t>
      </w:r>
      <w:r w:rsidRPr="009D00E3">
        <w:rPr>
          <w:rFonts w:ascii="DejaVu Sans Mono" w:hAnsi="DejaVu Sans Mono"/>
          <w:sz w:val="20"/>
          <w:szCs w:val="24"/>
        </w:rPr>
        <w:br/>
        <w:t>→ _construct_occupancy_map()</w:t>
      </w:r>
      <w:r w:rsidRPr="009D00E3">
        <w:rPr>
          <w:rFonts w:ascii="DejaVu Sans Mono" w:hAnsi="DejaVu Sans Mono"/>
          <w:sz w:val="20"/>
          <w:szCs w:val="24"/>
        </w:rPr>
        <w:br/>
        <w:t>→ _get_planned_trajectory()</w:t>
      </w:r>
      <w:r w:rsidRPr="009D00E3">
        <w:rPr>
          <w:rFonts w:ascii="DejaVu Sans Mono" w:hAnsi="DejaVu Sans Mono"/>
          <w:sz w:val="20"/>
          <w:szCs w:val="24"/>
        </w:rPr>
        <w:br/>
        <w:t>→ _get_leading_object()</w:t>
      </w:r>
      <w:r w:rsidRPr="009D00E3">
        <w:rPr>
          <w:rFonts w:ascii="DejaVu Sans Mono" w:hAnsi="DejaVu Sans Mono"/>
          <w:sz w:val="20"/>
          <w:szCs w:val="24"/>
        </w:rPr>
        <w:br/>
        <w:t>→ _propagate() / IDMPolicy.solve_forward_euler_idm_policy()</w:t>
      </w:r>
      <w:r w:rsidRPr="009D00E3">
        <w:rPr>
          <w:rFonts w:ascii="DejaVu Sans Mono" w:hAnsi="DejaVu Sans Mono"/>
          <w:sz w:val="20"/>
          <w:szCs w:val="24"/>
        </w:rPr>
        <w:br/>
        <w:t>→ _idm_state_to_ego_state()</w:t>
      </w:r>
      <w:r w:rsidRPr="009D00E3">
        <w:rPr>
          <w:rFonts w:ascii="DejaVu Sans Mono" w:hAnsi="DejaVu Sans Mono"/>
          <w:sz w:val="20"/>
          <w:szCs w:val="24"/>
        </w:rPr>
        <w:br/>
        <w:t>→ TwoStageController.update_state()</w:t>
      </w:r>
      <w:r w:rsidRPr="009D00E3">
        <w:rPr>
          <w:rFonts w:ascii="DejaVu Sans Mono" w:hAnsi="DejaVu Sans Mono"/>
          <w:sz w:val="20"/>
          <w:szCs w:val="24"/>
        </w:rPr>
        <w:br/>
        <w:t>→ LQRTracker.track_trajectory()</w:t>
      </w:r>
      <w:r w:rsidRPr="009D00E3">
        <w:rPr>
          <w:rFonts w:ascii="DejaVu Sans Mono" w:hAnsi="DejaVu Sans Mono"/>
          <w:sz w:val="20"/>
          <w:szCs w:val="24"/>
        </w:rPr>
        <w:br/>
        <w:t>→ KinematicBicycleModel.propagate_state()</w:t>
      </w:r>
      <w:r w:rsidRPr="009D00E3">
        <w:rPr>
          <w:rFonts w:ascii="DejaVu Sans Mono" w:hAnsi="DejaVu Sans Mono"/>
          <w:sz w:val="20"/>
          <w:szCs w:val="24"/>
        </w:rPr>
        <w:br/>
        <w:t xml:space="preserve">→ Agent Update Policy / replay policy </w:t>
      </w:r>
      <w:r w:rsidRPr="009D00E3">
        <w:rPr>
          <w:rFonts w:ascii="DejaVu Sans Mono" w:hAnsi="DejaVu Sans Mono"/>
          <w:sz w:val="20"/>
          <w:szCs w:val="24"/>
        </w:rPr>
        <w:t>更新其他车</w:t>
      </w:r>
      <w:r w:rsidRPr="009D00E3">
        <w:rPr>
          <w:rFonts w:ascii="DejaVu Sans Mono" w:hAnsi="DejaVu Sans Mono"/>
          <w:sz w:val="20"/>
          <w:szCs w:val="24"/>
        </w:rPr>
        <w:br/>
        <w:t>→ SimulationHistory / log</w:t>
      </w:r>
      <w:r w:rsidRPr="009D00E3">
        <w:rPr>
          <w:rFonts w:ascii="DejaVu Sans Mono" w:hAnsi="DejaVu Sans Mono"/>
          <w:sz w:val="20"/>
          <w:szCs w:val="24"/>
        </w:rPr>
        <w:br/>
        <w:t xml:space="preserve">→ run_visualizer.py </w:t>
      </w:r>
      <w:r w:rsidRPr="009D00E3">
        <w:rPr>
          <w:rFonts w:ascii="DejaVu Sans Mono" w:hAnsi="DejaVu Sans Mono"/>
          <w:sz w:val="20"/>
          <w:szCs w:val="24"/>
        </w:rPr>
        <w:t>生成</w:t>
      </w:r>
      <w:r w:rsidRPr="009D00E3">
        <w:rPr>
          <w:rFonts w:ascii="DejaVu Sans Mono" w:hAnsi="DejaVu Sans Mono"/>
          <w:sz w:val="20"/>
          <w:szCs w:val="24"/>
        </w:rPr>
        <w:t xml:space="preserve"> 2D </w:t>
      </w:r>
      <w:r w:rsidRPr="009D00E3">
        <w:rPr>
          <w:rFonts w:ascii="DejaVu Sans Mono" w:hAnsi="DejaVu Sans Mono"/>
          <w:sz w:val="20"/>
          <w:szCs w:val="24"/>
        </w:rPr>
        <w:t>视频</w:t>
      </w:r>
    </w:p>
    <w:p w14:paraId="59486363" w14:textId="77777777" w:rsidR="00CA176C" w:rsidRPr="009D00E3" w:rsidRDefault="00000000" w:rsidP="009D00E3">
      <w:pPr>
        <w:pStyle w:val="21"/>
        <w:rPr>
          <w:sz w:val="28"/>
          <w:szCs w:val="28"/>
        </w:rPr>
      </w:pPr>
      <w:r w:rsidRPr="009D00E3">
        <w:rPr>
          <w:rFonts w:ascii="Noto Sans CJK SC" w:eastAsia="Noto Sans CJK SC" w:hAnsi="Noto Sans CJK SC"/>
          <w:color w:val="2F5496"/>
          <w:sz w:val="28"/>
          <w:szCs w:val="28"/>
        </w:rPr>
        <w:t>你问的关键调用：dynamic_state = self._tracker.track_trajectory(...) 到底是什么？</w:t>
      </w:r>
    </w:p>
    <w:p w14:paraId="49199FAF" w14:textId="77777777" w:rsidR="00CA176C" w:rsidRPr="009D00E3" w:rsidRDefault="00000000" w:rsidP="009D00E3">
      <w:pPr>
        <w:rPr>
          <w:sz w:val="22"/>
          <w:szCs w:val="24"/>
        </w:rPr>
      </w:pPr>
      <w:r w:rsidRPr="009D00E3">
        <w:rPr>
          <w:sz w:val="22"/>
          <w:szCs w:val="24"/>
        </w:rPr>
        <w:t>这行代码位于 TwoStageController.update_state()。self._tracker 是具体控制器对象，例如 LQRTracker。trajectory 是 Planner 给出的目标轨迹，ego_state 是车辆当前真实/仿真状态。track_trajectory() 会比较“当前车辆状态”和“目标轨迹”，计算车辆下一步应该给出的控制量，主要是 acceleration 和 steering_rate。</w:t>
      </w:r>
    </w:p>
    <w:p w14:paraId="770FEACA" w14:textId="77777777" w:rsidR="00CA176C" w:rsidRPr="009D00E3" w:rsidRDefault="00000000" w:rsidP="009D00E3">
      <w:pPr>
        <w:rPr>
          <w:sz w:val="22"/>
          <w:szCs w:val="24"/>
        </w:rPr>
      </w:pPr>
      <w:r w:rsidRPr="009D00E3">
        <w:rPr>
          <w:b/>
          <w:color w:val="C00000"/>
          <w:sz w:val="22"/>
          <w:szCs w:val="24"/>
        </w:rPr>
        <w:t>所以 dynamic_state 不是车辆下一帧位置，而是“控制命令/动态控制状态”。下一帧位置要再交给 self._ego_motion_model.propagate_state(...)，也就是 KinematicBicycleModel，用运动学公式积分出来。</w:t>
      </w:r>
    </w:p>
    <w:p w14:paraId="38AF4F01" w14:textId="77777777" w:rsidR="00CA176C" w:rsidRPr="009D00E3" w:rsidRDefault="00000000" w:rsidP="009D00E3">
      <w:pPr>
        <w:rPr>
          <w:sz w:val="22"/>
          <w:szCs w:val="24"/>
        </w:rPr>
      </w:pPr>
      <w:r w:rsidRPr="009D00E3">
        <w:rPr>
          <w:rFonts w:ascii="DejaVu Sans Mono" w:hAnsi="DejaVu Sans Mono"/>
          <w:sz w:val="20"/>
          <w:szCs w:val="24"/>
        </w:rPr>
        <w:t xml:space="preserve">Planner </w:t>
      </w:r>
      <w:r w:rsidRPr="009D00E3">
        <w:rPr>
          <w:rFonts w:ascii="DejaVu Sans Mono" w:hAnsi="DejaVu Sans Mono"/>
          <w:sz w:val="20"/>
          <w:szCs w:val="24"/>
        </w:rPr>
        <w:t>输出：</w:t>
      </w:r>
      <w:r w:rsidRPr="009D00E3">
        <w:rPr>
          <w:rFonts w:ascii="DejaVu Sans Mono" w:hAnsi="DejaVu Sans Mono"/>
          <w:sz w:val="20"/>
          <w:szCs w:val="24"/>
        </w:rPr>
        <w:t>trajectory</w:t>
      </w:r>
      <w:r w:rsidRPr="009D00E3">
        <w:rPr>
          <w:rFonts w:ascii="DejaVu Sans Mono" w:hAnsi="DejaVu Sans Mono"/>
          <w:sz w:val="20"/>
          <w:szCs w:val="24"/>
        </w:rPr>
        <w:t>（希望</w:t>
      </w:r>
      <w:r w:rsidRPr="009D00E3">
        <w:rPr>
          <w:rFonts w:ascii="DejaVu Sans Mono" w:hAnsi="DejaVu Sans Mono"/>
          <w:sz w:val="20"/>
          <w:szCs w:val="24"/>
        </w:rPr>
        <w:t xml:space="preserve"> ego </w:t>
      </w:r>
      <w:r w:rsidRPr="009D00E3">
        <w:rPr>
          <w:rFonts w:ascii="DejaVu Sans Mono" w:hAnsi="DejaVu Sans Mono"/>
          <w:sz w:val="20"/>
          <w:szCs w:val="24"/>
        </w:rPr>
        <w:t>未来几秒怎么走）</w:t>
      </w:r>
      <w:r w:rsidRPr="009D00E3">
        <w:rPr>
          <w:rFonts w:ascii="DejaVu Sans Mono" w:hAnsi="DejaVu Sans Mono"/>
          <w:sz w:val="20"/>
          <w:szCs w:val="24"/>
        </w:rPr>
        <w:br/>
        <w:t xml:space="preserve">    ↓</w:t>
      </w:r>
      <w:r w:rsidRPr="009D00E3">
        <w:rPr>
          <w:rFonts w:ascii="DejaVu Sans Mono" w:hAnsi="DejaVu Sans Mono"/>
          <w:sz w:val="20"/>
          <w:szCs w:val="24"/>
        </w:rPr>
        <w:br/>
        <w:t xml:space="preserve">LQRTracker.track_trajectory(...) </w:t>
      </w:r>
      <w:r w:rsidRPr="009D00E3">
        <w:rPr>
          <w:rFonts w:ascii="DejaVu Sans Mono" w:hAnsi="DejaVu Sans Mono"/>
          <w:sz w:val="20"/>
          <w:szCs w:val="24"/>
        </w:rPr>
        <w:t>输出：</w:t>
      </w:r>
      <w:r w:rsidRPr="009D00E3">
        <w:rPr>
          <w:rFonts w:ascii="DejaVu Sans Mono" w:hAnsi="DejaVu Sans Mono"/>
          <w:sz w:val="20"/>
          <w:szCs w:val="24"/>
        </w:rPr>
        <w:t>dynamic_state</w:t>
      </w:r>
      <w:r w:rsidRPr="009D00E3">
        <w:rPr>
          <w:rFonts w:ascii="DejaVu Sans Mono" w:hAnsi="DejaVu Sans Mono"/>
          <w:sz w:val="20"/>
          <w:szCs w:val="24"/>
        </w:rPr>
        <w:t>（加速度、转向角速度）</w:t>
      </w:r>
      <w:r w:rsidRPr="009D00E3">
        <w:rPr>
          <w:rFonts w:ascii="DejaVu Sans Mono" w:hAnsi="DejaVu Sans Mono"/>
          <w:sz w:val="20"/>
          <w:szCs w:val="24"/>
        </w:rPr>
        <w:br/>
        <w:t xml:space="preserve">    ↓</w:t>
      </w:r>
      <w:r w:rsidRPr="009D00E3">
        <w:rPr>
          <w:rFonts w:ascii="DejaVu Sans Mono" w:hAnsi="DejaVu Sans Mono"/>
          <w:sz w:val="20"/>
          <w:szCs w:val="24"/>
        </w:rPr>
        <w:br/>
        <w:t xml:space="preserve">KinematicBicycleModel.propagate_state(...) </w:t>
      </w:r>
      <w:r w:rsidRPr="009D00E3">
        <w:rPr>
          <w:rFonts w:ascii="DejaVu Sans Mono" w:hAnsi="DejaVu Sans Mono"/>
          <w:sz w:val="20"/>
          <w:szCs w:val="24"/>
        </w:rPr>
        <w:t>输出：下一帧</w:t>
      </w:r>
      <w:r w:rsidRPr="009D00E3">
        <w:rPr>
          <w:rFonts w:ascii="DejaVu Sans Mono" w:hAnsi="DejaVu Sans Mono"/>
          <w:sz w:val="20"/>
          <w:szCs w:val="24"/>
        </w:rPr>
        <w:t xml:space="preserve"> EgoState</w:t>
      </w:r>
      <w:r w:rsidRPr="009D00E3">
        <w:rPr>
          <w:rFonts w:ascii="DejaVu Sans Mono" w:hAnsi="DejaVu Sans Mono"/>
          <w:sz w:val="20"/>
          <w:szCs w:val="24"/>
        </w:rPr>
        <w:t>（</w:t>
      </w:r>
      <w:r w:rsidRPr="009D00E3">
        <w:rPr>
          <w:rFonts w:ascii="DejaVu Sans Mono" w:hAnsi="DejaVu Sans Mono"/>
          <w:sz w:val="20"/>
          <w:szCs w:val="24"/>
        </w:rPr>
        <w:t xml:space="preserve">x, y, heading, velocity </w:t>
      </w:r>
      <w:r w:rsidRPr="009D00E3">
        <w:rPr>
          <w:rFonts w:ascii="DejaVu Sans Mono" w:hAnsi="DejaVu Sans Mono"/>
          <w:sz w:val="20"/>
          <w:szCs w:val="24"/>
        </w:rPr>
        <w:t>等）</w:t>
      </w:r>
    </w:p>
    <w:p w14:paraId="3876AA83" w14:textId="77777777" w:rsidR="00CA176C" w:rsidRPr="009D00E3" w:rsidRDefault="00000000" w:rsidP="009D00E3">
      <w:pPr>
        <w:pStyle w:val="21"/>
        <w:rPr>
          <w:sz w:val="28"/>
          <w:szCs w:val="28"/>
        </w:rPr>
      </w:pPr>
      <w:r w:rsidRPr="009D00E3">
        <w:rPr>
          <w:rFonts w:ascii="Noto Sans CJK SC" w:eastAsia="Noto Sans CJK SC" w:hAnsi="Noto Sans CJK SC"/>
          <w:color w:val="2F5496"/>
          <w:sz w:val="28"/>
          <w:szCs w:val="28"/>
        </w:rPr>
        <w:t>最适合汇报的总结</w:t>
      </w:r>
    </w:p>
    <w:p w14:paraId="3B783291" w14:textId="77777777" w:rsidR="00CA176C" w:rsidRPr="009D00E3" w:rsidRDefault="00000000" w:rsidP="009D00E3">
      <w:pPr>
        <w:rPr>
          <w:sz w:val="22"/>
          <w:szCs w:val="24"/>
        </w:rPr>
      </w:pPr>
      <w:r w:rsidRPr="009D00E3">
        <w:rPr>
          <w:sz w:val="22"/>
          <w:szCs w:val="24"/>
        </w:rPr>
        <w:t>1. Environment Manager 和 Map Manager 负责把场景、地图、ego 初始状态、目标区域、障碍车轨迹读进来。</w:t>
      </w:r>
    </w:p>
    <w:p w14:paraId="0D38A963" w14:textId="77777777" w:rsidR="00CA176C" w:rsidRPr="009D00E3" w:rsidRDefault="00000000" w:rsidP="009D00E3">
      <w:pPr>
        <w:rPr>
          <w:sz w:val="22"/>
          <w:szCs w:val="24"/>
        </w:rPr>
      </w:pPr>
      <w:r w:rsidRPr="009D00E3">
        <w:rPr>
          <w:sz w:val="22"/>
          <w:szCs w:val="24"/>
        </w:rPr>
        <w:t>2. Prediction / Observation 负责提供其他 agent 的当前状态或预测轨迹；当前 replay 复现中复杂 ML prediction 不是主线。</w:t>
      </w:r>
    </w:p>
    <w:p w14:paraId="51C70418" w14:textId="77777777" w:rsidR="00CA176C" w:rsidRPr="009D00E3" w:rsidRDefault="00000000" w:rsidP="009D00E3">
      <w:pPr>
        <w:rPr>
          <w:sz w:val="22"/>
          <w:szCs w:val="24"/>
        </w:rPr>
      </w:pPr>
      <w:r w:rsidRPr="009D00E3">
        <w:rPr>
          <w:sz w:val="22"/>
          <w:szCs w:val="24"/>
        </w:rPr>
        <w:t>3. Planning Algorithm 负责生成 ego 自车未来 trajectory。当前复现使用 IDMPlanner，其核心是沿全局 route path 用 IDM 规则更新 progress 和 velocity。</w:t>
      </w:r>
    </w:p>
    <w:p w14:paraId="5AF4F159" w14:textId="77777777" w:rsidR="00CA176C" w:rsidRPr="009D00E3" w:rsidRDefault="00000000" w:rsidP="009D00E3">
      <w:pPr>
        <w:rPr>
          <w:sz w:val="22"/>
          <w:szCs w:val="24"/>
        </w:rPr>
      </w:pPr>
      <w:r w:rsidRPr="009D00E3">
        <w:rPr>
          <w:sz w:val="22"/>
          <w:szCs w:val="24"/>
        </w:rPr>
        <w:t>4. Motion Controller 不规划路线，而是跟踪 planner 给出的 trajectory，计算加速度和转向角速度。LQRTracker.track_trajectory() 是典型控制入口。</w:t>
      </w:r>
    </w:p>
    <w:p w14:paraId="01DBBB01" w14:textId="77777777" w:rsidR="00CA176C" w:rsidRPr="009D00E3" w:rsidRDefault="00000000" w:rsidP="009D00E3">
      <w:pPr>
        <w:rPr>
          <w:sz w:val="22"/>
          <w:szCs w:val="24"/>
        </w:rPr>
      </w:pPr>
      <w:r w:rsidRPr="009D00E3">
        <w:rPr>
          <w:sz w:val="22"/>
          <w:szCs w:val="24"/>
        </w:rPr>
        <w:t>5. Ego Update Model 用运动学自行车模型把控制量积分成下一帧 ego 状态。KinematicBicycleModel.propagate_state() 是自车真正动起来的函数。</w:t>
      </w:r>
    </w:p>
    <w:p w14:paraId="65A1B668" w14:textId="77777777" w:rsidR="00CA176C" w:rsidRPr="009D00E3" w:rsidRDefault="00000000" w:rsidP="009D00E3">
      <w:pPr>
        <w:rPr>
          <w:sz w:val="22"/>
          <w:szCs w:val="24"/>
        </w:rPr>
      </w:pPr>
      <w:r w:rsidRPr="009D00E3">
        <w:rPr>
          <w:sz w:val="22"/>
          <w:szCs w:val="24"/>
        </w:rPr>
        <w:t>6. Agent Update Policy 管其他障碍车。当前 replay policy 让障碍车按官方场景轨迹回放；reactive IDM policy 则会让其他车也根据 IDM 规则运动。</w:t>
      </w:r>
    </w:p>
    <w:p w14:paraId="07DF9199" w14:textId="77777777" w:rsidR="00CA176C" w:rsidRPr="009D00E3" w:rsidRDefault="00000000" w:rsidP="009D00E3">
      <w:pPr>
        <w:rPr>
          <w:sz w:val="22"/>
          <w:szCs w:val="24"/>
        </w:rPr>
      </w:pPr>
      <w:r w:rsidRPr="009D00E3">
        <w:rPr>
          <w:sz w:val="22"/>
          <w:szCs w:val="24"/>
        </w:rPr>
        <w:lastRenderedPageBreak/>
        <w:t>7. Visualization 读取仿真日志，把每一帧状态画成 PNG，再合成 MP4。</w:t>
      </w:r>
    </w:p>
    <w:p w14:paraId="26E14E96" w14:textId="77777777" w:rsidR="00CA176C" w:rsidRPr="009D00E3" w:rsidRDefault="00000000" w:rsidP="009D00E3">
      <w:pPr>
        <w:pStyle w:val="1"/>
        <w:rPr>
          <w:sz w:val="32"/>
          <w:szCs w:val="32"/>
        </w:rPr>
      </w:pPr>
      <w:r w:rsidRPr="009D00E3">
        <w:rPr>
          <w:rFonts w:ascii="Noto Sans CJK SC" w:eastAsia="Noto Sans CJK SC" w:hAnsi="Noto Sans CJK SC"/>
          <w:color w:val="1F4E79"/>
          <w:sz w:val="36"/>
          <w:szCs w:val="32"/>
        </w:rPr>
        <w:t>资料来源与对应关系</w:t>
      </w:r>
    </w:p>
    <w:p w14:paraId="2C908638" w14:textId="77777777" w:rsidR="00CA176C" w:rsidRPr="009D00E3" w:rsidRDefault="00000000" w:rsidP="009D00E3">
      <w:pPr>
        <w:rPr>
          <w:sz w:val="22"/>
          <w:szCs w:val="24"/>
        </w:rPr>
      </w:pPr>
      <w:r w:rsidRPr="009D00E3">
        <w:rPr>
          <w:sz w:val="20"/>
          <w:szCs w:val="24"/>
        </w:rPr>
        <w:t>1. 论文：MineSim: A scenario-based simulation test system and benchmark for autonomous trucks in open-pit mines。重点对应第 3 节系统架构、第 3.2 节 Ego Update Model、第 3.3 节 Agent Update Policy、第 4 节动态障碍避让 benchmark、Appendix C 组件支持表。</w:t>
      </w:r>
    </w:p>
    <w:p w14:paraId="3F79CEE3" w14:textId="77777777" w:rsidR="00CA176C" w:rsidRPr="009D00E3" w:rsidRDefault="00000000" w:rsidP="009D00E3">
      <w:pPr>
        <w:rPr>
          <w:sz w:val="22"/>
          <w:szCs w:val="24"/>
        </w:rPr>
      </w:pPr>
      <w:r w:rsidRPr="009D00E3">
        <w:rPr>
          <w:sz w:val="20"/>
          <w:szCs w:val="24"/>
        </w:rPr>
        <w:t>2. 开源项目：BUAA-TRANS-Mine-Group/MineSim-Dynamic。重点对应 devkit/sim_engine/、devkit/scenario_builder/、devkit/visualization_tool/。</w:t>
      </w:r>
    </w:p>
    <w:p w14:paraId="3F02AB50" w14:textId="77777777" w:rsidR="00CA176C" w:rsidRPr="009D00E3" w:rsidRDefault="00000000" w:rsidP="009D00E3">
      <w:pPr>
        <w:rPr>
          <w:sz w:val="22"/>
          <w:szCs w:val="24"/>
        </w:rPr>
      </w:pPr>
      <w:r w:rsidRPr="009D00E3">
        <w:rPr>
          <w:sz w:val="20"/>
          <w:szCs w:val="24"/>
        </w:rPr>
        <w:t>3. 当前云端复现：IDMPlanner + replay policy + 官方 2D Visualizer。</w:t>
      </w:r>
    </w:p>
    <w:p w14:paraId="6472F586" w14:textId="77777777" w:rsidR="00CA176C" w:rsidRPr="009D00E3" w:rsidRDefault="00000000" w:rsidP="009D00E3">
      <w:pPr>
        <w:rPr>
          <w:sz w:val="22"/>
          <w:szCs w:val="24"/>
        </w:rPr>
      </w:pPr>
      <w:r w:rsidRPr="009D00E3">
        <w:rPr>
          <w:sz w:val="20"/>
          <w:szCs w:val="24"/>
        </w:rPr>
        <w:t>4. 用户模板：矿山项目相关函数.docx。本文档沿用其模块顺序并扩展为函数级说明。</w:t>
      </w:r>
    </w:p>
    <w:p w14:paraId="2942113D" w14:textId="77777777" w:rsidR="00CA176C" w:rsidRPr="009D00E3" w:rsidRDefault="00000000" w:rsidP="009D00E3">
      <w:pPr>
        <w:rPr>
          <w:sz w:val="22"/>
          <w:szCs w:val="24"/>
          <w:lang w:eastAsia="zh-CN"/>
        </w:rPr>
      </w:pPr>
      <w:r w:rsidRPr="009D00E3">
        <w:rPr>
          <w:i/>
          <w:color w:val="595959"/>
          <w:sz w:val="20"/>
          <w:szCs w:val="24"/>
          <w:lang w:eastAsia="zh-CN"/>
        </w:rPr>
        <w:t>备注：如果后续老师要求“逐源码文件每一行解释”，建议先在云端用 ast 打印函数列表，再按本文档结构继续补充。当前版本已经覆盖论文架构与当前复现链路中最关键的函数级逻辑。</w:t>
      </w:r>
    </w:p>
    <w:sectPr w:rsidR="00CA176C" w:rsidRPr="009D00E3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4259375">
    <w:abstractNumId w:val="8"/>
  </w:num>
  <w:num w:numId="2" w16cid:durableId="112792835">
    <w:abstractNumId w:val="6"/>
  </w:num>
  <w:num w:numId="3" w16cid:durableId="232199895">
    <w:abstractNumId w:val="5"/>
  </w:num>
  <w:num w:numId="4" w16cid:durableId="512229823">
    <w:abstractNumId w:val="4"/>
  </w:num>
  <w:num w:numId="5" w16cid:durableId="2056006545">
    <w:abstractNumId w:val="7"/>
  </w:num>
  <w:num w:numId="6" w16cid:durableId="1925414230">
    <w:abstractNumId w:val="3"/>
  </w:num>
  <w:num w:numId="7" w16cid:durableId="1850636802">
    <w:abstractNumId w:val="2"/>
  </w:num>
  <w:num w:numId="8" w16cid:durableId="2121298224">
    <w:abstractNumId w:val="1"/>
  </w:num>
  <w:num w:numId="9" w16cid:durableId="222449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2DC1"/>
    <w:rsid w:val="0015074B"/>
    <w:rsid w:val="0029639D"/>
    <w:rsid w:val="00326F90"/>
    <w:rsid w:val="004625D9"/>
    <w:rsid w:val="009D00E3"/>
    <w:rsid w:val="00A366D7"/>
    <w:rsid w:val="00AA1D8D"/>
    <w:rsid w:val="00B47730"/>
    <w:rsid w:val="00CA176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50D5B7"/>
  <w14:defaultImageDpi w14:val="300"/>
  <w15:docId w15:val="{6EAEFECE-DB96-4F91-A53A-74AAF9636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1-32">
    <w:name w:val="Grid Table 1 Light Accent 3"/>
    <w:basedOn w:val="a3"/>
    <w:uiPriority w:val="46"/>
    <w:rsid w:val="009D00E3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2">
    <w:name w:val="Grid Table 1 Light Accent 1"/>
    <w:basedOn w:val="a3"/>
    <w:uiPriority w:val="46"/>
    <w:rsid w:val="009D00E3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31</Pages>
  <Words>12861</Words>
  <Characters>26109</Characters>
  <Application>Microsoft Office Word</Application>
  <DocSecurity>0</DocSecurity>
  <Lines>1631</Lines>
  <Paragraphs>1948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dry2005825520@qq.com</cp:lastModifiedBy>
  <cp:revision>4</cp:revision>
  <dcterms:created xsi:type="dcterms:W3CDTF">2013-12-23T23:15:00Z</dcterms:created>
  <dcterms:modified xsi:type="dcterms:W3CDTF">2026-07-06T13:13:00Z</dcterms:modified>
  <cp:category/>
</cp:coreProperties>
</file>