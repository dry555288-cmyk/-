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MineSim-Dynamic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44"/>
        </w:rPr>
        <w:t>全项目超详细阶段性总总结与 AI 无缝接管手册（2026-08-24 晚间更新）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Evidence cutoff：2026-08-24（截至 C11 100m causal smoke 科学 PASS、Value V3 100m collection 预注册与 derived collector 静态派生；执行授权仍 HOLD）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主线：MineSim 复现 → 蒙特卡洛/MCTS 接入 → 单车跑通 → 双车冲突场景构建 → FullMine 新地图接入 → Fleet-MCTS 双车联合规划与多种子验证 → 原生 MineSim 可视化与汇报材料 → 云端文件安全整理 → 后续神经网络接入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sz w:val="22"/>
        </w:rPr>
        <w:t>用途：供下一位 AI / 工程人员在不重新扫描全项目、不重复已冻结实验、不重新询问大量背景的前提下，安全、低成本、可复现地继续推进。</w:t>
      </w:r>
    </w:p>
    <w:p>
      <w:pPr>
        <w:spacing w:before="1400"/>
        <w:jc w:val="center"/>
      </w:pPr>
      <w:r>
        <w:rPr>
          <w:rFonts w:ascii="Noto Sans Mono CJK SC" w:hAnsi="Noto Sans Mono CJK SC" w:eastAsia="Noto Sans Mono CJK SC"/>
          <w:sz w:val="20"/>
        </w:rPr>
        <w:t>正式仓库：/root/MineSim-Dynamic</w:t>
        <w:br/>
        <w:t>实验数据根：/root/autodl-tmp</w:t>
        <w:br/>
        <w:t>当前冻结 HEAD：112d2bd0f3412fc83b13d5587d2b41402d2d0f5e</w:t>
      </w:r>
    </w:p>
    <w:p>
      <w:r>
        <w:rPr>
          <w:rFonts w:ascii="Noto Sans CJK SC" w:hAnsi="Noto Sans CJK SC" w:eastAsia="Noto Sans CJK SC"/>
          <w:sz w:val="20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文档控制与证据口径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83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当前定义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证据截止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2026-08-24；已覆盖 C03/Value V2 证据闭合、Value V3 固定 9-fold development、C11 coverage expansion、60m 技术不确定冻结、100m 科学 PASS、100m collector 预注册与静态派生。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事实优先级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 AutoDL 终端 / Git / 源码 / 文件 SHA / 实际运行输出 &gt; frozen result/manifest/lock/bundle &gt; 最新交接 Word &gt; 历史 Word &gt; 计划 &gt; 模型记忆。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作者归属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云端脚本、锁与日志可以证明“实际完成了什么”，但并非每个文件有独立 Codex 作者签名；本文不虚构逐文件作者。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失败分类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必须区分 wrapper/import/path/runtime contract/technical/scientific。文件存在不等于 PASS；需结合 RC、JSON、结果字段与 gate。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未验证规则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任何缺少直接证据的内容标记“未验证/HOLD”；不得用常识补齐。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文档适用范围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覆盖当前会话与 Library 中可读取的 MineSim 项目文档、终端日志与冻结证据；实时 AutoDL 全盘文件库存仍须单独 live inventory，未验证项继续标记 HOLD。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本文整合了 2026-08-18、08-21、08-23、08-24 各版综合接手手册、RADEME、项目压缩包/冻结包、2026-08-23～08-24 终端日志，以及本轮 Value V2 closure、Value V3 9-fold、C11 60m/100m coverage 与 derived collector 静态派生的真实输出。旧文档中的“下一步”仅作为历史快照；与更晚终端结果冲突时自动降级。</w:t>
      </w:r>
    </w:p>
    <w:p>
      <w:pPr>
        <w:pStyle w:val="EvidenceNote"/>
        <w:spacing w:after="120"/>
      </w:pPr>
      <w:r>
        <w:rPr>
          <w:rFonts w:ascii="Noto Sans CJK SC" w:hAnsi="Noto Sans CJK SC" w:eastAsia="Noto Sans CJK SC"/>
          <w:color w:val="5A5A5A"/>
          <w:sz w:val="16"/>
        </w:rPr>
        <w:t>证据来源：MineSim-Dynamic_全项目阶段性/超详细接手 Word（08-18/21/23/24）、RADEME.txt、20260823-20260824 终端日志、当前上传的 20260824-111044 文本，以及 AutoDL 中 SHA 绑定的 JSON/PY/result/log。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静态目录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1–12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 13–23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1. 当前项目 30 秒状态与快速结论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 重要失败、排查与永久禁忌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 真实发展时间线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14. 当前有效 / SUPERSEDED / ARCHIVE / HOLD 矩阵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 运行架构、核心调用链与依赖边界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15. 关键 Commit / Tag / SHA 速查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4. 阶段一：MineSim 原项目复现与 IDM Baseline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16. 当前云端目录、依赖和恢复方式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5. 阶段二：蒙特卡洛 / Pure MCTS 接入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17. 运行环境、资源与统一命令规范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6. 阶段三：单车跑通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18. 用户—ChatGPT—Codex 协作规则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7. 阶段四：双车冲突场景、MultiEgoRuntime 与 causal benchmark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19. 文档生成、归档、移动与删除情况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 阶段五：FullMine 新地图接入与 Vector V4 冻结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20. 会话材料与压缩包清单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 阶段六：Fleet-MCTS 联合规划、多种子与跨场景结论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  <w:t>文末：最终快速接手区（当前有效）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10. 阶段七：原生 MineSim 可视化与汇报材料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A：统一 preflight / recovery checklist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11. 阶段八：云端文件安全整理、目录系统与恢复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附录 B：本交付压缩包文件 Manifest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12. 阶段九：后续神经网络接入与当前 C03 / Value V2 进展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1. 当前项目 30 秒状态与快速结论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30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当前真实结论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原项目复现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Dapai/Jiangtong IDM、replay 与 closed-loop baseline 已建立；不重做。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接入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 MineSim online closed-loop 已跑通，历史 strict expert 448 条。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单车跑通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 423 steps；FullMine representative Pure MCTS 3/3。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双车冲突场景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J117、Polygon21 与 cross-scene 通过 NO-MCTS exact footprint overlap 建 causal benchmark。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新地图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Vector V2 semantic + V4 bitmap/runtime/planner，targeted 7/7 + old-map regression。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Fleet-MCTS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+ 负结果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5/5；C04/C06 success；C11 安全但 deadlock，必须保留。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原生可视化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final；Map Showcase V2 stable；V3 incomplete/HOLD。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COMPLETE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 530→121；423 move/isolate；科研文件删除 0；restore gate PASS。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independent collection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FROZEN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 roots、2160 action records、8640 expansions，benchmark_success=True。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independent validation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CLOSED / SCIENCE FAIL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C03 normalized regret 0.3506036 &gt; immediate 0.1831771；post-failure closure 已冻结，DO_NOT_INTEGRATE，禁止重跑、retune 或用 C03 选架构。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V3 fixed development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TECHNICAL PASS / NOT READY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12→64→64→16 + root-normalized weighted pairwise logistic；9/9 folds 完成；C04/C06 win、C11 fail；2/3，primary gate FAIL，禁止继续调网络。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coverage expansion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PASS / 60m INCONCLUSIVE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现有 C11 890 roots 为单一 seed0 连续 episode；60m 一次性结果不可恢复，no retry；100m exact physical-overlap causal smoke 科学 PASS。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development collector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STATIC PASS / EXECUTION HOLD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预注册 d9a25a…；derived collector d0c024…；reverse-to-parent byte exact；collection root 未创建，历史 evidence binding audit 未完成。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当前真正节点：Value V2 已按 C03 独立科学失败正式关闭；Value V3 固定 3 seeds × C04/C11/C06 共 9 folds 技术完成，但严格 3/3 场景门槛仅 2/3，失败定位到 C11 coverage。现已完成 C11 60m/100m 起始距离候选的静态构造、loader/safety gate 与 NO-MCTS causal smoke：60m 因一次性运行结果不可恢复被保守冻结为 technical-inconclusive；100m 科学 PASS。随后已冻结 100m development collection preregistration，并从 parent collector 反向字节等价派生出隔离输出的 100m collector。当前唯一 blocker 是审计 derived collector 中历史 LOADER_RESULT / NOMCTS_RESULT / STATIC_CONFIG 等证据绑定究竟属于 lineage 还是 candidate-specific；在此之前 collection 未授权、未执行。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资源判断：当前下一步仅低资源 CPU，只做 read-only evidence binding audit；高资源卡可关闭。只有该审计 PASS、静态执行授权写入且 planned collection namespace 仍为空时，才考虑开启高资源卡运行唯一一次 100m Fleet-MCTS development collection。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2. 真实发展时间线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真实完成与意义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 baseline / 安全操作规范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AutoDL 安全交互、Git 恢复、文件优先、“先读接口再改代码”。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2026-07-30～08-02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closed-loop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MCTSPlanner→search/reward→trajectory adapter→Controller/KBM；commit 94693dc；448 strict expert。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2026-08-03～07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五 Planner / budget / interface audit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MCTS、IDM、Frenet、Adapted Maneuver、Simple；形成搜索/adapter/controller故障分域。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2026-08-08～10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双受控 + J117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Jiangtong负筛选；J117单车423步；双车NO-MCTS冲突+Pure MCTS 5-seed。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2026-08-11～14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V1→Vector V4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O(1) token lookup、Vector V2 semantic、bitmap/runtime/planner修复；V4 freeze HEAD 112d2bd。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Representative Pure MCTS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PASS并冻结。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Fleet-MCTS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NO-MCTS真实物理重叠；Fleet budget64/depth8 5/5。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+ safe cleanup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 final；Phase2A–2K可逆整理；Map Showcase V3 SIGKILL未收口。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2026-08-17～18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 + Paper1 safety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C04/C11/C06收口；C11安全死锁负结果；SafetyRisk V0/sidecar推进。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current-semantic NN链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V2R/zone/dynamic V2V/shadow/dataset/collector；C04/C11/C06 collection；Value V1 LOSO science FAIL。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2026-08-22～23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V2 + C13 independent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final-dev模型冻结；C13 115 roots/1840 rows；forward一次但metric绑定失败，scientific metrics未评估，禁止重跑。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replacement C03 qualification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C10/C14淘汰；C03 physical/static/NO-MCTS causal qualification推进并最终冻结。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collector与Value V2准备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technical smoke PASS；Full Collection 135 roots/2160 rows PASS；metric closure与feature/model inventory PASS；真实Value V2评估未打开。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closure + Value V3 fixed run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C03 independent science FAIL 后关闭 Value V2；V3 pairwise 9/9 folds 技术 PASS，C04/C06 win、C11 fail，2/3，转入 coverage expansion。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coverage provenance + 60m/100m candidates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证明 890 roots=1 个 seed0 89s episode；只改变 A/B 初始 route-s 距离构造 60m/100m，scenario/manifest/static/loader/safety chain 冻结。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60m/100m causal smoke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经 CLI/env/output-root 三类技术故障后保守冻结为 technical-inconclusive、one-time consumed；100m RC=0、真实 physical overlap、timeline sync、post-conflict complete。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collection prereg + static collector derivation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 个新 seed0 development episode 预注册；root count 不预设；parent c9100130… 仅 5 项授权替换，derived d0c024…，reverse byte exact；执行仍 HOLD。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3. 运行架构、核心调用链与依赖边界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run_simulation.py</w:t>
        <w:br/>
      </w:r>
      <w:r>
        <w:rPr>
          <w:rFonts w:ascii="Noto Sans Mono CJK SC" w:hAnsi="Noto Sans Mono CJK SC" w:eastAsia="Noto Sans Mono CJK SC"/>
          <w:sz w:val="17"/>
        </w:rPr>
        <w:t>→ SimulationsRunner._initialize()</w:t>
        <w:br/>
      </w:r>
      <w:r>
        <w:rPr>
          <w:rFonts w:ascii="Noto Sans Mono CJK SC" w:hAnsi="Noto Sans Mono CJK SC" w:eastAsia="Noto Sans Mono CJK SC"/>
          <w:sz w:val="17"/>
        </w:rPr>
        <w:t>→ EnvironmentSimulation.initialize()</w:t>
        <w:br/>
      </w:r>
      <w:r>
        <w:rPr>
          <w:rFonts w:ascii="Noto Sans Mono CJK SC" w:hAnsi="Noto Sans Mono CJK SC" w:eastAsia="Noto Sans Mono CJK SC"/>
          <w:sz w:val="17"/>
        </w:rPr>
        <w:t>→ Scenario / Map loader</w:t>
        <w:br/>
      </w:r>
      <w:r>
        <w:rPr>
          <w:rFonts w:ascii="Noto Sans Mono CJK SC" w:hAnsi="Noto Sans Mono CJK SC" w:eastAsia="Noto Sans Mono CJK SC"/>
          <w:sz w:val="17"/>
        </w:rPr>
        <w:t>→ Planner.initialize()</w:t>
        <w:br/>
      </w:r>
      <w:r>
        <w:rPr>
          <w:rFonts w:ascii="Noto Sans Mono CJK SC" w:hAnsi="Noto Sans Mono CJK SC" w:eastAsia="Noto Sans Mono CJK SC"/>
          <w:sz w:val="17"/>
        </w:rPr>
        <w:t>→ 每帧 Planner.compute_planner_trajectory()</w:t>
        <w:br/>
      </w:r>
      <w:r>
        <w:rPr>
          <w:rFonts w:ascii="Noto Sans Mono CJK SC" w:hAnsi="Noto Sans Mono CJK SC" w:eastAsia="Noto Sans Mono CJK SC"/>
          <w:sz w:val="17"/>
        </w:rPr>
        <w:t>→ TwoStageController.update_state()</w:t>
        <w:br/>
      </w:r>
      <w:r>
        <w:rPr>
          <w:rFonts w:ascii="Noto Sans Mono CJK SC" w:hAnsi="Noto Sans Mono CJK SC" w:eastAsia="Noto Sans Mono CJK SC"/>
          <w:sz w:val="17"/>
        </w:rPr>
        <w:t>→ LQR / iLQR trajectory tracking</w:t>
        <w:br/>
      </w:r>
      <w:r>
        <w:rPr>
          <w:rFonts w:ascii="Noto Sans Mono CJK SC" w:hAnsi="Noto Sans Mono CJK SC" w:eastAsia="Noto Sans Mono CJK SC"/>
          <w:sz w:val="17"/>
        </w:rPr>
        <w:t>→ KinematicBicycleModel.propagate_state()</w:t>
        <w:br/>
      </w:r>
      <w:r>
        <w:rPr>
          <w:rFonts w:ascii="Noto Sans Mono CJK SC" w:hAnsi="Noto Sans Mono CJK SC" w:eastAsia="Noto Sans Mono CJK SC"/>
          <w:sz w:val="17"/>
        </w:rPr>
        <w:t>→ Agent Update Policy / Observation</w:t>
        <w:br/>
      </w:r>
      <w:r>
        <w:rPr>
          <w:rFonts w:ascii="Noto Sans Mono CJK SC" w:hAnsi="Noto Sans Mono CJK SC" w:eastAsia="Noto Sans Mono CJK SC"/>
          <w:sz w:val="17"/>
        </w:rPr>
        <w:t>→ SimulationHistory / metrics / log</w:t>
        <w:br/>
      </w:r>
      <w:r>
        <w:rPr>
          <w:rFonts w:ascii="Noto Sans Mono CJK SC" w:hAnsi="Noto Sans Mono CJK SC" w:eastAsia="Noto Sans Mono CJK SC"/>
          <w:sz w:val="17"/>
        </w:rPr>
        <w:t>→ 下一帧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系统边界：项目没有重写完整 MineSim。Pure MCTS / Fleet-MCTS 主要替换或扩展 Planner 决策层；规划轨迹仍必须由 Controller 和车辆模型真实执行。Scenario、Map、Observation、Controller、Vehicle、History/Metrics 都是科学链的一部分，不能绕过。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层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关键代码/目录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职责与接手风险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Scenario/Environment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devkit/sim_engine/environment_manager/；scenario_manager/；EnvironmentSimulation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 schema、location、绝对路径不可猜。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devkit/sim_engine/map_manager/；semantic/bitmap loader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semantic identity、bitmap symlink、scale/flip、SHA不可随意改。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Planning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devkit/sim_engine/planning/planner/；local_planner/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遵守AbstractPlanner；future trajectory不是下一帧状态。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local_planner/mcts_planner.py；planner/mcts/*.py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state/action/search/reward/geometry/adapter语义必须一致。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Multi/Fleet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mcts/multi_ego_runtime.py；fleet_state/transition/reward/search.py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A/B同iteration；受控车必须从external observation剔除。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ego_simulation/two_stage_controller.py；ego_motion_controller/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合法trajectory不等于controller可实现；A2是典型。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Vehicle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ego_simulation/ego_update_model/kinematic_bicycle_model.py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 axle、geometric center、footprint不可混用。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collision_lookup.py + exact footprint/swept geometry + Paper1 sidecars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离散lookup可false positive；sidecar不等于hard rule。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Visualization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PlanVisualizer2D + SimulationHistory/PlotData + MultiEgoRuntime live B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history主要是A；B truth在runtime。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Neural evidence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/root/autodl-tmp/.../paper1_*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当前网络/collector/evaluator位于evidence workspace，未集成production planner。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核心模块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mcts/action_space.py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BRAKE/DECEL/KEEP/ACCEL。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mcts/state_builder.py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 state→MCTSState。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树内轻量近似动力学。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mcts/geometry_transition_model.py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几何/footprint/外部预测；历史/current label兼容性关键。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selection/expand/rollout/backprop。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mcts/reward_model.py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目标/安全/进度奖励。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mcts/trajectory_adapter.py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action→MineSim可执行轨迹。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mcts/diagnostics.py + expert_data.py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Q/visits/immediate/clearance与strict expert。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mcts/multi_ego_runtime.py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live controlled state。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fleet_state/transition/reward/search.py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双车联合状态、16 joint actions、联合搜索与奖励。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paper1_v2r_distance_field_v1.py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连续V2R旁路。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paper1_dynamic_v2v_dsafe_v1.py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d_safe诊断。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paper1_shadow_safe_node_v1.py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child expansion shadow risk，不删节点。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paper1_root_diagnostic_collector_v1.py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root+16 action Q/visits/risk/provenance。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4. 阶段一：MineSim 原项目复现与 IDM Baseline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目标：在 AutoDL 稳定复现原 MineSim，建立后续 MCTS、地图、multi-ego 与 neural 研究的永久回归锚点。Dapai/Jiangtong 原地图、IDM/replay 与 closed-loop baseline 不能因后续推进而删除。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核对真实 YAML/Hydra/Scenario/Planner/Controller API，不按模型记忆猜字段。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确认 Planner 输出 future trajectory；Controller 计算控制；Kinematic Bicycle Model 传播下一帧。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建立 baseline commit/tag 与 IDM/replay 视频/结果，作为行为回归锚点。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PASS：初始化成功、逐帧闭环、无异常、结果/日志可追溯、Git状态符合预期。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51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IDM/replay baseline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 / idm-replay-autodl-baseline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HISTORICAL / 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原项目复现资料</w:t>
            </w:r>
          </w:p>
        </w:tc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原项目复现.zip：论文、函数说明、Dapai/Jiangtong视频、项目地址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会话材料；完整保留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恢复原则：正式仓库只认 /root/MineSim-Dynamic；/root/autodl-tmp/MineSim-Dynamic 是约203.75MB的独立脏历史 workspace，HOLD，不得当作正式 repo 的简单副本。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5. 阶段二：蒙特卡洛 / Pure MCTS 接入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目标：不重写 MineSim 执行层，把 Pure MCTS 作为 online local planner 接入真实 closed-loop，并形成可追溯专家搜索记录。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合同项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冻结/历史定义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动作空间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BRAKE -3.0；DECEL -1.5；KEEP 0；ACCEL +1.0 m/s²。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历史正式 Pure MCTS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budget=300；depth=8；tree_dt=0.5s；c_uct=1.4；gamma=0.99。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障碍预测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CV/CTRV；footprint buffer约0.5m；连续净距阈值约3m。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专家数据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Dapai199 + Jiangtong249 = 448 strict historical expert samples。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重要边界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历史448与current-semantic producer/rear-axle/center语义不同，不能混同。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已完成五 Planner 与 budget 50/100/200/300 比较。结论不是“所有 planner 同样适配”，而是明确了搜索逻辑、trajectory adapter、controller、vehicle model 的故障域。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典型故障：Frenet/adapter 在 step150 出现 best_traj 长79却访问79的 IndexError；通过安全重采样后跑通。永久规则：adapter越界不能直接归因于MCTS搜索失败。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历史锚点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Commit/Tag</w:t>
            </w:r>
          </w:p>
        </w:tc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 / mcts-expert-dataset-v1-20260802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Monte Carlo材料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蒙特卡洛实现.7z；蒙特卡洛效果对比.7z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会话原始压缩包，完整保留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6. 阶段三：单车跑通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目标：证明 real-GeoJSON / real MineSim closed-loop 从初始化到终点完整执行，不把局部 planner smoke 误当 full-route success。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实验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冻结锚点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423 steps / 42.3s；route≈398.998m；min clearance≈1.599m；goal reached；全程drivable；无异常。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 / 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Representative Pure MCTS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跨代表区域3/3 PASS。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Summary 742d0716…；Freeze 322e90d6995c410597d01925de6d77f1fd91ddb8c4c73a25c3e87446d37ac1fa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7. 阶段四：双车冲突场景、MultiEgoRuntime 与 causal benchmark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目标：A/B 都成为受控对象，在同一 simulation iteration 内联合传播/决策；并先证明“没有联合规划会发生真实物理冲突”，形成 causal benchmark。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机制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真实职责/规则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ControlledVehicleRuntime / MultiEgoRuntime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按token管理A/B current/next state；接收两条trajectory；B权威live state在runtime。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SimulationSetup.set_multi_ego_runtime()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把multi-ego runtime挂到production setup。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EnvironmentSimulation.propagate()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dual trajectories必须恰好含A/B，再同步更新MultiEgoRuntime。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Observation filter/partition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从tracked observation剔除受控A/B，防止controlled+external duplicate actor/假碰撞。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History边界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SimulationHistory在dual mode主要记录A；B不应从history伪造。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碰撞真值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gate使用0.1s exact footprint/swept overlap + post-conflict completion。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Jiangtong Traj26 虽空间路径相交，但自然 ETA 差约9.496s，交互弱，已作为负筛选冻结；禁止通过改StartTime/速度/route/reward/budget/seed人为包装为天然冲突。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结果/冻结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 / jiangtong-v22-benchmark-screening-20260809；负筛选。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 / j117-phase5-dual-ego-pure-mcts-20260810。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NO-MCTS aligned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gap≈0.00070s；min clearance=0；真实几何重叠。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Pure MCTS seed0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gap≈1.561s；1ms swept min clearance≈0.594m；无碰撞。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8. 阶段五：FullMine 新地图接入与 Vector V4 冻结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目标：从真实 FullMine GeoJSON 构建可被 MineSim Map API、Planner、Controller 与 multi-ego runtime 使用的 Research/DEV 地图；严格区分“科研可复现 baseline”和“production-authoritative drivability”。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Semantic审计对象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数量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nodes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403,759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effective roads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intersections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reference paths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553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borderlines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402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dubins poses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565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unloading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auxiliary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 semantic 初始化慢的根因是约40万节点重复线性scan；token2ind O(1)修复，commit 32fb42920d8cc404b37cd25dc47cbc6fbde4d9f4。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FullMine V1：d81c57154e4e5d0b4df1251cf565d9aacffaa026 / fullmine-dev-runtime-pass-20260811。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Current V4：112d2bd0f3412fc83b13d5587d2b41402d2d0f5e / fullmine-vector-v4-runtime-freeze-20260814。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“V4”主要指bitmap/runtime/planner冻结；semantic主体仍是Vector V2。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targeted 7/7 + Jiangtong old-map regression PASS；GlobalRoutePathPlanner BFS target_depth=5通过depth-safe scenarios绕开，未改全局BFS语义。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SHA256/状态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semantic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b85a3d8b28f2252ecb5bda179d514573f6333079def838cd048566f556d95cd0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 bitmap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51abcd5a86e5c510204a5dacc873691506d721f98982ab7f98585d4e0f7efdd0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 / FROZEN</w:t>
            </w:r>
          </w:p>
        </w:tc>
      </w:tr>
      <w:tr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planner final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541ec74985d06322656e66c48abb382030d679171341408575d936e0a069e75e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真实结论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永久规则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P0 baseline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immutable；candidate必须新目录。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禁止原地覆盖。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Candidate v1/v2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additive patch；v1+112px，v2累计+118px。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每版绑定SHA；不能为“看起来通”随手补像素。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lead geometry约4.5m；仅virtual endpoint length_rear=0。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不改地图/goal掩盖planner bug。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 mid-stop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高曲率steering-rate infeasibility；speed cap 0.208rad/s + backward braking envelope。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先看controller truth，不盲补bitmap。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 validity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缺官方mask/internal exclusions/authoring rule。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production-authoritative drivability HOLD。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source_z_datum_verified=false；slope waypoint[4]语义未验证。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terrain/Z/slope risk HOLD。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9. 阶段六：Fleet-MCTS 双车联合规划、多种子与跨场景结论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联合状态：controlled A + controlled B + external actors → FleetState → 4×4=16 joint longitudinal actions → FleetTransitionModel/FleetRewardModel → 两车closed-loop执行。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参数/规则</w:t>
            </w:r>
          </w:p>
        </w:tc>
        <w:tc>
          <w:tcPr>
            <w:tcW w:type="dxa" w:w="74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冻结定义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 Fleet 参数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budget=64；depth=8；MCTS dt=0.5s；16 joint actions。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几何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RouteGeometryCache：rear-axle route_s→geometric-center footprint。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奖励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per-vehicle progress/safety/efficiency + internal clearance soft penalty + hard collision/safety。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NO-MCTS对照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固定速度、无artificial delay；exact footprint/swept overlap。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多种子统计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 seeds0–4：5/5 PASS；first-to-cross A:3，B:2；无参数重调。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NO-MCTS causal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Fleet-MCTS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科学含义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Polygon21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真实物理重叠；result SHA 060880c8edc851e05606871cb647058d091ce8737f952b9864cc94e9d6fcfd13。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5/5 PASS；freeze v2 b89d290c9cb06d1efb99688ee27b23898ab81d11e36023832477dc2fc834364b。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干净benchmark。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真实overlap；0c806c23…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authoritative Fleet 47e3ff50…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horizon fix后causal PASS；c5bd459c…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89s/890，无碰撞但completed_post_conflict=False；47a6d570…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真实安全死锁/进度失败，必须保留。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真实overlap；db78f35b…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0cbec940…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成功transfer。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跨场景正式口径：balanced seed0 full benchmark success=2/3（C04、C06），collision avoidance=3/3。不能把C04 5 seeds与C11/C06 seed0简单池化；禁止为“全PASS”调参抹掉C11。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10. 阶段七：原生 MineSim 可视化与汇报材料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固定原则：汇报材料必须来自 frozen semantic/bitmap、真实 scenario/runtime state 和 MineSim 原生可视化链。禁止生成式道路、截图描线、像素反推、CSV坐标重建或手工改科学轨迹。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10.1 双车状态真值与受控 B 可视化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EnvironmentSimulation.history 在 dual mode 主要保留 A 的 ego/history trajectory；B 的权威状态由 MultiEgoRuntime 管理。Native V2 在 propagate 前读取 runtime.state_for("A") / state_for("B")；A 与原生 history 同帧 pose parity≤1e-8，B 使用同 iteration live overlay。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永久禁忌：不能用A history假装完整A+B；不能用route_s/CSV/pixel猜B姿态；不能让受控B同时作为external actor。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10.2 Native Video V1/V2 与 Map Showcase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版本/对象</w:t>
            </w:r>
          </w:p>
        </w:tc>
        <w:tc>
          <w:tcPr>
            <w:tcW w:type="dxa" w:w="57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真实问题/结果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raw dimensions=(1545,3666)，布局异常；科学链可跑但不满足正式汇报。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SUPERSEDED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NO-MCTS/Fleet raw=(1545,1073)，10fps；NO-MCTS145帧、Fleet151、side-by-side145；collision frames96–118，peak107。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FINAL / PASS；SHA f695ba22ecd61c4a643e8ffecac483bc218de9153f95f88b4e0e3006bca03d58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“打包错误”口径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直接证据仅支持V1尺寸/layout失败与V2形成绑定SHA release；更具体ZIP exception无直接证据。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误把semantic顶层当GeoJSON FeatureCollection；真实为custom dict；schema gate主动停止。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FAILED DESIGN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V2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真实custom semantic；553 reference_path、402 borderline；Polygon21真几何；1080p/15fps/120帧。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PASS / stable；SHA 9f78f357eecfc25ea543d163e8d472dc06abeb1fff3215ed30577267750d1e14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V3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ffmpeg SIGKILL:9；仅证实进程被杀；保留120帧。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6"/>
              </w:rPr>
              <w:t>INCOMPLETE/HOLD，不能写成确定OOM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manifest仅给route_s；用semantic waypoints + exact route station求点。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FIXED；禁止hardcode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57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 logic问题。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camera修复；仍需human visual gate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11. 阶段八：云端文件安全整理、目录体系与恢复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整理原则：可逆移动/隔离，不等于删除。目录变干净不等于释放磁盘；Archive/Quarantine仍占空间。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目录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用途/规则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/root/autodl-tmp/00_MineSim_ACTIVE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current_paths.json、env、快捷软链接、organization_tools。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/root/autodl-tmp/10_MineSim_REPORTS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汇报/发布备份；不作为科学运行输入。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/root/autodl-tmp/90_MineSim_ARCHIVE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可恢复历史归档：legacy planner、single MCTS、J117、FullMine dev、superseded media、bundles、assistant deliveries。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/root/autodl-tmp/98_MineSim_QUARANTINE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隔离但未授权删除；8/16 closeout约315.76MB。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/root/autodl-tmp/99_MineSim_CLEANUP_MANIFEST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Phase1–2K audit/move/fingerprint/health/restore provenance。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/root/autodl-tmp/MineSim-Dynamic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约203.75MB独立脏历史workspace；HOLD。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整理事实</w:t>
            </w:r>
          </w:p>
        </w:tc>
        <w:tc>
          <w:tcPr>
            <w:tcW w:type="dxa" w:w="73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已验证结果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Phase2A–2K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顶层约530→121；423 move/isolate；科研文件删除0；HEAD/SHA/symlink/compile/restore health PASS。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assistant package cleanup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 manifest=99；keep manifest=3；problem_count=0；restore script存在、SHA通过；之后又生成新资产，3个顶层只是瞬时状态。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旧C11/C06 upload ZIP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顶层缺失后在90_MineSim_ARCHIVE/.../30_review_hold找到，证明path missing≠deleted。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登录提示No such file；只能标记路径缺失/处置未验证，不能推断被删。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真正删除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必须另开deletion phase：只读inventory→checksum/equivalence→明确授权→删除。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11.1 绝对路径与 runtime 软链接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Frozen runner存在绝对路径依赖时，优先恢复历史路径/软链接，不直接改frozen runner。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runtime semantic必须指向new_map_fullmine_vector_v2_dev对应semantic；runtime bitmap必须指向fullmine_vector_v4_d_current_planner_patch_candidate对应bitmap。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恢复前确认原路径无新同名对象；只用manifest对应RESTORE脚本逆序恢复。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恢复后复核HEAD/status、关键SHA、symlink target与py_compile。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已知 `?? ^C` 为历史未跟踪异常名；禁止为了美观git clean。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12. 阶段九：后续神经网络接入——Value V1→V2→V3 与 C11 coverage expansion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12.1 Safety/data/current-semantic 前置链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489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状态/结论</w:t>
            </w:r>
          </w:p>
        </w:tc>
        <w:tc>
          <w:tcPr>
            <w:tcW w:type="dxa" w:w="30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关键SHA/边界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Continuous V2R V3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PASS；C04 126-step full parity；不改authoritative Fleet/V0。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0231cda732ac4859985d4be451d01ade6f6e121892721ce9e6317dce430d64a4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Runtime heading/approach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PASS；C04/C11/C06 approach=70/80/100m。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a27653c2…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+ pair binding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6"/>
              </w:rPr>
              <w:t>FROZEN PASS；AND_BOTH；Omega_app。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Omega_int a6b1de3c…；pair 2e516d95…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Dynamic V2V d_safe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 records；behavior/reward/search/pruning unchanged。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3bcbbcb3623b07c3e8a162e24c5b63303b866cf9d149a68d083c30b5f7856193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safe-node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6"/>
              </w:rPr>
              <w:t>8064 child；20 roots出现16/16 reject；22 selected actions也reject。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HARD_PRUNING_APPROVED=False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Dataset Contract V1</w:t>
            </w:r>
          </w:p>
        </w:tc>
        <w:tc>
          <w:tcPr>
            <w:tcW w:type="dxa" w:w="48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root-search raw；root×joint-action derived；Q primary。</w:t>
            </w:r>
          </w:p>
        </w:tc>
        <w:tc>
          <w:tcPr>
            <w:tcW w:type="dxa" w:w="30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46f2e099fbe9090a02b1f9fe8a983e4f8322a2ffeba89a4700de8e278991dcda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12.2 Value Network V1：流程 PASS、科学 FAIL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C04 collector：126 roots/2016 action rows；单episode24→64→64→1 pipeline smoke，train Pearson 0.880，仅证明pipeline。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C11 890 roots/14240 rows（deadlock）；C06 146 roots/2336 rows（success）；合计1162 roots/18592 rows。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Formal split=leave-one-scene-episode-out；3 folds；normalization只用train fold；scene-balanced SmoothL1；600 epochs/fold。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三个held-out Top1均低于随机1/16=6.25%；normalized regret均差于immediate_reward。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Decision=DO_NOT_INTEGRATE_VALUE_NETWORK_INTO_MCTS；不能用“多训几轮”绕过科学FAIL。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12.3 Value V2 final-dev 与 C13 one-time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真实状态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ROOT_CENTERED_Q；12→64→64→16；训练场景C04/C11/C06。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Checkpoint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ce32cb7943a05d62ea16aee95a86f26bab7521af1d345e39f5c8a410a02ffb13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Normalization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36ee17a182c519c41602c5d414a4e009a569660254bb4bd31fc75a3b705bc6f9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Model freeze SHA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a2be866144446a442cf7a8cb23a7f7ce9041a2d7b86fcded2ff8709f7a24d05b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C13数据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115 roots/1840 rows；full collection freeze c41714c3…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evaluation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forward call count=1；prediction shape=[115,16]；metric harness错绑零参数main()，TypeError；prediction未持久化，metrics未评估。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C13规则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scientific gate=HOLD_NOT_EVALUATED；one-time protocol已消耗，retry_authorized=False，永久禁止重跑。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12.4 Replacement 预注册与 C03 qualification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为避免看值后挑场景，blind preregistration 排除 C04/C06/C09/C11/C13；排序固定为 angle novelty DESC &gt; distance DESC &gt; endpoint margin DESC &gt; pair count DESC &gt; source index ASC；eligible C10→C14→C03，不得reselection/rescoring。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87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C10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fallback physical_drivable=False；16 bad/39 pixels；FROZEN STATIC REJECT。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C14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 expected route truncated；route_exact_match=False；NONTECHNICAL_ROUTE_CONTRACT_FAILURE。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PASS；A/B static direct各451 samples、0 bad；进入causal qualification并最终PASS。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C03关键对象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 / 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Entry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cc154fa9a257cab38f6519013a94298241c8388b0f4af7ac3e6736307892dc2f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c308ffa6c55d917ee73237aa645a16aa46461313006220e0b7cc911f76261ce2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Scenario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df4698f2e0de3ed99649349583d6f1c4c95020b4e8fdb91f8bccbaca17592adf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061887ed6b632f4648978b62363dab78125de3665ed3368997cd4bb85c056d33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Static lock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b7490746098d1a61248e225cf66db4ed532db1f8f02268ab6d19bfdd10433060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NO-MCTS causal freeze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6cec631084980a8273d1951f83829c55aed84766576f11b419b30eedb1566ec0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Zone contract</w:t>
            </w:r>
          </w:p>
        </w:tc>
        <w:tc>
          <w:tcPr>
            <w:tcW w:type="dxa" w:w="72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781da697cbac47b7d134eb5cb528faf0989a8a9e04a3ac5992491ed40b747aed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12.5 2026-08-23～08-24 云端实际完成工作（最新）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归属边界：以下为 AI/ChatGPT/Codex 设计的脚本与用户 AutoDL 终端实际执行形成的证据；逐文件是否由 Codex 生成未全部具备作者签名，因此本文只写“云端实际完成”，不虚构作者。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工作项</w:t>
            </w:r>
          </w:p>
        </w:tc>
        <w:tc>
          <w:tcPr>
            <w:tcW w:type="dxa" w:w="53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真实过程/结果</w:t>
            </w:r>
          </w:p>
        </w:tc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冻结/当前意义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NO-MCTS causal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初次attempt出现stale 50m identity check，0 iterations；修正后technical retry执行成功。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freeze 6cec6310…；额外C03 causal执行禁止。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binding/zone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route/conflict/Omega_app/Omega_int/AND semantics静态锁定。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binding c1505688…；zone 781da697…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attempt1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ModuleNotFoundError: paper1_root_diagnostic_collector_v1；runtime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纯import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Smoke retry1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残留 C13 source-index guard；runtime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纯pre-runtime technical failure。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Amendment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旧FROZEN_PRE_C03_COLLECTION_RUNTIME status guard残留；runtime files=0。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关闭旧protocol并做full static admission audit。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Fresh recovery smoke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真正执行1 step；1 root、16 actions、64 expansions；benchmark因0.1s不完整而RC=1，但technical smoke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technical smoke freeze 170dcb466191ccbc537bc58adb44fe032500b52c50aa2736dd822fb50b3201c3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nonexecution audit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执行源码链无torch/load/forward；checkpoint仅SHA/provenance。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ea2da1717c72b658b95edc42047f0cce7a574170b565d1bb485186c299b59385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Full Collection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RC=0；135 roots；2160 records；8640 expansions；13.5s；post-conflict complete；无碰撞。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freeze 15c098f72ae0187dd0bb97bd9878aa6860d47df48391e09bd9ad56eb9ac31fa8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average_ranks→pearson→spearman→ranking_metrics exact source extraction；synthetic PASS。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closure 962c6cd3…；synthetic c08e819c…；contract 4a3d70ac…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Feature/model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 frozen features、normalization顺序、ActionConditionedValueV2 12→64→64→16。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f1c2830809b34403f4dd3f554c605cf6e5a46f9111b59e27d3ff704327afc594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Inference source inventory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确认feature嵌套在vehicles+pair_features；当前候选中未找到真正C13 forward harness。</w:t>
            </w:r>
          </w:p>
        </w:tc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inventory 6c561d5b28995f0360e0cac98b7682ea993e303a7fd21e5b456ec17ee75fcda8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12.6 C03 Full Collection 正式结果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61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结果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runner_process_rc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derived_action_record_count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2160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shadow expansion records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8640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duration / iterations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13.5s / 135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 conflict cross time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9.3010869565s / 11.7212022543s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crossing gap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2.4201152977s；A first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footprint clearance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2.382908179m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 center distance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8.444768132m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collision/overlap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 / False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completed_post_conflict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benchmark_success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timeline sync / error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True / None</w:t>
            </w:r>
          </w:p>
        </w:tc>
      </w:tr>
      <w:tr>
        <w:tc>
          <w:tcPr>
            <w:tcW w:type="dxa" w:w="46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forward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False；MCTS value integration=False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12.7 Value V2 exact evaluator 历史静态节点（后续已在 12.8 正式闭合）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索引</w:t>
            </w:r>
          </w:p>
        </w:tc>
        <w:tc>
          <w:tcPr>
            <w:tcW w:type="dxa" w:w="9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冻结特征名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B_speed_mps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B_accel_mps2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B_remaining_to_conflict_m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delta_v_abs_mps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delta_heading_abs_rad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delta_heading_over_pi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I_Omega_app_AND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I_Omega_int_AND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9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alpha3</w:t>
            </w:r>
          </w:p>
        </w:tc>
      </w:tr>
    </w:tbl>
    <w:p>
      <w:pPr>
        <w:spacing w:after="4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normalization feature_names与上述顺序完全一致；indices=[2,3,4,5,6,7,10,11,12,13,14,15]。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root_state结构：车辆速度/加速度/remaining在root_state.vehicles；delta/heading/alpha3/AND indicators在root_state.pair_features。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metric closure exact：average_ranks、pearson、spearman、ranking_metrics(q,pred,immediate)，synthetic PASS。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model class：ActionConditionedValueV2(nn.Module)，Linear(12,64)→ReLU→Linear(64,64)→ReLU→Linear(64,16)。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历史节点：当时尚未加载 checkpoint 或执行真实 C03 forward；该状态随后已被一次性 C03 independent evaluation、diagnostic 与 post-failure closure 覆盖。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该历史 blocker 已完成：exact feature mapping、checkpoint load/forward chain、C03 independent evaluation 与 failure closure 均已冻结；当前执行节点以 12.8～12.13 与文末“最终快速接手区”为准。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12.8 Value V2 证据闭合与正式停止</w:t>
      </w:r>
    </w:p>
    <w:p>
      <w:r>
        <w:rPr>
          <w:rFonts w:ascii="Noto Sans CJK SC" w:hAnsi="Noto Sans CJK SC" w:eastAsia="Noto Sans CJK SC"/>
          <w:sz w:val="20"/>
        </w:rPr>
        <w:t>Value V2 的 target probe、true-neural LOSO、C03 independent evaluation 与 post-failure diagnostic 已完成证据闭合。target probe 最优候选为 ROOT_CENTERED_Q；true-neural LOSO 虽有 C11/C06 两场胜出，但三场景平均 regret=0.2432330458，差于 immediate baseline=0.2111271728。C03 独立结果 normalized regret=0.3506035818，差于 immediate=0.1831771113。因此正式决策为 VALUE_V2_CLOSED_DO_NOT_INTEGRATE_REDESIGN_REQUIRED。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冻结：PAPER1_VALUE_V2_POST_FAILURE_EVIDENCE_CLOSURE_V1.json，SHA256=c6ceec2751b64167f09877b406f129226b3ea21116af4e0f4f6de7cf5cdb777b。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永久边界：REPEAT_TARGET_PROBE=False、REPEAT_TRUE_NEURAL_LOSO=False、C03 hyperparameter tuning=False、C03 architecture selection=False、MCTS value integration=False。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C13 one-time forward 已发生但 metrics 因 harness 绑定错误未评估；该 one-time protocol 已消耗，不能作为“再跑一次”的理由。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12.9 Value V3 development-only 预注册、固定运行与 C11 失败定位</w:t>
      </w:r>
    </w:p>
    <w:p>
      <w:r>
        <w:rPr>
          <w:rFonts w:ascii="Noto Sans CJK SC" w:hAnsi="Noto Sans CJK SC" w:eastAsia="Noto Sans CJK SC"/>
          <w:sz w:val="20"/>
        </w:rPr>
        <w:t>Value V3 保持冻结的 12 维输入与 12→64→64→16 架构，只把训练目标改为 ROOT_NORMALIZED_WEIGHTED_PAIRWISE_LOGISTIC。固定 seeds=[20260824, 20260825, 20260826]，按场景 median 聚合；禁止 hyperparameter search、best-seed selection、C03/C13 使用和 MCTS integration。9/9 folds 已完整执行，技术链 PASS。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3 个 seed normalized regret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Median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Immediate baseline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固定结论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0.1997966 / 0.1746510 / 0.1400719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0.1746510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0.2347117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0.2313983 / 0.2344567 / 0.2326794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0.2326794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0.1567370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FAIL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0.0896356 / 0.1023041 / 0.1716961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0.1023041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0.2419329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PASS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整体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scene median mean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0.16987816</w:t>
            </w:r>
          </w:p>
        </w:tc>
        <w:tc>
          <w:tcPr>
            <w:tcW w:type="dxa" w:w="13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0.21112717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secondary gate PASS；primary 3/3 FAIL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VALUE_V3_SCENE_WIN_COUNT=2；PRIMARY_GATE=False；SECONDARY_GATE=True；V3_DEVELOPMENT_READY=False。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 summary：development_execution_v1/PAPER1_VALUE_V3_DEVELOPMENT_LOSO_SUMMARY_V1.json，SHA256=8d6acdbb92ffe98d95589d9e831e32be4a729fed4e54a9731d9a755cf6ed83c6。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正式决策：VALUE_V3_NOT_READY_EXPAND_DEVELOPMENT_EPISODES_BEFORE_ANY_FURTHER_ARCHITECTURE_CHANGE。不能在看见 C11 失败后改 loss、seed、epoch、target、C11 权重或加入 C03。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12.10 C11 现有数据 provenance 与 60m/100m coverage 构造</w:t>
      </w:r>
    </w:p>
    <w:p>
      <w:r>
        <w:rPr>
          <w:rFonts w:ascii="Noto Sans CJK SC" w:hAnsi="Noto Sans CJK SC" w:eastAsia="Noto Sans CJK SC"/>
          <w:sz w:val="20"/>
        </w:rPr>
        <w:t>逐 root / 逐 action identity audit 证明，development dataset 中 C11 的 890 roots、14240 action rows 全部来自同一个 current-semantic、seed0、89.0s 连续 episode；它们不是 890 个独立 episode。每个 root 恰有 16 个 joint actions，内部映射 joint_index=A*4+B，collector 外部 joint_action_id 为字符串“ A,B 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证据对象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SHA256 / 事实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root JSONL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1df7528f2e47c6089e4fa137ebcdb7905b20a3f11adec01aac455e36da7be15e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root summary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4d89923c026168b128ea4219428b85eb5ac65c68ecee2256eaab90272a05adfa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episode manifest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c0521ce61259103d6b87c97f5e185293a58377011bf2214733f460db03c6c54a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Fleet result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47a6d570f65953e7dea35f46eb9f8ac63975c1e9e96402f6753f3f41e839547e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parent collector source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single-episode freeze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37dc72decdc819a243161b42e68248c48d1361e460897c9cd1373a20e903c4d5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扩展维度选择为双方相对冲突点的对称初始距离：保持 route、conflict point、seed0、MCTS budget/depth、target speed、DT、action space 与 reward/Q semantics 不变，只改变 A 的 ego_info.start_states 初始 pose，以及 B 的 TrajSegmentInfo[0].states 各列第 0 个值。B 后续 899 帧原始 trajectory 保持不变，并已审计其不会作为受控 B 的 post-initial runtime truth。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候选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Scenario SHA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Manifest SHA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静态/loader/safety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cf9d06f73b6941af1d3c262d894f3a4676d9494f437237f64257562f53d21cc0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0281e7a30899cef4eda87309a295175e15d1de6b38cb1015b224f7d1539a0742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3d71f2beeec6e0782099b65145ae944ea7560d64e5b934e3b6cdca7f40e4f5ce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b18dd8b288a37424a94e22122d6a7572f0aa88ae991d97376db5930d1d2ce8bb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静态 content、loader smoke、initial safety 均通过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20"/>
        </w:rPr>
        <w:t>12.11 60m technical-inconclusive 与 100m causal scientific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对象/尝试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真实现象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分类与处理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attempt0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RC=2；缺少 required CLI --source-index；run_60m 未创建。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CLI technical failure；冻结后仅授权一次 technical retry。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retry1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RC=1；KeyError: 'SEM'；SEM/MAP_ROOT/DATA_ROOT/BREF 未传入。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pre-runtime required-env technical failure；解析并 SHA 绑定历史环境后授权 retry2。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60m retry2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RC=1；LOG.write_text 报 FileNotFoundError，run_60m 未预创建。propagate 位于 broad Exception try 内，无法证明或否定实际传播。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保守冻结 technical-inconclusive；one-time 60m execution consumed；Retry3=False；不是 scientific FAIL。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one-time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wrapper 按预授权仅预创建空 run_100m；RC=0；result+internal log 完整落盘。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科学 PASS；one-time consumed；rerun=False；eligible for development collection。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100m causal 指标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5"/>
              </w:rPr>
              <w:t>真实结果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status / PASS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PASS / 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physical overlap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True；first=20.700000000000003s；max area=27.770186117685736m²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center / clearance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min center distance=0.19318805484990806m；min footprint clearance=0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crossing sync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A=22.222222222222715s；B=22.222222233867658s；gap=1.164494278782513e-08s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runtime completion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duration=25.6s；iterations=256；timeline_sync=True；completed_post_conflict=True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validity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nan_or_invalid=False；error=None；DT=0.1；target speed=4.5m/s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result SHA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39c59b5ca30703643290ab43b3b98e2eeb31379ba6ae5bc98f2e05094fc874b3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scientific pass freeze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57addcc66b81a7a4f6bb0c2d956138a3839f047c2d151870aba4de10153ce09b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sz w:val="20"/>
        </w:rPr>
        <w:t>60m final freeze SHA256=499e73c5dd0ada4182217781616610ecd1c13729c86cb2779658a14908ffa0a1。60m 被淘汰的原因是“一次性结果不可恢复”，不是证明“60m 无冲突”。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100m NO-MCTS runner SHA256=9cb4a9ce886dcecc1c87c65e2f014a048de407ac42999f1b3c5c319a3353733b；其 causal smoke 的 TARGET_SPEED=4.5 与后续 Fleet-MCTS collector 的 TARGET_SPEED=10.5 属于两个不同冻结合同，不得混用。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12.12 100m development collection 预注册与 derived collector 静态派生</w:t>
      </w:r>
    </w:p>
    <w:p>
      <w:r>
        <w:rPr>
          <w:rFonts w:ascii="Noto Sans CJK SC" w:hAnsi="Noto Sans CJK SC" w:eastAsia="Noto Sans CJK SC"/>
          <w:sz w:val="20"/>
        </w:rPr>
        <w:t>100m collection 仅预注册 1 个新的 seed0 development episode；不预设 root count，保持 parent collector 的终止语义并接受实际产生的 contiguous 0..N-1 roots；每 root 固定 16 joint actions。Fleet benchmark success 不是 collection acceptance gate，避免按最终规划成败事后筛掉困难 episode。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当前事实 / SHA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collection preregistration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d9a25af02cdbf19499533d9173e27b3f8c4c8ebe93f0e67b9a4619fc5c27951c；collection_authorized=False；executed=False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parent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PAPER1_NEURAL_C11_C06_CURRENT_SEMANTIC_COLLECTOR_V1_UPLOAD.zip 内 source c9100130f17ab27eb2495db634db46763d1b49ed7856594a366fb8c65e4ce830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derived collector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/root/autodl-tmp/paper1_value_v3_development_only_v1/cross_scene_fleet_mcts_c11_start100m_seed0_paper1_neural_collector_v1.py；SHA d0c024de2ca9e4b1fdf033ba44b34d80451a683ace4d6c1a988e4d4cd8423311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static derivation lock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d547b2f8ee1974f585a12458ff904385567ce0fb257267f06111c5e07d711160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planned output root</w:t>
            </w:r>
          </w:p>
        </w:tc>
        <w:tc>
          <w:tcPr>
            <w:tcW w:type="dxa" w:w="75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/root/autodl-tmp/paper1_value_v3_development_only_v1/c11_100m_development_collection_v1；当前必须不存在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派生 source 只允许 5 项替换：C11 scenario path、scenario SHA、manifest path、manifest SHA、RESULT_DIR 默认输出根。反向替换后与 parent source 字节级完全一致；MCTS_BUDGET=64、MCTS_DEPTH=8、MCTS_DT=0.5、SIM_DT=0.1、TARGET_SPEED=10.5、MAX_HORIZON_S=89.0、INTERNAL_COLLISION_SAMPLE_DT=0.1 全部保持不变。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静态派生 attempt0 因 parent 默认输出路径使用相邻字符串字面量，完整路径文本 count=0 而失败；失败发生在写文件前，没有产生半成品。retry1 使用 AST semantic + exact source-segment replacement 后 PASS。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REVERSE_TO_PARENT_BYTE_EXACT=True；REVERSE_PARENT_SHA256=c9100130f17ab27eb2495db634db46763d1b49ed7856594a366fb8c65e4ce830。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Value/ML surface unchanged；新 collector 内仍未引入 torch/checkpoint/value_network/model.forward，MCTS_value_integration=False。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12.13 当前唯一 blocker：derived collector 历史 evidence binding 审计</w:t>
      </w:r>
    </w:p>
    <w:p>
      <w:r>
        <w:rPr>
          <w:rFonts w:ascii="Noto Sans CJK SC" w:hAnsi="Noto Sans CJK SC" w:eastAsia="Noto Sans CJK SC"/>
          <w:sz w:val="20"/>
        </w:rPr>
        <w:t>derived collector 仍保留 parent 中的历史 LOADER_RESULT、NOMCTS_RESULT、STATIC_CONFIG、STATIC_READINESS 与 PROTOCOL_AMENDMENT 绑定。现有静态派生锁明确标记 HISTORICAL_EVIDENCE_BINDING_REVIEW_REQUIRED=True。必须先只读审查 evidence_pass()、相关 assert/if、最终 provenance 字段以及旧 JSON 的 scenario/manifest/route/physical/timeline identity，判断这些对象只是算法 lineage gate，还是与当前 100m candidate identity 强绑定。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如果只是 SHA+PASS 的历史 lineage gate：保持 derived source 不动，在 execution authorization 额外绑定当前 100m loader/safety/causal evidence。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如果参与当前 candidate 的 scenario SHA、初始位置或冲突判定：必须先静态重绑定到 100m 冻结 evidence，并重新通过 reverse-equivalence/allowed-diff contract。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当前禁止：创建 planned collection root、启动 derived collector、执行 MCTS、自动试跑或提前授权 collection。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下一步资源：低资源。PASS 标准：对每个历史 evidence 对象给出 LINEAGE / CANDIDATE_SPECIFIC / HOLD 分类，并冻结审计结果。</w:t>
      </w:r>
    </w:p>
    <w:p>
      <w:pPr>
        <w:pStyle w:val="EvidenceNote"/>
      </w:pPr>
      <w:r>
        <w:rPr>
          <w:rFonts w:ascii="Noto Sans CJK SC" w:hAnsi="Noto Sans CJK SC" w:eastAsia="Noto Sans CJK SC"/>
          <w:sz w:val="20"/>
        </w:rPr>
        <w:t>本节证据锚点：2026-08-24 终端真实输出、当前会话上传日志、/root/autodl-tmp/paper1_value_v3_development_only_v1 下 JSON/PY 冻结文件及其 SHA；逐文件作者未签名，因此只陈述“云端实际完成”，不虚构 Codex 独立作者归属。</w:t>
      </w:r>
    </w:p>
    <w:p>
      <w:pPr>
        <w:pStyle w:val="Heading1"/>
        <w:keepNext w:val="0"/>
      </w:pPr>
      <w:r>
        <w:rPr>
          <w:rFonts w:ascii="Noto Sans CJK SC" w:hAnsi="Noto Sans CJK SC" w:eastAsia="Noto Sans CJK SC"/>
          <w:sz w:val="20"/>
        </w:rPr>
        <w:t>13. 重要失败、排查、修复与永久禁忌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故障/现象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原因</w:t>
            </w:r>
          </w:p>
        </w:tc>
        <w:tc>
          <w:tcPr>
            <w:tcW w:type="dxa" w:w="34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最终处理/证据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以后不能重复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Planner/Frenet step150 IndexError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best_traj长79却访问79；adapter越界。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安全重采样后跑通；先分search/adapter/controller。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禁止把adapter越界误判为MCTS失败。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Multi-ego duplicate actor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A/B同时controlled+external。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controlled token从tracked observation过滤。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受控车辆绝不能重复为external obstacle。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Environment history缺B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History主要保存A。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B使用MultiEgoRuntime同iteration truth。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禁止用A history假装A+B。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B可视化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B不能直接从history回放。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 history + B live overlay；pose parity≤1e-8。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禁止route_s/CSV/pixel猜B姿态。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conflict screening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空间相交但ETA差9.496s。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负筛选freeze。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空间交叉≠时间冲突。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CollisionLookup false positive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离散lookup与exact footprint定义不同。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causal gate用exact footprint/swept overlap。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中心距/查表/示意图不能替代物理真值。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init慢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约400k node重复线性scan。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先profile复杂度，不归咎GPU。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A1 endpoint/A2 mid-stop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geometry / steering-rate infeasibility。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virtual endpoint length_rear=0；steering-aware speed cap+backward braking。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不盲补bitmap或改goal。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Map/runtime路径失效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整理移动导致绝对路径/软链接失效。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current_paths+restore/symlink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frozen runner优先恢复路径，不直接改代码。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Low-memory RC137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2GiB cgroup不足。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低资源preflight后开80GiB/15CPU。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不低配硬跑大图/长仿真。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Map Showcase V1/V3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V1 schema误判；V3 SIGKILL:9。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读真实schema；V3保留120帧/HOLD。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不能无证据把SIGKILL写成OOM。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Native Video 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1545×3666布局异常。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V2=1545×1073+ffprobe+human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科学链可跑≠汇报质量PASS。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Renderer conflict XY/OUT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manifest给route_s；wrapper漏OUT。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route station求点；required env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禁止hardcode XY；wrapper先验env。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Video mid-pan blank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camera逻辑。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V0.2 target-anchored camera。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自动编码PASS不能替代human gate。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Long heredoc/粘贴污染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聊天UI与终端输出混粘。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短块、文件优先、ls/file/sed。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禁止因粘贴异常清目录。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loader float(list)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一元素list/[N][1]未规范。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shape normalization。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不从旧文档猜exact line。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C04 NO-MCTS MAX_STEPS NameError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harness常量遗漏。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最小runner fix。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harness FAIL≠science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NO-MCTS 200-step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时间窗不足导致post-conflict false。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仅延长至21.2s/212。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不改冲突物理/算法。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C11 Fleet deadlock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89s无碰撞但不完成。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冻结负结果。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禁止为全PASS调参抹掉。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Historical448 vs current labels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rear-axle/center/producer语义变化。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legacy隔离+current recollection。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schema相同≠label同质。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JSON +inf/false PASS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allow_nan=False序列化失败；内存先append。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删未合同字段；写盘成功后append。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JSONL空不能由内存summary伪装PASS。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Collector timeline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absolute vs V0 relative。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对齐origin/cadence；离线salvage。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无需重跑已完成仿真。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 missing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镜像≠conda env。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安装CPU torch 2.8.0+cpu。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不要假设基础镜像包等于env包。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C13 Value eval metric binding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AST误绑main()而非ranking_metrics。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冻结failure；static fix但禁止retry。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one-time独立验证失败后不得重跑/调参。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C09/C10/C14 rejects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physical/static/route contract失败。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按预注册顺序冻结淘汰。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不补图、不改planner、不重选。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AST env audit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把os.environ Store误报Load。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区分ctx Load/Store。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环境依赖审计必须看AST上下文。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horizon zero slack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75+15m /4.5=20s=200×0.1。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预执行改212，无outcome-informed retuning。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运行前检查完成门时间余量。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50m check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顶层75m但深层identity仍50m。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冻结0-step technical failure，只改两处。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技术失败不等于science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smoke import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helper模块不在script目录。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复制byte-identical modules+import gate。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执行前必须验证import origin。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stale C13 guard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SOURCE_INDEX !=13/C13-only。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完整静态remnant audit。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派生runner不能只替换路径。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 preauth status guard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旧status与新amendment同时存在。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完整runtime admission audit。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不能跑一次暴露一个guard；先全静态清点。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One-step RC=1误判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短smoke不可能完成post-conflict。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技术gate用root/actions/health，不用benchmark success。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RC单独不能判scientific fail。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Value boundary字段缺失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root schema无显式value_model字段。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executed-source audit+preauth boundary。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不能因字段缺失直接宣告forward发生/未发生。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Metric closure依赖遗漏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ranking_metrics依赖spearman→pearson/average_ranks。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递归exact closure+synthetic。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不能只把依赖塞白名单。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 missing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登录路径缺失，来源未知。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标路径缺失/HOLD。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不能推断文件被删或Codex工作丢失。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smoke RC=2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launcher 漏传 required --source-index 11。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argparse 前退出；START/CAPTURE 证据冻结；技术失败。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任何 runner 先读 argparse contract；不得假设无参数。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retry KeyError 'SEM'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launcher 未传播 SEM/MAP_ROOT/DATA_ROOT/BREF。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从历史 env 与 SHA 精确解析后才授权下一 retry。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环境变量必须作为冻结输入，不能凭路径猜。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retry output-root FileNotFoundError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runner 不创建 OUTPUT_ROOT；LOG.write_text 时目录不存在。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控制流审计发现 propagate 在 broad try 内，结果不可判；one-time consumed。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不要以“最终写盘失败”自动推断仿真未执行；禁止直接重跑。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output isolation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沿用 60m launcher 会再次触发持久化故障。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预授权 wrapper 只预创建 exact empty run_100m 后执行，RC=0。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非科学性修复也必须在执行前写入授权。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prereg KeyError coverage_interpretation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读取了错误 JSON key；实际为 single["interpretation"]。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确认 output 未写入后，仅修 schema 读取并重做静态 prereg。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先读真实 JSON schema；不能用旧 audit 的 key 套 freeze。</w:t>
            </w:r>
          </w:p>
        </w:tc>
      </w:tr>
      <w:tr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collector derivation DEFAULT_OUTPUT_ROOT count=0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parent source 用相邻字符串字面量拼接默认路径，语义路径不连续出现在源码文本。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失败前未写 derived；retry 用 AST 定位 RESULT_DIR 整段并反向 byte-exact。</w:t>
            </w:r>
          </w:p>
        </w:tc>
        <w:tc>
          <w:tcPr>
            <w:tcW w:type="dxa" w:w="25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路径替换不能只靠 string count；对 Python literal 拼接用 AST+source segment。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14. 当前有效 / SUPERSEDED / ARCHIVE / HOLD 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对象</w:t>
            </w:r>
          </w:p>
        </w:tc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  <w:tc>
          <w:tcPr>
            <w:tcW w:type="dxa" w:w="388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处理规则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MineSim baseline 2521aa4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HISTORICAL /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保留回归；不是current HEAD。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Pure MCTS 94693dc + 448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HISTORICAL /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专家历史证据；current-semantic隔离。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J117 Phase4C/5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不重跑；multi-ego regression anchor。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FullMine Vector V4 112d2bd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新研究在独立evidence workspace。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Representative Pure MCTS 3/3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无需重做。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Polygon21 Fleet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正式benchmark；旧harness failures仅provenance。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Cross-scene C04/C11/C06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CLOSED WITH NEGATIVE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C11 negative必须保留。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Native Video V1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CCCC"/>
          </w:tcPr>
          <w:p>
            <w:r>
              <w:rPr>
                <w:rFonts w:ascii="Noto Sans CJK SC" w:hAnsi="Noto Sans CJK SC" w:eastAsia="Noto Sans CJK SC"/>
                <w:sz w:val="15"/>
              </w:rPr>
              <w:t>SUPERSEDED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保留provenance，不用于正式汇报。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Native Video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FINAL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正式视频evidence。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Map Showcase V2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PASS / HISTORICAL STABLE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V3不覆盖V2。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Map Showcase V3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INCOMPLETE / HOLD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120帧；encode/release未完成。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Paper1 V2R/heading/Omega/dynamic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 / DIAGNOSTIC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不改变planner behavior；不可外推hard safety。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Shadow safe-node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OBSERVATIONAL PASS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hard pruning not approved。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Value V1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TRAINING PASS / SCIENCE FAIL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DO_NOT_INTEGRATE。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V2 final-dev + C03 independent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CLOSED / SCIENCE FAIL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post-failure closure c6ceec…；DO_NOT_INTEGRATE；禁止 retry/retune/C03 selection。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C13 one-time eval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FROZEN TECHNICAL FAILURE AFTER FORWARD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metrics未评估；retry forbidden。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C03 causal/technical smoke/full collection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2F0D9"/>
          </w:tcPr>
          <w:p>
            <w:r>
              <w:rPr>
                <w:rFonts w:ascii="Noto Sans CJK SC" w:hAnsi="Noto Sans CJK SC" w:eastAsia="Noto Sans CJK SC"/>
                <w:sz w:val="15"/>
              </w:rPr>
              <w:t>CURRENT FROZEN PASS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禁止重跑；数据进入Value V2静态评估准备。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C03 Value V2 real evaluation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SCIENCE FAIL / CLOSED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normalized regret 0.3506036 &gt; immediate 0.1831771；不再是 HOLD。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Production drivability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HOLD / NOT PROVEN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缺官方规则。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Terrain/Z/slope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datum/slope语义未验证。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V2H probabilistic safety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IMPLEMENTED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阻塞full safe-node。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Policy Network / PUCT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STARTED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先完成Value independent validation。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Value-guided MCTS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FF2CC"/>
          </w:tcPr>
          <w:p>
            <w:r>
              <w:rPr>
                <w:rFonts w:ascii="Noto Sans CJK SC" w:hAnsi="Noto Sans CJK SC" w:eastAsia="Noto Sans CJK SC"/>
                <w:sz w:val="15"/>
              </w:rPr>
              <w:t>NOT INTEGRATED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MCTS_VALUE_INTEGRATION=False。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Value V3 fixed development 9-fold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TECHNICAL PASS / NOT READY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C04/C06 win、C11 fail；2/3；结构与 objective 冻结，先扩 coverage。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existing 80m development episode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PROVENANCE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seed0、89s、890 roots、14240 rows；不是 890 episodes。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60m coverage candidate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FINAL TECHNICAL-INCONCLUSIVE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one-time consumed；Retry3=False；非 scientific fail；禁止 collection。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C11 100m causal candidate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SCIENTIFIC PASS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真实 overlap + timeline sync + post-conflict complete；eligible for development collection。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development collection prereg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FROZEN / NOT AUTHORIZED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 episode、seed0、root count not preset；planned root 必须为空。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100m derived collector d0c024…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STATIC PASS / HOLD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reverse byte exact；历史 evidence binding audit 未完成，禁止执行。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15. 关键 Commit / Tag / SHA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里程碑</w:t>
            </w:r>
          </w:p>
        </w:tc>
        <w:tc>
          <w:tcPr>
            <w:tcW w:type="dxa" w:w="54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Commit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Tag/说明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 baseline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2521aa41a69a6e734c04c15a715e9530c8095ac3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idm-replay-autodl-baseline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Pure MCTS + expert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94693dc799fe5f325a75e8fc6d7d5e88764b4799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mcts-expert-dataset-v1-20260802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 V22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94794c963f9c3eaf1873b275df6d319ca2636817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jiangtong-v22-benchmark-screening-20260809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Phase4C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ec1c958735b0ee76201284faacb46fccc75c7f6c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j117-phase4c-single-ego-closed-loop-20260810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 Phase5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da4105b836dbbd3e702ee25fbb364109bc4e2596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j117-phase5-dual-ego-pure-mcts-20260810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lookup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32fb42920d8cc404b37cd25dc47cbc6fbde4d9f4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token2ind O(1)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V1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d81c57154e4e5d0b4df1251cf565d9aacffaa026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fullmine-dev-runtime-pass-20260811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V4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112d2bd0f3412fc83b13d5587d2b41402d2d0f5e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fullmine-vector-v4-runtime-freeze-20260814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对象</w:t>
            </w:r>
          </w:p>
        </w:tc>
        <w:tc>
          <w:tcPr>
            <w:tcW w:type="dxa" w:w="69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SHA256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FullMine semantic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b85a3d8b28f2252ecb5bda179d514573f6333079def838cd048566f556d95cd0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FullMine bitmap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51abcd5a86e5c510204a5dacc873691506d721f98982ab7f98585d4e0f7efdd0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CollisionLookup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10c1d1339e742ca893fedb4aa51402addfba82e16e08f68339ea35d35ba3043b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Representative MCTS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322e90d6995c410597d01925de6d77f1fd91ddb8c4c73a25c3e87446d37ac1fa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Polygon21 Fleet freeze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b89d290c9cb06d1efb99688ee27b23898ab81d11e36023832477dc2fc834364b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Native Video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f695ba22ecd61c4a643e8ffecac483bc218de9153f95f88b4e0e3006bca03d58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Map Showcase V2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9f78f357eecfc25ea543d163e8d472dc06abeb1fff3215ed30577267750d1e14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Cleanup closeout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e3d4ba27bd06c74c7ca23ed55de65208022f07d4e0cb600eb58bcbbcaaf33a4b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Dataset Contract V1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46f2e099fbe9090a02b1f9fe8a983e4f8322a2ffeba89a4700de8e278991dcda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checkpoint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ce32cb7943a05d62ea16aee95a86f26bab7521af1d345e39f5c8a410a02ffb13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normalization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36ee17a182c519c41602c5d414a4e009a569660254bb4bd31fc75a3b705bc6f9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 V2 model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a2be866144446a442cf7a8cb23a7f7ce9041a2d7b86fcded2ff8709f7a24d05b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causal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6cec631084980a8273d1951f83829c55aed84766576f11b419b30eedb1566ec0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zone contract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781da697cbac47b7d134eb5cb528faf0989a8a9e04a3ac5992491ed40b747aed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technical smoke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170dcb466191ccbc537bc58adb44fe032500b52c50aa2736dd822fb50b3201c3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Value nonexecution audit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ea2da1717c72b658b95edc42047f0cce7a574170b565d1bb485186c299b59385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C03 full collection freeze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15c098f72ae0187dd0bb97bd9878aa6860d47df48391e09bd9ad56eb9ac31fa8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exact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962c6cd333d9432f566a124d033540a52b10ebde4ed5f87ac695a8e42586e01e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synthetic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c08e819cff26a1039165e444b92a3645d359c967109f6f4ccd107c5da93f8cfa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 closure contract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4a3d70acecbcc21d1ffac317039b5ced61414ef00e2de46696969c71f1890a49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Feature/model inventory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f1c2830809b34403f4dd3f554c605cf6e5a46f9111b59e27d3ff704327afc594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Exact inference source inventory</w:t>
            </w:r>
          </w:p>
        </w:tc>
        <w:tc>
          <w:tcPr>
            <w:tcW w:type="dxa" w:w="6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6c561d5b28995f0360e0cac98b7682ea993e303a7fd21e5b456ec17ee75fcda8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V2 post-failure closure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c6ceec2751b64167f09877b406f129226b3ea21116af4e0f4f6de7cf5cdb777b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preregistration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ff6c9714925bfa3d264a1d9eac8d236cea8e9a7a5f88e4dc67394201feb6e914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Value V3 development summary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8d6acdbb92ffe98d95589d9e831e32be4a729fed4e54a9731d9a755cf6ed83c6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single-episode provenance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37dc72decdc819a243161b42e68248c48d1361e460897c9cd1373a20e903c4d5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60m final inconclusive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499e73c5dd0ada4182217781616610ecd1c13729c86cb2779658a14908ffa0a1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scenario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3d71f2beeec6e0782099b65145ae944ea7560d64e5b934e3b6cdca7f40e4f5ce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manifest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b18dd8b288a37424a94e22122d6a7572f0aa88ae991d97376db5930d1d2ce8bb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causal result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39c59b5ca30703643290ab43b3b98e2eeb31379ba6ae5bc98f2e05094fc874b3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C11 100m scientific pass freeze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57addcc66b81a7a4f6bb0c2d956138a3839f047c2d151870aba4de10153ce09b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collection preregistration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d9a25af02cdbf19499533d9173e27b3f8c4c8ebe93f0e67b9a4619fc5c27951c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parent collector source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c9100130f17ab27eb2495db634db46763d1b49ed7856594a366fb8c65e4ce830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derived collector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d0c024de2ca9e4b1fdf033ba44b34d80451a683ace4d6c1a988e4d4cd8423311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100m collector static derivation lock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d547b2f8ee1974f585a12458ff904385567ce0fb257267f06111c5e07d711160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16. 当前云端目录、依赖和恢复方式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逻辑对象</w:t>
            </w:r>
          </w:p>
        </w:tc>
        <w:tc>
          <w:tcPr>
            <w:tcW w:type="dxa" w:w="56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当前/登记路径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规则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formal_repo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/root/MineSim-Dynamic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唯一正式repo。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data_root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大文件/日志/结果。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current path registry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/root/autodl-tmp/00_MineSim_ACTIVE/current_paths.json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重连先读。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FullMine runtime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/root/autodl-tmp/fullmine_vector_v2_targeted_runtime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地图runtime。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polygon21 current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/root/autodl-tmp/fullmine_v4_dual_candidate_v1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正式双车benchmark。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cross-scene current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/root/autodl-tmp/fullmine_v4_fleet_cross_scene_v1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C04/C11/C06/C03当前evidence根。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representative MCTS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/root/autodl-tmp/fullmine_v4_mcts_representative_v1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单车代表性实验。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C03 full collection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.../fullmine_v4_fleet_cross_scene_v1/c03_value_v2_full_collection_v1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135-root冻结数据。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Value V2 model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/root/autodl-tmp/paper1_value_v2_final_dev_model_v1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checkpoint/normalization/model freeze。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Value V3 development root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V3 prereg/training/results/C11 coverage 当前 evidence 根；正式 repo 外。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reports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/root/autodl-tmp/10_MineSim_REPORTS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正式备份策略；不是运行输入。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archive/quarantine/manifests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90_MineSim_ARCHIVE / 98_MineSim_QUARANTINE / 99_MineSim_CLEANUP_MANIFEST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不可擅动；恢复用manifest。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C11 coverage candidates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/root/autodl-tmp/paper1_value_v3_development_only_v1/c11_coverage_candidates_v1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60m/100m scenario、manifest、loader/safety/causal smoke 与 runner。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C11 causal smoke runners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.../c11_coverage_candidates_v1/causal_conflict_smoke_runners_v1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60m final inconclusive、100m result/pass freeze；禁止重跑。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100m derived collector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/root/autodl-tmp/paper1_value_v3_development_only_v1/cross_scene_fleet_mcts_c11_start100m_seed0_paper1_neural_collector_v1.py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STATIC PASS；当前不得执行。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100m planned collection root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/root/autodl-tmp/paper1_value_v3_development_only_v1/c11_100m_development_collection_v1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当前必须不存在；只有 execution authorization 后才允许创建。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parent collector package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/root/autodl-tmp/PAPER1_NEURAL_C11_C06_CURRENT_SEMANTIC_COLLECTOR_V1_UPLOAD.zip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parent source + C11/C06 historical artifacts；SHA 94ec9778…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16.1 恢复流程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先进入正式仓库、激活minesim、关闭GPU。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只读核HEAD/status/cgroup/process/current_paths。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确认目标原路径无新同名对象。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按对应cleanup manifest的RESTORE脚本逆序恢复。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复核关键SHA、semantic/bitmap symlink target、py_compile。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不得使用git reset --hard、git clean -fd、git add .或rm -rf。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17. 运行环境、资源与统一命令规范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项目</w:t>
            </w:r>
          </w:p>
        </w:tc>
        <w:tc>
          <w:tcPr>
            <w:tcW w:type="dxa" w:w="76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真实规则/观测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正式repo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/root/MineSim-Dynamic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Conda env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minesim；/root/miniconda3/envs/minesim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实际Python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3.9.25（当前激活环境）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PyTorch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active env曾安装2.8.0+cpu；基础实例模板标称2.1.0/CUDA12.1，不可混同。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低资源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约2GiB / 0.5 CPU；CUDA disabled。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高资源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RTX4090D 24GB×1、15 vCPU、80GB、30GB系统盘、50GB数据盘；约1.88–1.98元/小时。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资源策略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先免费Shell/Python；确需计算再开高卡；长仿真普通terminal/screen。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17.1 所有可执行代码固定前缀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cd /root/MineSim-Dynamic</w:t>
        <w:br/>
      </w:r>
      <w:r>
        <w:rPr>
          <w:rFonts w:ascii="Noto Sans Mono CJK SC" w:hAnsi="Noto Sans Mono CJK SC" w:eastAsia="Noto Sans Mono CJK SC"/>
          <w:sz w:val="17"/>
        </w:rPr>
        <w:t>source /root/miniconda3/etc/profile.d/conda.sh 2&gt;/dev/null || true</w:t>
        <w:br/>
      </w:r>
      <w:r>
        <w:rPr>
          <w:rFonts w:ascii="Noto Sans Mono CJK SC" w:hAnsi="Noto Sans Mono CJK SC" w:eastAsia="Noto Sans Mono CJK SC"/>
          <w:sz w:val="17"/>
        </w:rPr>
        <w:t>conda activate minesim</w:t>
        <w:br/>
      </w:r>
      <w:r>
        <w:rPr>
          <w:rFonts w:ascii="Noto Sans Mono CJK SC" w:hAnsi="Noto Sans Mono CJK SC" w:eastAsia="Noto Sans Mono CJK SC"/>
          <w:sz w:val="17"/>
        </w:rPr>
        <w:t>export PYTHONPATH=/root/MineSim-Dynamic</w:t>
        <w:br/>
      </w:r>
      <w:r>
        <w:rPr>
          <w:rFonts w:ascii="Noto Sans Mono CJK SC" w:hAnsi="Noto Sans Mono CJK SC" w:eastAsia="Noto Sans Mono CJK SC"/>
          <w:sz w:val="17"/>
        </w:rPr>
        <w:t>export CUDA_VISIBLE_DEVICES=""</w:t>
      </w:r>
    </w:p>
    <w:p>
      <w:pPr>
        <w:pStyle w:val="Heading2"/>
        <w:keepNext/>
      </w:pPr>
      <w:r>
        <w:rPr>
          <w:rFonts w:ascii="Noto Sans CJK SC" w:hAnsi="Noto Sans CJK SC" w:eastAsia="Noto Sans CJK SC"/>
          <w:sz w:val="20"/>
        </w:rPr>
        <w:t>17.2 统一只读 preflight</w:t>
      </w:r>
    </w:p>
    <w:p>
      <w:pPr>
        <w:pStyle w:val="CodeBlock"/>
        <w:spacing w:after="120"/>
      </w:pPr>
      <w:r>
        <w:rPr>
          <w:rFonts w:ascii="Noto Sans Mono CJK SC" w:hAnsi="Noto Sans Mono CJK SC" w:eastAsia="Noto Sans Mono CJK SC"/>
          <w:sz w:val="17"/>
        </w:rPr>
        <w:t>pwd</w:t>
        <w:br/>
      </w:r>
      <w:r>
        <w:rPr>
          <w:rFonts w:ascii="Noto Sans Mono CJK SC" w:hAnsi="Noto Sans Mono CJK SC" w:eastAsia="Noto Sans Mono CJK SC"/>
          <w:sz w:val="17"/>
        </w:rPr>
        <w:t>git rev-parse HEAD</w:t>
        <w:br/>
      </w:r>
      <w:r>
        <w:rPr>
          <w:rFonts w:ascii="Noto Sans Mono CJK SC" w:hAnsi="Noto Sans Mono CJK SC" w:eastAsia="Noto Sans Mono CJK SC"/>
          <w:sz w:val="17"/>
        </w:rPr>
        <w:t>git status --short</w:t>
        <w:br/>
      </w:r>
      <w:r>
        <w:rPr>
          <w:rFonts w:ascii="Noto Sans Mono CJK SC" w:hAnsi="Noto Sans Mono CJK SC" w:eastAsia="Noto Sans Mono CJK SC"/>
          <w:sz w:val="17"/>
        </w:rPr>
        <w:t>cat /sys/fs/cgroup/memory.max</w:t>
        <w:br/>
      </w:r>
      <w:r>
        <w:rPr>
          <w:rFonts w:ascii="Noto Sans Mono CJK SC" w:hAnsi="Noto Sans Mono CJK SC" w:eastAsia="Noto Sans Mono CJK SC"/>
          <w:sz w:val="17"/>
        </w:rPr>
        <w:t>cat /sys/fs/cgroup/cpu.max</w:t>
        <w:br/>
      </w:r>
      <w:r>
        <w:rPr>
          <w:rFonts w:ascii="Noto Sans Mono CJK SC" w:hAnsi="Noto Sans Mono CJK SC" w:eastAsia="Noto Sans Mono CJK SC"/>
          <w:sz w:val="17"/>
        </w:rPr>
        <w:t>screen -ls</w:t>
        <w:br/>
      </w:r>
      <w:r>
        <w:rPr>
          <w:rFonts w:ascii="Noto Sans Mono CJK SC" w:hAnsi="Noto Sans Mono CJK SC" w:eastAsia="Noto Sans Mono CJK SC"/>
          <w:sz w:val="17"/>
        </w:rPr>
        <w:t>ps -eo pid,etime,%cpu,%mem,cmd | grep -E 'MineSim|paper1|mcts' | grep -v grep || true</w:t>
        <w:br/>
      </w:r>
      <w:r>
        <w:rPr>
          <w:rFonts w:ascii="Noto Sans Mono CJK SC" w:hAnsi="Noto Sans Mono CJK SC" w:eastAsia="Noto Sans Mono CJK SC"/>
          <w:sz w:val="17"/>
        </w:rPr>
        <w:t>sha256sum &lt;current input artifacts&gt;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交互顶层禁止裸exit；失败终止放子shell `( ... )` 用false，或只打印FAIL。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任何one-time/retry-limited实验先写START lock；执行后立即CAPTURE；失败不得自动rerun。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大源码/日志/JSON/CSV/图片/视频/ZIP用文件上传；聊天只传任务、短字段、error tail。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0"/>
        </w:rPr>
        <w:t>项目安全、可恢复、可复现、结果质量优先于目录美观和省几分钟。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18. 用户—ChatGPT—Codex 协作规则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固定执行方式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角色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ChatGPT负责分析、决策、关键代码、验收设计；用户复制到AutoDL执行并返回真实输出/文件。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Codex使用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只在复杂算法、顽固Bug、关键结论复核或适合云端自主执行的麻烦任务使用。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默认模型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gpt-5.6-luna medium；必要时临时Terra/Sol，完成即降回Luna。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已知事实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不重复扫描、不重复解释；已frozen阶段不重审。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任务粒度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每次只推进一个最小blocker；只返回PASS/FAIL与必要字段。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免费优先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file/process/hash/git/grep/py_compile/JSON audit可用Shell/Python确认的不用模型。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资源顺序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先低资源preflight/static/smoke；确需长仿真/大图才开高卡。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实验顺序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只读preflight→smoke→短闭环→完整实验→freeze。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长任务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普通terminal/screen；不让Codex长时间等待。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文件策略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大文件放/root/autodl-tmp；正式repo只保必要源码。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 prompt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必须写已冻结事实、唯一目标、允许修改、禁止操作、最小测试、PASS/FAIL、输出字段、完成即停。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19. 文档生成、归档、移动与删除情况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对象/时间</w:t>
            </w:r>
          </w:p>
        </w:tc>
        <w:tc>
          <w:tcPr>
            <w:tcW w:type="dxa" w:w="50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可确认事实</w:t>
            </w:r>
          </w:p>
        </w:tc>
        <w:tc>
          <w:tcPr>
            <w:tcW w:type="dxa" w:w="273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边界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2026-07-26～08-17历史Word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AI接手文档.zip内包含11份阶段手册/风险清单/技术总览。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历史快照；当前结论需以新证据覆盖。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2026-08-18/21/23综合Word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当前会话各有原件与重复副本；均纳入本交付包。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8/24状态以本文为准。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云端整理说明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MineSim_云端项目整理最终文档包.zip含DOCX+MD。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会话材料，完整纳入。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2026-08-16 cleanup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530→121；423 move/isolate；科研文件删除0。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可逆整理，不释放所有空间。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2026-08-21 cleanup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move99/keep3/problem0；restore存在、SHA通过。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之后生成新资产，顶层数量非当前实时值。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当前云端Word精确库存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截至本轮仍未执行 AutoDL 全盘 Word live inventory；不能给出云端 Word 精确数量。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未验证/HOLD；需单独只读 find+SHA inventory。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手动删除某Word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无直接证据。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未验证/HOLD。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codex-env.sh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No such file or directory。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仅路径缺失；处置未验证。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本次新文档/包</w:t>
            </w:r>
          </w:p>
        </w:tc>
        <w:tc>
          <w:tcPr>
            <w:tcW w:type="dxa" w:w="50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本次正式晚间更新 Word 在 ChatGPT 工作区生成；是否上传 AutoDL、放到何处及其云端 SHA 尚未发生。</w:t>
            </w:r>
          </w:p>
        </w:tc>
        <w:tc>
          <w:tcPr>
            <w:tcW w:type="dxa" w:w="27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本次交付仅以下载链接为准；不得声称云端已备份。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2026-08-24 V3/C11 新生成 evidence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AutoDL 已真实生成 60m/100m freeze、100m collection prereg、derived collector 与 static derivation lock；关键 SHA 见第15节。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均位于 /root/autodl-tmp/paper1_value_v3_development_only_v1；不是正式 repo 源码。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planned collection root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c11_100m_development_collection_v1 当前不存在，属于预注册/静态 gate 的有意状态。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目录不存在≠被删除；禁止提前创建。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当前登录磁盘观测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系统盘 16G/30G（52%）；数据盘 5.3G/50G（11%）。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仅为本轮登录 banner 快照，后续可能变化。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ChatGPT Library 文档副本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可见 2026-08-24 综合 Word 原件及 (1)/(2) 重复副本；此前 08-18/21/23 也有重复。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Library 存在不等于 AutoDL 云端备份；重复副本是否删除未授权。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删除总结：现有证据仍只支持“2026-08-16 科研文件删除 0”以及后续 move/isolate/archive；不能把 path missing、planned root 不存在、目录变干净、No such file 或 ChatGPT Library 副本变化推断为删除。当前没有新的明确 deletion phase。若要释放空间，必须另开只读 inventory→checksum/equivalence→用户明确授权→删除→post-delete manifest 的独立流程。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20. 会话材料与压缩包清单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历史 2026-08-24 综合交付包曾纳入当时可见的 62 个项目文件。此晚间更新继续引用该历史 Manifest，并新增 Value V2/V3/C11 100m 证据；本次只交付更新版 Word，不宣称已重新生成或上传新的 AutoDL 总包。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压缩包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已知内容/处理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 / (1)/(2)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历史交接Word集合；原版包含11份2026-07-26～08-17手册。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原论文/函数说明、Dapai/Jiangtong IDM视频、项目地址等。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FullMine GIS/GeoJSON原始资料：junction/lane/road/boundary/load/unload/auxiliary等。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地图更换相关原始包；本环境未展开内容，完整保留。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MCTS/Monte Carlo实现资料；完整保留。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效果对比资料；完整保留。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后续研究方向资料；完整保留。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参考论文资料；完整保留。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cross-scene结论JSON/MD/source inventory/SHA。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 method compatibility decision JSON/MD/SHA。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SafetyRisk V0 observational freeze及source evidence。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云端文件整理说明DOCX+MD。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Noto Sans CJK SC" w:hAnsi="Noto Sans CJK SC" w:eastAsia="Noto Sans CJK SC"/>
          <w:i w:val="0"/>
          <w:sz w:val="20"/>
        </w:rPr>
        <w:t>7z内容未在当前容器中解包审计，原因是当前环境无7z读取工具；这是“内容索引未验证”，不是文件缺失。原7z文件已原样纳入最终总包。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HOLD原因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derived collector evidence binding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当前真正 blocker：历史 LOADER_RESULT/NOMCTS_RESULT/STATIC_CONFIG/STATIC_READINESS/PROTOCOL_AMENDMENT 尚未分类为 lineage 或 candidate-specific；collection execution authorization 禁止。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development collection execution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prereg 与 static derivation PASS，但 collection_authorized=False、executed=False；planned output root 必须不存在。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C11 60m candidate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one-time result technical-inconclusive；传播既未证明也未否定；Retry3=False；不得作为科学 PASS/FAIL 或 collection 输入。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V3 candidate readiness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固定 9-fold 仅 2/3 scene win；V3_DEVELOPMENT_READY=False；不能接入 MCTS，先补 coverage 后重新固定 LOSO。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Production drivability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缺官方 mask / internal exclusions / authoring rule；research/DEV 可用不等于 production-authoritative。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Terrain/Z/slope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source_z datum 与 slope waypoint 字段语义未获权威验证。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V2H / Π_safe / hard pruning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未实现、未批准或仍为 observational；不能外推为安全控制规则。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Map Showcase V3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120 frames 保留；encode/release incomplete；SIGKILL 原因未验证，不能写确定 OOM。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AutoDL Word 实时库存/手动删除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未做 live inventory；只确认 cleanup research deletion=0。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codex-env.sh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登录提示路径不存在；未验证何时/为何缺失，不能推断被删除。</w:t>
            </w:r>
          </w:p>
        </w:tc>
      </w:tr>
    </w:tbl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附录 A：统一执行 / 恢复 Checklist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确认当前任务是低资源还是高资源；不要默认开卡。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确认正式repo路径与minesim环境。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核HEAD、status、cgroup、process、screen。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核输入文件存在与SHA。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确认输出目录/START/CAPTURE/result原先不存在。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compile/import/static gate。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写START后只执行授权次数。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无论RC如何立即写CAPTURE；禁止自动重跑。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按technical/scientific分类，不用文件名或RC单独判断。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冻结PASS/FAIL/HOLD并记录next。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长日志/结果写/root/autodl-tmp并压缩上传。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□ 任何cleanup/restore均使用manifest，不凭目录美观操作。</w:t>
      </w:r>
    </w:p>
    <w:p>
      <w:pPr>
        <w:pStyle w:val="Heading1"/>
        <w:keepNext/>
      </w:pPr>
      <w:r>
        <w:rPr>
          <w:rFonts w:ascii="Noto Sans CJK SC" w:hAnsi="Noto Sans CJK SC" w:eastAsia="Noto Sans CJK SC"/>
          <w:sz w:val="20"/>
        </w:rPr>
        <w:t>附录 B：本交付包文件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文件名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分类</w:t>
            </w:r>
          </w:p>
        </w:tc>
        <w:tc>
          <w:tcPr>
            <w:tcW w:type="dxa" w:w="14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字节数</w:t>
            </w:r>
          </w:p>
        </w:tc>
        <w:tc>
          <w:tcPr>
            <w:tcW w:type="dxa" w:w="37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SHA256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1010571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b0cd18a661ec5a07990a762e0086496d5c364363ad8e4c5a9308442a071625d8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AI接手文档(2).zip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AI接手文档.zip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1189654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0d84f9cadc2e1250b2f6434edb62c865a4abe3726d9888b75156ef8437a70a13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CROSS_SCENE_DYNAMIC_CONCLUSION_V1.zip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2dde3d66652097ab8319ac44693f2c035435f838799e24ff6147facc6565ca0b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MineSim-Dynamic_全项目阶段性总总结与AI无缝接管手册_2026-08-18.docx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85735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47108531428772ae91128bd212ff5bc884c9d9d78fc2bf4667bfc3ec17a619ef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91471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84d630f961346411fc08bc5a8e7329d6cf4607cc0ae6ad7d4ef040a06a3d1d7d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MineSim-Dynamic_全项目阶段性总总结与AI无缝接管手册_2026-08-23.docx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75243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e260c2414b83e3fa13ea78733c77f2943a063f7d8f6ad6c23123e035fdd5872a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MineSim_handoff_summary_V1.docx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38468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24d5392af05f332e182413e589ee50d8226d9b71333325285d6b275740724ba3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MineSim_云端项目整理最终文档包.zip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53552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b421fae9b0f36b948b5fda716f874f09256a670846a6e8fa41752b4620240251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MineSim_阶段性接手总结_V1(1).docx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MineSim_阶段性接手总结_V1.docx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历史/阶段Word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38631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447708c4e54749bd1d3345a0923aa665f54f7c8184087568491b3b8a59dcb98f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MineSim地图更换.7z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1043429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e66b8e2154b43a05a58590eae9376497f68e1c8426bf2cbd8e876c7a64664114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PAPER1_V0_OBSERVATIONAL_FREEZE_V1.zip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4542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714698023347899f2b3f52e13965d6507eac7c325ad681ee48167b266521460d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PAPER_METHOD_COMPATIBILITY_DECISION_V1(1).zip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PAPER_METHOD_COMPATIBILITY_DECISION_V1.zip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3658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2c2f85767b60e139bd9d6b56a6b24d7b3a0afd95c5ca802b81ad882acb67cb41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RADEME.txt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其他项目材料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41285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6ffd910cbbe9fb6b56af4b37153b96120dd3ea0dbd74d141732e601fc7935ac8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RUN_C03_AMENDMENT_ONE_STEP_SMOKE_ONCE_V1.sh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10318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17b8b49c36219047f9babf2aaaa42b217f363e52e552a80f187f420789f74521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RUN_C03_COLLECTION_PREAUTH_STATIC_FREEZE_V1.sh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12627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bf040b9c0f81e1e24b1328ae1c26c5e4627d6f93ebc37cfac617e93dd7fedb6e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RUN_C03_CURRENT_SEMANTIC_ZONE_CONTRACT_V1.sh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30121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1c9bab20db05ad9b3b4282940b38dcbbfd4afdf5911a9f1877c1f1790201dadb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RUN_C03_FULL_STATIC_RUNTIME_ADMISSION_AUDIT_V1.sh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5055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ea213457da28e29a4b050d859048456af6819ae78c9acb80cd36697a96a332c2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RUN_C03_NOMCTS_TECHNICAL_RETRY1_V1.sh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14849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4a5d2065d56e8cc2d0526a4baa9c059b9fb27c7b64dcf9530da021e96b548507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RUN_C03_ONE_STEP_COLLECTOR_SMOKE_ONCE_V1.sh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8439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ab5caf74cbc514e33b82c4937ec97c96f98898939edf486a930d8a12449f4f5a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RUN_C03_ONE_STEP_SMOKE_TECHNICAL_RETRY1_ONCE_V1.sh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11019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de0764266a40ceac5dc991a23b23f4a3829f9e87aaff699b0b9513c4f3e9d178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RUN_C03_RUNTIME_SMOKE_PROTOCOL_AMENDMENT_V1_STATIC.sh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14792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16f4d4a6357b801408f8f9f447b2ea9a982e2627a08e41f1fd78c19c440977a4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RUN_C03_SMOKE_IMPORT_FIX_AND_RETRY1_PREAUTH_V1.sh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12207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83a17354e8e739f2c64059018420f30f828781573d3deae8777186eb1224208f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RUN_C03_STATIC_REVIEW_AND_SMOKE_PREAUTH_V1.sh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925928ec26e1de99ca49f73fd5a9145398de31c16a530250fd52e6f54b11c7be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RUN_DERIVE_C03_RUNTIME_RUNNER_STATIC_V1.sh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17058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43c9f1311aa5da02a465bff59cbde98567dbeb2e935828c897f8c2ec2a1d316c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c03_current_semantic_collector_binding_v1.py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C03脚本/代码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8253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c15056887bf481e67fed01ffbe90c26d6553c5fe2377e5c4bb9f7408f5e99a01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原项目复现.zip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20644638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bee262cbdc9aa366ae22af6dc6b7565707bd00534e9426ea5bb0a62d81d27516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可参考论文.7z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22895976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79a0707d2dfdd42b04c8622b505b371885ec558af1183db3db67f1e6af5b6f5c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地图新建相关文件.zip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9776650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1e499fd92d3d76ae7167960d492e8760fc8aa7b73180458c0e90aefa07e1a44d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接下来方向.7z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32351216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43b15ae6b089887f99efdd18ff04681793e5f693e0f0592ae76ef2dbdbd60c69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(1)(20260823-173304).txt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5806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741485e5aa35d41aa07ae4605009969ca8f6975fb813835dce98709cf71aa8fc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(1)(20260823-173500).txt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5851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690dbcdf9ce48aee83dba8e85a9b2fbb76eb5fa3dcab8ea4c38f6344a2ef1c8c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(1)(20260823-174609).txt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77e16f59e01f2004b24d0c735aa05c175684f9e812c4bdc34a984a4dd6f69542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(1)(20260823-175108).txt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64673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e8f3fbbf423b04915053c3a33bf9cd90ad489fd6cf0b4a86af84f9cd85da6c94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(1)(20260824-022534).txt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18449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6deb544473465bc76fff2c8aaa17ba699d31c2917b01a44047054f42f4b0bc38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(1)(20260824-022640).txt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63075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3d78938acd365e217ed13e93997344d1d6808ca365ce15c7b6ac3978c47e86dc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(1)(20260824-022948).txt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31486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821bfa041352fa3847ab78923fe7b5143538abd22037c5083c513d7c250f53b2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(1)(20260824-023223).txt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17444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96e4f4091830947d45090719c8b0cac5061e577513c67a7ed0970e1f3ed8f1b7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(1)(20260824-023346).txt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32255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ba71dfefc61cda2e7f7b674209a9c55523480664a13f79db2a0dd6f64a43be64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(1)(20260824-023540).txt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27197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bd6ee48f933d445a8a4cb6cfff0b72a15cfd4d07c0c9e334b4fa64948abc2f74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(1)(20260824-023926).txt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28771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c48931e1635cf7ced5b4b1f0b7be44d4be309beaebc9b27488e0d3297b3724c7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(1)(20260824-024635).txt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26891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fa89b3cdcca83728c0a2435bac2474383068fac188a772517b7a959e59bd4dba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(1)(20260824-030307).txt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5762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5d480768caba32e819abb16eef92b4e7fc4c16b4f12c529747016f6293703ac6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(1)(20260824-030601).txt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37218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1f3c4f7f5bbd78ad02e55f5db3195a284d0a43591cf6e71fb5a8c4d722b90bcf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(1)(20260824-032316).txt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37598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e5507d638a48755db8ce565872ee8728ca4c29675b2664dba82433b671daddf4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(1)(20260824-033455).txt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6667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6809fb1e95722f214069ecb50a96a4c46b627c7abd7c68c1d2a11700552a93b4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(1)(20260824-033845).txt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13905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85831795abc3fe6dabb34d54f0f2ce8484485a45682bdfce9c5d823cc95bce8b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(1)(20260824-035015).txt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8478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31e543c02c22dc7c66437b06fa8a23fc6deed2d03cfe979fe66506c56fefd40f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(1)(20260824-040412).txt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6111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beff607b647c0d09ff1d28de7e128d886b6f135ad348e1ce1fd8dfc1df1298e7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(1)(20260824-040639).txt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9893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ef52e36e2824e7df983f3ba3d0eaac337b0438585e12a04767f96d1b8275d11d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(1)(20260824-040825).txt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25031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e5bde8b51b40fbc01d71b2e6cb3bd4b3ac0ecf97b742780adb43defda437d020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粘贴的文本 (1)(20260824-041126).txt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终端日志上传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9037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4f0784b083e878bd3f21f12c10136a2b98dd42b2785c077e683b5b1509319baa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蒙特卡洛实现.7z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27994648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719bed9d7fe82d453eb0cded6bb60f0b5ddb06419724c0a2d4fe3674e3387bd9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蒙特卡洛效果对比.7z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原始/历史压缩包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1651563</w:t>
            </w:r>
          </w:p>
        </w:tc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4c719ebbc86304b26e3d598e57aaa557ec2b0d79dd3dcc488620acc4247aa3ee</w:t>
            </w:r>
          </w:p>
        </w:tc>
      </w:tr>
    </w:tbl>
    <w:p>
      <w:pPr>
        <w:spacing w:after="40"/>
      </w:pPr>
    </w:p>
    <w:p>
      <w:pPr>
        <w:pStyle w:val="EvidenceNote"/>
        <w:spacing w:after="120"/>
      </w:pPr>
      <w:r>
        <w:rPr>
          <w:rFonts w:ascii="Noto Sans CJK SC" w:hAnsi="Noto Sans CJK SC" w:eastAsia="Noto Sans CJK SC"/>
          <w:color w:val="5A5A5A"/>
          <w:sz w:val="16"/>
        </w:rPr>
        <w:t>证据来源：本附录是历史 62 文件交付包的 Manifest 快照。晚间更新新增的 JSON/PY/终端证据不在该旧 Manifest 中，精确当前状态应以第 12.8～12.13、15、16、19 节及文末快速接手区为准。</w:t>
      </w:r>
    </w:p>
    <w:p>
      <w:pPr>
        <w:pStyle w:val="Heading1"/>
      </w:pPr>
      <w:r>
        <w:rPr>
          <w:rFonts w:ascii="Noto Sans CJK SC" w:hAnsi="Noto Sans CJK SC" w:eastAsia="Noto Sans CJK SC"/>
          <w:sz w:val="20"/>
        </w:rPr>
        <w:t>最终快速接手区（下一位 AI 先读本节）</w:t>
      </w:r>
    </w:p>
    <w:p>
      <w:pPr>
        <w:pStyle w:val="EvidenceNote"/>
      </w:pPr>
      <w:r>
        <w:rPr>
          <w:rFonts w:ascii="Noto Sans CJK SC" w:hAnsi="Noto Sans CJK SC" w:eastAsia="Noto Sans CJK SC"/>
          <w:sz w:val="20"/>
        </w:rPr>
        <w:t>当前判定只以 Git/源码/SHA/冻结 JSON/终端真实输出为准。不要重新扫描全仓，不要重跑已冻结实验，不要根据文件名猜状态。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当前唯一有效答案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项目做到哪里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Value V2 已关闭；Value V3 固定 9-fold 仅 2/3；C11 100m causal scientific PASS；100m collection prereg + derived collector static PASS；执行仍 HOLD。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当前真正 blocker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审计 derived collector 的历史 LOADER_RESULT/NOMCTS_RESULT/STATIC_CONFIG 等 evidence binding：LINEAGE 还是 CANDIDATE_SPECIFIC。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下一步最小行动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仅低资源 read-only evidence binding audit；不修改 derived source、不创建 collection root、不执行 MCTS。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下一步 PASS 标准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逐 evidence 对象给出路径、SHA、evidence_pass/控制条件、scenario/manifest/route/physical/timeline coupling，并冻结分类；只有全部可解释后才写 execution authorization。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是否开高资源卡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否。当前低资源即可。只有 execution authorization 写入、namespace 空、inputs SHA 全 PASS 后才开高卡运行唯一一次 collection。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正式 repo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/root/MineSim-Dynamic；HEAD=112d2bd0f3412fc83b13d5587d2b41402d2d0f5e；正式 repo 不保存大日志/结果。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 evidence 根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derived collector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.../cross_scene_fleet_mcts_c11_start100m_seed0_paper1_neural_collector_v1.py；SHA=d0c024de2ca9e4b1fdf033ba44b34d80451a683ace4d6c1a988e4d4cd8423311。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planned collection root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.../c11_100m_development_collection_v1；继续工作前必须确认不存在。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绝对不能动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FullMine runtime/semantic/bitmap symlink；90_ARCHIVE/98_QUARANTINE/99_CLEANUP_MANIFEST；C03/C13/60m/100m one-time freezes；Value V2/V3 frozen designs；old paths used by frozen runners。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状态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technical-inconclusive，one-time consumed，not scientific FAIL，Retry3=False，禁止 collection。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状态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NO-MCTS causal PASS；result 39c59b…；scientific pass freeze 57addc…；eligible 但 collection 未授权。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当前文档/删除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科研文件删除 0 是唯一确认删除结论；其余均 move/archive/HOLD。AutoDL Word live inventory 未验证；本 Word 需用户下载后自行上传云端并记录 SHA。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sz w:val="20"/>
        </w:rPr>
        <w:t>继续前必须执行的只读检查</w:t>
      </w:r>
    </w:p>
    <w:p>
      <w:pPr>
        <w:pStyle w:val="CodeBlock"/>
      </w:pPr>
      <w:r>
        <w:rPr>
          <w:rFonts w:ascii="Noto Sans CJK SC" w:hAnsi="Noto Sans CJK SC" w:eastAsia="Noto Sans CJK SC"/>
          <w:sz w:val="20"/>
        </w:rPr>
        <w:t>cd /root/MineSim-Dynamic</w:t>
        <w:br/>
        <w:t>source /root/miniconda3/etc/profile.d/conda.sh 2&gt;/dev/null || true</w:t>
        <w:br/>
        <w:t>conda activate minesim</w:t>
        <w:br/>
        <w:t>export PYTHONPATH=/root/MineSim-Dynamic</w:t>
        <w:br/>
        <w:t>export CUDA_VISIBLE_DEVICES=""</w:t>
        <w:br/>
        <w:t>export PYTHONDONTWRITEBYTECODE=1</w:t>
        <w:br/>
        <w:br/>
        <w:t>git rev-parse HEAD</w:t>
        <w:br/>
        <w:t>git status --short</w:t>
        <w:br/>
        <w:t>cat /sys/fs/cgroup/memory.max</w:t>
        <w:br/>
        <w:t>cat /sys/fs/cgroup/cpu.max</w:t>
        <w:br/>
        <w:t>screen -ls || true</w:t>
        <w:br/>
        <w:t>test ! -e /root/autodl-tmp/paper1_value_v3_development_only_v1/c11_100m_development_collection_v1 &amp;&amp; echo COLLECTION_NAMESPACE_UNUSED=PASS</w:t>
        <w:br/>
        <w:t>sha256sum /root/autodl-tmp/paper1_value_v3_development_only_v1/cross_scene_fleet_mcts_c11_start100m_seed0_paper1_neural_collector_v1.py</w:t>
        <w:br/>
        <w:t>sha256sum /root/autodl-tmp/paper1_value_v3_development_only_v1/PAPER1_VALUE_V3_C11_100M_DEVELOPMENT_COLLECTOR_STATIC_DERIVATION_V1.json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接手时必须坚持的协作与安全规则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ChatGPT 负责分析、决策、关键代码与验收设计；用户复制到 AutoDL 执行并返回真实结果。复杂算法、顽固 Bug、关键结论复核或适合云端自主执行的麻烦任务才交 Codex。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Codex 默认 gpt-5.6-luna medium；只有必要时临时 Terra/Sol，当前最小步骤完成即降级。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每次只推进一个最小 blocker；已验证事实不重复、frozen 阶段不重审；输出只保留 PASS/FAIL 与必要字段。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能用 Shell/Python 免费确认的 file/process/hash/git/AST/JSON/compile 不调用模型；先完成免费前置再开高资源卡。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顺序固定：只读 preflight → static/loader smoke → short closure → full experiment → freeze；one-time 实验必须 START/CAPTURE，失败不得自动重跑。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所有可执行代码先 cd /root/MineSim-Dynamic、激活 minesim、设置 PYTHONPATH/CUDA_VISIBLE_DEVICES/PYTHONDONTWRITEBYTECODE。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交互顶层禁止裸 exit；失败放入子 shell 或只打印 FAIL。禁止 git reset --hard、git clean -fd、git add .、rm -rf。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大文件/长日志/结果统一放 /root/autodl-tmp；正式 repo 只保留必要源码修改。安全、可恢复、可复现优先于目录美观和省几分钟。</w:t>
      </w:r>
    </w:p>
    <w:p>
      <w:pPr>
        <w:pStyle w:val="Heading2"/>
      </w:pPr>
      <w:r>
        <w:rPr>
          <w:rFonts w:ascii="Noto Sans CJK SC" w:hAnsi="Noto Sans CJK SC" w:eastAsia="Noto Sans CJK SC"/>
          <w:sz w:val="20"/>
        </w:rPr>
        <w:t>当前必须核验的文件与 SHA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对象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路径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SHA / 状态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Collection prereg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/root/autodl-tmp/paper1_value_v3_development_only_v1/PAPER1_VALUE_V3_C11_100M_DEVELOPMENT_COLLECTION_PREREGISTRATION_V1.json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d9a25af02cdbf19499533d9173e27b3f8c4c8ebe93f0e67b9a4619fc5c27951c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Derived collector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/root/autodl-tmp/paper1_value_v3_development_only_v1/cross_scene_fleet_mcts_c11_start100m_seed0_paper1_neural_collector_v1.py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d0c024de2ca9e4b1fdf033ba44b34d80451a683ace4d6c1a988e4d4cd8423311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Static derivation lock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/root/autodl-tmp/paper1_value_v3_development_only_v1/PAPER1_VALUE_V3_C11_100M_DEVELOPMENT_COLLECTOR_STATIC_DERIVATION_V1.json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d547b2f8ee1974f585a12458ff904385567ce0fb257267f06111c5e07d711160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pass freeze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/root/autodl-tmp/paper1_value_v3_development_only_v1/c11_coverage_candidates_v1/causal_conflict_smoke_runners_v1/PAPER1_VALUE_V3_C11_100M_CAUSAL_CONFLICT_SMOKE_SCIENTIFIC_PASS_FREEZE_V1.json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57addcc66b81a7a4f6bb0c2d956138a3839f047c2d151870aba4de10153ce09b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60m inconclusive freeze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/root/autodl-tmp/paper1_value_v3_development_only_v1/c11_coverage_candidates_v1/causal_conflict_smoke_runners_v1/PAPER1_VALUE_V3_C11_60M_CAUSAL_CONFLICT_SMOKE_FINAL_INCONCLUSIVE_FREEZE_V1.json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499e73c5dd0ada4182217781616610ecd1c13729c86cb2779658a14908ffa0a1</w:t>
            </w:r>
          </w:p>
        </w:tc>
      </w:tr>
      <w:tr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100m scenario/manifest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/root/autodl-tmp/paper1_value_v3_development_only_v1/c11_coverage_candidates_v1/</w:t>
            </w:r>
          </w:p>
        </w:tc>
        <w:tc>
          <w:tcPr>
            <w:tcW w:type="dxa" w:w="34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scenario 3d71f2…；manifest b18dd8…</w:t>
            </w:r>
          </w:p>
        </w:tc>
      </w:tr>
    </w:tbl>
    <w:p>
      <w:pPr>
        <w:pStyle w:val="EvidenceNote"/>
      </w:pPr>
      <w:r>
        <w:rPr>
          <w:rFonts w:ascii="Noto Sans CJK SC" w:hAnsi="Noto Sans CJK SC" w:eastAsia="Noto Sans CJK SC"/>
          <w:sz w:val="20"/>
        </w:rPr>
        <w:t>接手结论：下一步不是直接 collection、不是改网络、不是再跑 60m/100m smoke，而是低资源完成 derived collector historical evidence binding audit。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7"/>
      </w:rPr>
      <w:t>MineSim-Dynamic｜阶段性总总结与 AI 无缝接管手册｜2026-08-24 晚间更新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Noto Sans Mono CJK SC" w:hAnsi="Noto Sans Mono CJK SC" w:eastAsia="Noto Sans Mono CJK SC"/>
      <w:sz w:val="17"/>
    </w:rPr>
  </w:style>
  <w:style w:type="paragraph" w:customStyle="1" w:styleId="EvidenceNote">
    <w:name w:val="Evidence Note"/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全项目超详细阶段性总总结与 AI 无缝接管手册（2026-08-24 晚间更新）</dc:title>
  <dc:subject>MineSim project handoff, frozen evidence, cloud recovery, Value V3 C11 100m coverage expansion</dc:subject>
  <dc:creator>OpenAI</dc:creator>
  <cp:keywords/>
  <dc:description>Grounded in user-provided project records, terminal outputs, Git/SHA/freeze evidence; unverified items marked HOLD.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