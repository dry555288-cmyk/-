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erif CJK SC" w:hAnsi="Noto Serif CJK SC" w:eastAsia="Noto Serif CJK SC"/>
          <w:b/>
          <w:color w:val="1F4E79"/>
          <w:sz w:val="56"/>
        </w:rPr>
        <w:t>MineSim-Dynamic</w:t>
      </w:r>
    </w:p>
    <w:p>
      <w:pPr>
        <w:jc w:val="center"/>
      </w:pPr>
      <w:r>
        <w:t>全项目超详细阶段性总总结与 AI 无缝接管手册（2026-08-24 协议审计停点版）</w:t>
      </w:r>
    </w:p>
    <w:p>
      <w:pPr>
        <w:jc w:val="center"/>
      </w:pPr>
      <w:r>
        <w:t>Evidence cutoff：2026-08-24（截至 expanded Value V3 Technical Retry1 四锁冻结、9-fold 正式执行与 2/3 scene 科学 FAIL 闭环；C11 双 episode 精确分解与 LOSO support 审计；C04/C06 coverage 路线切换；C04 authoritative real-loader PASS；C04 one-step Fleet-MCTS smoke 在 pre-simulation protocol amendment schema mismatch 处停止。该 smoke 尚未进入 simulation/MCTS，下一步为低资源修复 archived runner 的 v1/v2 protocol contract。）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b/>
          <w:sz w:val="24"/>
        </w:rPr>
        <w:t>主线：MineSim 复现 → 蒙特卡洛/MCTS 接入 → 单车跑通 → 双车冲突场景构建 → FullMine 新地图接入 → Fleet-MCTS 双车联合规划与多种子验证 → 原生 MineSim 可视化与汇报材料 → 云端文件安全整理 → 后续神经网络接入</w:t>
      </w:r>
    </w:p>
    <w:p>
      <w:pPr>
        <w:spacing w:before="720"/>
        <w:jc w:val="center"/>
      </w:pPr>
      <w:r>
        <w:rPr>
          <w:rFonts w:ascii="Noto Sans CJK SC" w:hAnsi="Noto Sans CJK SC" w:eastAsia="Noto Sans CJK SC"/>
          <w:sz w:val="22"/>
        </w:rPr>
        <w:t>用途：供下一位 AI / 工程人员在不重新扫描全项目、不重复已冻结实验、不重新询问大量背景的前提下，安全、低成本、可复现地继续推进。</w:t>
      </w:r>
    </w:p>
    <w:p>
      <w:pPr>
        <w:spacing w:before="1400"/>
        <w:jc w:val="center"/>
      </w:pPr>
      <w:r>
        <w:rPr>
          <w:rFonts w:ascii="Noto Sans Mono CJK SC" w:hAnsi="Noto Sans Mono CJK SC" w:eastAsia="Noto Sans Mono CJK SC"/>
          <w:sz w:val="20"/>
        </w:rPr>
        <w:t>正式仓库：/root/MineSim-Dynamic</w:t>
        <w:br/>
        <w:t>实验数据根：/root/autodl-tmp</w:t>
        <w:br/>
        <w:t>当前冻结 HEAD：112d2bd0f3412fc83b13d5587d2b41402d2d0f5e</w:t>
        <w:br/>
        <w:t>当前资源结论：先关高卡；下一步低资源 CPU</w:t>
      </w:r>
    </w:p>
    <w:p>
      <w:r>
        <w:rPr>
          <w:rFonts w:ascii="Noto Sans CJK SC" w:hAnsi="Noto Sans CJK SC" w:eastAsia="Noto Sans CJK SC"/>
          <w:sz w:val="20"/>
        </w:rPr>
        <w:br w:type="page"/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文档控制与证据口径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835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当前定义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证据截止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2026-08-24；已覆盖历史九阶段主线、Value V2 闭合、原 Value V3 9-fold、C11 60m/100m 与 100m collection、expanded C11/2052-root adapter/harness、Expanded Attempt1 0-fold technical freeze、Technical Retry1 四锁与 9-fold 正式结果、C11 episode/LOSO 诊断、C04 loader 修复与 C04 one-step MCTS pre-simulation protocol contract blocker。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事实优先级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当前 AutoDL 终端 / Git / 源码 / 文件 SHA / 实际运行输出 &gt; frozen result/manifest/lock/bundle &gt; 最新交接 Word &gt; 历史 Word &gt; 计划 &gt; 模型记忆。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作者归属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云端脚本、锁与日志可以证明“实际完成了什么”，但并非每个文件有独立 Codex 作者签名；本文不虚构逐文件作者。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失败分类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必须区分 wrapper/import/path/runtime contract/technical/scientific。文件存在不等于 PASS；需结合 RC、JSON、结果字段与 gate。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未验证规则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任何缺少直接证据的内容标记“未验证/HOLD”；不得用常识补齐。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文档适用范围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覆盖当前会话与 Library 中可读取的 MineSim 文档、压缩包索引、终端日志、源码片段与冻结证据。未执行 AutoDL 全盘实时 Word/文件库存；未验证项继续标记 HOLD。旧文档中的“当前下一步”若与本版冲突，自动降级为历史快照。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t>本文以 2026-08-24“当前最终更新版”58 页接手手册为骨架，继续吸收本轮 Technical Retry1 锁包、9-fold 执行、C11 episode-level metric、LOSO support、archive/collector 可复用性、C04 loader compatibility、C04 one-step Fleet-MCTS smoke 与 protocol amendment contract audit。所有新结论均来自用户上传的终端原始输出和冻结 SHA；未取得直接证据的内容仍标记“未验证/HOLD”。</w:t>
      </w:r>
    </w:p>
    <w:p>
      <w:pPr>
        <w:pStyle w:val="EvidenceNote"/>
        <w:spacing w:after="120"/>
      </w:pPr>
      <w:r>
        <w:t>证据来源：MineSim-Dynamic 各版接手 Word（07-26～08-24）、RADEME.txt、AI接手文档.zip、云端整理 DOCX/MD、2026-08-23～08-24 终端日志、当前会话逐轮上传文本，以及 /root/autodl-tmp 中经 SHA 绑定的 JSON/PY/NPZ/result/log/START/CAPTURE/freeze。逐文件是否由 Codex 独立生成并无统一作者签名，因此本文只陈述“云端实际完成”，不虚构作者归属。</w:t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静态目录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目录 1–12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目录 13–23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1. 当前项目 30 秒状态与快速结论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13. 重要失败、排查与永久禁忌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2. 真实发展时间线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14. 当前有效 / SUPERSEDED / ARCHIVE / HOLD 矩阵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3. 运行架构、核心调用链与依赖边界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15. 关键 Commit / Tag / SHA 速查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4. 阶段一：MineSim 原项目复现与 IDM Baseline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16. 当前云端目录、依赖和恢复方式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5. 阶段二：蒙特卡洛 / Pure MCTS 接入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17. 运行环境、资源与统一命令规范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6. 阶段三：单车跑通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18. 用户—ChatGPT—Codex 协作规则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7. 阶段四：双车冲突场景、MultiEgoRuntime 与 causal benchmark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19. 文档生成、归档、移动与删除情况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8. 阶段五：FullMine 新地图接入与 Vector V4 冻结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20. 会话材料与压缩包清单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9. 阶段六：Fleet-MCTS 联合规划、多种子与跨场景结论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  <w:t>文末：最终快速接手区（当前有效）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10. 阶段七：原生 MineSim 可视化与汇报材料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附录 A：统一 preflight / recovery checklist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11. 阶段八：云端文件安全整理、目录系统与恢复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附录 B：本交付压缩包文件 Manifest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12. 阶段九：后续神经网络接入与 Value V3 / C04-C06 coverage 进展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1. 当前项目 30 秒状态与快速结论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232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6120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当前真实结论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MineSim 原项目复现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/ FROZEN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Dapai/Jiangtong IDM、replay 与 closed-loop baseline 已建立；不重做。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Pure MCTS 接入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/ FROZEN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真实 MineSim online closed-loop 已跑通，历史 strict expert 448 条。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单车跑通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/ FROZEN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J117 Phase4C 423 steps；FullMine representative Pure MCTS 3/3。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双车冲突场景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/ FROZEN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J117、Polygon21 与 cross-scene 通过 NO-MCTS exact footprint overlap 建 causal benchmark。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FullMine 新地图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/ FROZEN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Vector V2 semantic + V4 bitmap/runtime/planner，targeted 7/7 + old-map regression。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Fleet-MCTS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+ 负结果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Polygon21 5/5；C04/C06 success；C11 安全但 deadlock，必须保留。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原生可视化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/ FROZEN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Native Video V2 final；Map Showcase V2 stable；V3 incomplete/HOLD。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云端整理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/ COMPLETE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约 530→121；423 move/isolate；科研文件删除 0；restore gate PASS。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C03 independent collection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/ FROZEN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135 roots、2160 action records、8640 expansions，benchmark_success=True。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Value V2 independent validation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CLOSED / SCIENCE FAIL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C03 normalized regret 0.3506036 &gt; immediate 0.1831771；post-failure closure 已冻结，DO_NOT_INTEGRATE，禁止重跑、retune 或用 C03 选架构。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Value V3 fixed development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TECHNICAL PASS / NOT READY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12→64→64→16 + root-normalized weighted pairwise logistic；9/9 folds 完成；C04/C06 win、C11 fail；2/3，primary gate FAIL，禁止继续调网络。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C11 100m Fleet-MCTS development collection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FROZEN / ACCEPTED WITH PROTOCOL SEMANTIC RESOLUTION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显式 technical retry 完整产生 890 roots、14240 root-action rows、56960 shadow records；Fleet benchmark 仍为负结果，但 collection dataset integrity PASS，100m collection 已关闭且禁止重跑。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Expanded C11 / Value V3 静态输入链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FROZEN / USED IN RETRY1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C11=80m+100m 两个独立 seed0 episode；expanded C11=1780 roots；全三场景 adapter=2052 roots；派生 prereg/harness/static lock 已被 Technical Retry1 正式使用。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Expanded Value V3 execution Attempt1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PRE-TRAINING TECHNICAL FAILURE / FROZEN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launcher 漏传 --execute-development 与 --authorization-lock；0 fold、0 result、0 forward；failure freeze=d42313e1…；不得重放。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Expanded Value V3 Technical Retry1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EXECUTION COMPLETE / SCIENCE FAIL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四锁 readback PASS；9/9 folds、9 checkpoints、9 predictions；C04/C06 win、C11 fail；scene win=2/3，primary=False、secondary=True、ready=False；Retry2=False，MCTS integration=False。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C11 episode / LOSO 诊断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PASS / DECISION EVIDENCE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80m 与 100m episode 均 fail，100m 更难；heldout C11 训练仅 C04+C06=272 roots，而 heldout C04/C06 各约 1900 roots。继续只扩 C11 不增加 C11 fold 训练监督。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C04/C06 coverage 扩展准备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C04 LOADER PASS / MCTS SMOKE HOLD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C04 static、authoritative loader、NOMCTS 均 PASS；1-step smoke 脚本已冻结，但 archived runner 在 simulation 前因 protocol amendment v1/v2 schema mismatch 停止，MCTS 未执行。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当前真正下一步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LOW-RESOURCE CONTRACT REPAIR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不动正式 repo、场景、算法或 evidence；只在 development smoke 中用 amendment_v2 的真实 C04_promotion schema 取代旧 timing/replacement 读取，静态 PASS 后再开 4090D 跑唯一一次 1-step smoke。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t>当前真正节点：Expanded Value V3 Technical Retry1 已完成而非“尚待执行”。四个一次性锁已原子冻结并 readback；高卡完成 3 seeds × 3 held-out scenes 的 9 folds，技术 RC=0，但科学 gate 仍为 C04/C06 win、C11 fail，2/3，V3_DEVELOPMENT_READY=False，MCTS_VALUE_INTEGRATION=False。随后 exact metric 证明 C11 80m 与 100m 两 episode 均失败，100m 更难；LOSO 审计又证明 heldout C11 的训练支持只有 C04+C06=272 roots。项目因此从“继续堆 C11”切换到“补 C04/C06 training coverage”。C04 authoritative loader 已修复并 PASS；当前唯一阻塞是 C04 one-step Fleet-MCTS smoke 的 archived protocol schema contract，不是 MCTS 科学或 runtime 失败。</w:t>
      </w:r>
    </w:p>
    <w:p>
      <w:pPr>
        <w:spacing w:after="80" w:line="276" w:lineRule="auto"/>
      </w:pPr>
      <w:r>
        <w:t>资源判断：当前必须先关高资源卡，使用低资源 CPU 完成 protocol amendment v2 schema 的只读/静态兼容修复。只有 development-only patch 保留 amendment SHA、验证 C04_promotion.promotion_before_any_cross_scene_MCTS、py_compile/diff PASS，且输出 namespace 未被占用后，才重新开启 RTX 4090D 执行唯一一次 C04 1-step Fleet-MCTS smoke。</w:t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2. 真实发展时间线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656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2376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6552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真实完成与意义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2026-07-26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云端 baseline / 安全操作规范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AutoDL 安全交互、Git 恢复、文件优先、“先读接口再改代码”。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2026-07-30～08-02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Pure MCTS closed-loop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MCTSPlanner→search/reward→trajectory adapter→Controller/KBM；commit 94693dc；448 strict expert。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2026-08-03～07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五 Planner / budget / interface audit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MCTS、IDM、Frenet、Adapted Maneuver、Simple；形成搜索/adapter/controller故障分域。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2026-08-08～10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双受控 + J117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Jiangtong负筛选；J117单车423步；双车NO-MCTS冲突+Pure MCTS 5-seed。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2026-08-11～14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FullMine V1→Vector V4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O(1) token lookup、Vector V2 semantic、bitmap/runtime/planner修复；V4 freeze HEAD 112d2bd。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2026-08-14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Representative Pure MCTS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跨代表区域3/3 PASS并冻结。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2026-08-15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Polygon21 Fleet-MCTS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NO-MCTS真实物理重叠；Fleet budget64/depth8 5/5。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2026-08-16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Native Video + safe cleanup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Native Video V2 final；Phase2A–2K可逆整理；Map Showcase V3 SIGKILL未收口。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2026-08-17～18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Cross-scene + Paper1 safety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C04/C11/C06收口；C11安全死锁负结果；SafetyRisk V0/sidecar推进。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2026-08-21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current-semantic NN链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V2R/zone/dynamic V2V/shadow/dataset/collector；C04/C11/C06 collection；Value V1 LOSO science FAIL。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2026-08-22～23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Value V2 + C13 independent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final-dev模型冻结；C13 115 roots/1840 rows；forward一次但metric绑定失败，scientific metrics未评估，禁止重跑。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2026-08-23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replacement C03 qualification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C10/C14淘汰；C03 physical/static/NO-MCTS causal qualification推进并最终冻结。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2026-08-24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C03 collector与Value V2准备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one-step technical smoke PASS；Full Collection 135 roots/2160 rows PASS；metric closure与feature/model inventory PASS；真实Value V2评估未打开。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2026-08-24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Value V2 closure + Value V3 fixed run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C03 independent science FAIL 后关闭 Value V2；V3 pairwise 9/9 folds 技术 PASS，C04/C06 win、C11 fail，2/3，转入 coverage expansion。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2026-08-24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C11 coverage provenance + 60m/100m candidates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证明 890 roots=1 个 seed0 89s episode；只改变 A/B 初始 route-s 距离构造 60m/100m，scenario/manifest/static/loader/safety chain 冻结。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2026-08-24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60m/100m causal smoke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60m 经 CLI/env/output-root 三类技术故障后保守冻结为 technical-inconclusive、one-time consumed；100m RC=0、真实 physical overlap、timeline sync、post-conflict complete。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2026-08-24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100m collection prereg + static collector derivation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 个新 seed0 development episode 预注册；root count 不预设；parent c9100130… 仅 5 项授权替换，derived d0c024…，reverse byte exact；执行仍 HOLD。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2026-08-24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100m evidence binding / helper closure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历史 evidence 对象被分类为 lineage；preauth、one-time auth 与 byte-exact helper support 绑定完成，helper import closure 三文件 SHA 固定。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2026-08-24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100m collection Attempt1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进程在 approach_contract_mismatch 前退出；确认 derived collector 残留 parent C11 approach_m=80.0，而冻结 100m manifest=100.0；0 collection files，冻结 pre-runtime technical failure。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2026-08-24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100m collection Technical Retry1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仅改 EXPECTED_GEOMETRY[11].approach_m 80→100；完成 890 roots/14240 actions/56960 expansions；科学 episode 安全但未完成 post-conflict。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2026-08-24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Protocol semantic resolution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证明 RC=1 由 benchmark_success=False→status=FAIL→SystemExit(1)；因 prereg 明确 benchmark success 不是 collection acceptance gate，数据以 PASS_WITH_PROTOCOL_SEMANTIC_RESOLUTION 接受并关闭 collection。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2026-08-24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Expanded C11 / root-level adapter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80m+100m 两独立 C11 episode 冻结；构建 1780-root C11 dataset 与 2052-root、12-D、episode-aware 全三场景 adapter，旧 V3 消费值保持不变。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2026-08-24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Expanded V3 static harness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发现 parent loss 为 scene-balanced、normalization 为 pooled train roots；派生 harness 仅改数据/episode identity/baseline binding，9 个授权 transformation 可反向恢复 parent byte-exact。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2026-08-24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Expanded V3 Attempt1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一次性 execution authorization 写入后，launcher 使用无参数命令；main() 因 SELECT_EXACTLY_ONE_MODE 在 0 fold 前退出。Attempt1 已冻结，无结果目录、无模型 forward、无科学结果。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2026-08-24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Expanded V3 Retry1 lock package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只读 helper/legacy admission 证据闭合；原子创建 exception、compat、preflight、Retry1 authorization 四 JSON；readback PASS，训练尚未执行。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2026-08-24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Expanded V3 Technical Retry1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高卡完成 9/9 folds，RC=0；19 files、9 checkpoints、9 predictions；C04/C06 win、C11 fail；2/3，scientific NOT READY，禁止 Retry2/retune/MCTS integration。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2026-08-24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C11 episode + LOSO support 诊断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精确 metric：80m median=0.232679、100m median=0.273168，均差于 C11 frozen baseline=0.181779；heldout C11 train=272 roots，确认 coverage blocker 在 C04/C06 训练支持。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2026-08-24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C04/C06 archive 与 builder 审计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历史 ZIP 多数无 root dataset；C04 runtime JSONL 仅含逐步状态/动作/几何，不含 V3 q/immediate；确认必须通过 root diagnostic collector 新采集。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2026-08-24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C04 loader compatibility closure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复用历史 [N][1] n1_scalar shape fix 与 1e-5m B-reference gate；补 frozen SEM env 后 real-loader PASS，report SHA=463857ee…。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2026-08-24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C04 one-step Fleet-MCTS smoke pre-runtime blocker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4090D GPU gate与脚本 SHA PASS；runner 在 line292 因 protocol_amendment_timing_mismatch 停止，未进入 simulation/MCTS、无 result。审计确认 amendment_v2 SHA 实际匹配，但 runner 仍读取 v1 timing/replacement schema。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3. 运行架构、核心调用链与依赖边界</w:t>
      </w:r>
    </w:p>
    <w:p>
      <w:pPr>
        <w:pStyle w:val="CodeBlock"/>
        <w:spacing w:after="120"/>
      </w:pPr>
      <w:r>
        <w:rPr>
          <w:rFonts w:ascii="Noto Sans Mono CJK SC" w:hAnsi="Noto Sans Mono CJK SC" w:eastAsia="Noto Sans Mono CJK SC"/>
          <w:sz w:val="17"/>
        </w:rPr>
        <w:t>run_simulation.py</w:t>
        <w:br/>
      </w:r>
      <w:r>
        <w:rPr>
          <w:rFonts w:ascii="Noto Sans Mono CJK SC" w:hAnsi="Noto Sans Mono CJK SC" w:eastAsia="Noto Sans Mono CJK SC"/>
          <w:sz w:val="17"/>
        </w:rPr>
        <w:t>→ SimulationsRunner._initialize()</w:t>
        <w:br/>
      </w:r>
      <w:r>
        <w:rPr>
          <w:rFonts w:ascii="Noto Sans Mono CJK SC" w:hAnsi="Noto Sans Mono CJK SC" w:eastAsia="Noto Sans Mono CJK SC"/>
          <w:sz w:val="17"/>
        </w:rPr>
        <w:t>→ EnvironmentSimulation.initialize()</w:t>
        <w:br/>
      </w:r>
      <w:r>
        <w:rPr>
          <w:rFonts w:ascii="Noto Sans Mono CJK SC" w:hAnsi="Noto Sans Mono CJK SC" w:eastAsia="Noto Sans Mono CJK SC"/>
          <w:sz w:val="17"/>
        </w:rPr>
        <w:t>→ Scenario / Map loader</w:t>
        <w:br/>
      </w:r>
      <w:r>
        <w:rPr>
          <w:rFonts w:ascii="Noto Sans Mono CJK SC" w:hAnsi="Noto Sans Mono CJK SC" w:eastAsia="Noto Sans Mono CJK SC"/>
          <w:sz w:val="17"/>
        </w:rPr>
        <w:t>→ Planner.initialize()</w:t>
        <w:br/>
      </w:r>
      <w:r>
        <w:rPr>
          <w:rFonts w:ascii="Noto Sans Mono CJK SC" w:hAnsi="Noto Sans Mono CJK SC" w:eastAsia="Noto Sans Mono CJK SC"/>
          <w:sz w:val="17"/>
        </w:rPr>
        <w:t>→ 每帧 Planner.compute_planner_trajectory()</w:t>
        <w:br/>
      </w:r>
      <w:r>
        <w:rPr>
          <w:rFonts w:ascii="Noto Sans Mono CJK SC" w:hAnsi="Noto Sans Mono CJK SC" w:eastAsia="Noto Sans Mono CJK SC"/>
          <w:sz w:val="17"/>
        </w:rPr>
        <w:t>→ TwoStageController.update_state()</w:t>
        <w:br/>
      </w:r>
      <w:r>
        <w:rPr>
          <w:rFonts w:ascii="Noto Sans Mono CJK SC" w:hAnsi="Noto Sans Mono CJK SC" w:eastAsia="Noto Sans Mono CJK SC"/>
          <w:sz w:val="17"/>
        </w:rPr>
        <w:t>→ LQR / iLQR trajectory tracking</w:t>
        <w:br/>
      </w:r>
      <w:r>
        <w:rPr>
          <w:rFonts w:ascii="Noto Sans Mono CJK SC" w:hAnsi="Noto Sans Mono CJK SC" w:eastAsia="Noto Sans Mono CJK SC"/>
          <w:sz w:val="17"/>
        </w:rPr>
        <w:t>→ KinematicBicycleModel.propagate_state()</w:t>
        <w:br/>
      </w:r>
      <w:r>
        <w:rPr>
          <w:rFonts w:ascii="Noto Sans Mono CJK SC" w:hAnsi="Noto Sans Mono CJK SC" w:eastAsia="Noto Sans Mono CJK SC"/>
          <w:sz w:val="17"/>
        </w:rPr>
        <w:t>→ Agent Update Policy / Observation</w:t>
        <w:br/>
      </w:r>
      <w:r>
        <w:rPr>
          <w:rFonts w:ascii="Noto Sans Mono CJK SC" w:hAnsi="Noto Sans Mono CJK SC" w:eastAsia="Noto Sans Mono CJK SC"/>
          <w:sz w:val="17"/>
        </w:rPr>
        <w:t>→ SimulationHistory / metrics / log</w:t>
        <w:br/>
      </w:r>
      <w:r>
        <w:rPr>
          <w:rFonts w:ascii="Noto Sans Mono CJK SC" w:hAnsi="Noto Sans Mono CJK SC" w:eastAsia="Noto Sans Mono CJK SC"/>
          <w:sz w:val="17"/>
        </w:rPr>
        <w:t>→ 下一帧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系统边界：项目没有重写完整 MineSim。Pure MCTS / Fleet-MCTS 主要替换或扩展 Planner 决策层；规划轨迹仍必须由 Controller 和车辆模型真实执行。Scenario、Map、Observation、Controller、Vehicle、History/Metrics 都是科学链的一部分，不能绕过。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层</w:t>
            </w:r>
          </w:p>
        </w:tc>
        <w:tc>
          <w:tcPr>
            <w:tcW w:type="dxa" w:w="38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关键代码/目录</w:t>
            </w:r>
          </w:p>
        </w:tc>
        <w:tc>
          <w:tcPr>
            <w:tcW w:type="dxa" w:w="54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职责与接手风险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Scenario/Environment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devkit/sim_engine/environment_manager/；scenario_manager/；EnvironmentSimulation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Scenario schema、location、绝对路径不可猜。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devkit/sim_engine/map_manager/；semantic/bitmap loader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semantic identity、bitmap symlink、scale/flip、SHA不可随意改。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Planning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devkit/sim_engine/planning/planner/；local_planner/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遵守AbstractPlanner；future trajectory不是下一帧状态。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Pure MCTS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local_planner/mcts_planner.py；planner/mcts/*.py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state/action/search/reward/geometry/adapter语义必须一致。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Multi/Fleet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mcts/multi_ego_runtime.py；fleet_state/transition/reward/search.py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A/B同iteration；受控车必须从external observation剔除。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Control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ego_simulation/two_stage_controller.py；ego_motion_controller/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合法trajectory不等于controller可实现；A2是典型。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Vehicle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ego_simulation/ego_update_model/kinematic_bicycle_model.py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rear axle、geometric center、footprint不可混用。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Safety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collision_lookup.py + exact footprint/swept geometry + Paper1 sidecars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离散lookup可false positive；sidecar不等于hard rule。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Visualization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PlanVisualizer2D + SimulationHistory/PlotData + MultiEgoRuntime live B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dual history主要是A；B truth在runtime。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Neural evidence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/root/autodl-tmp/.../paper1_*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当前网络/collector/evaluator位于evidence workspace，未集成production planner。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核心模块</w:t>
            </w:r>
          </w:p>
        </w:tc>
        <w:tc>
          <w:tcPr>
            <w:tcW w:type="dxa" w:w="72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作用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mcts/state.py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MCTSState。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mcts/action_space.py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BRAKE/DECEL/KEEP/ACCEL。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mcts/state_builder.py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 state→MCTSState。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mcts/transition_model.py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树内轻量近似动力学。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mcts/geometry_transition_model.py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几何/footprint/外部预测；历史/current label兼容性关键。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mcts/search.py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selection/expand/rollout/backprop。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mcts/reward_model.py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目标/安全/进度奖励。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mcts/trajectory_adapter.py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 action→MineSim可执行轨迹。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mcts/diagnostics.py + expert_data.py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Q/visits/immediate/clearance与strict expert。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mcts/multi_ego_runtime.py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A/B live controlled state。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fleet_state/transition/reward/search.py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双车联合状态、16 joint actions、联合搜索与奖励。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paper1_v2r_distance_field_v1.py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连续V2R旁路。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paper1_dynamic_v2v_dsafe_v1.py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dynamic V2V d_safe诊断。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paper1_shadow_safe_node_v1.py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child expansion shadow risk，不删节点。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paper1_root_diagnostic_collector_v1.py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root+16 action Q/visits/risk/provenance。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4. 阶段一：MineSim 原项目复现与 IDM Baseline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目标：在 AutoDL 稳定复现原 MineSim，建立后续 MCTS、地图、multi-ego 与 neural 研究的永久回归锚点。Dapai/Jiangtong 原地图、IDM/replay 与 closed-loop baseline 不能因后续推进而删除。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核对真实 YAML/Hydra/Scenario/Planner/Controller API，不按模型记忆猜字段。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确认 Planner 输出 future trajectory；Controller 计算控制；Kinematic Bicycle Model 传播下一帧。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建立 baseline commit/tag 与 IDM/replay 视频/结果，作为行为回归锚点。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PASS：初始化成功、逐帧闭环、无异常、结果/日志可追溯、Git状态符合预期。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518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Commit/Tag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状态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IDM/replay baseline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2521aa41a69a6e734c04c15a715e9530c8095ac3 / idm-replay-autodl-baseline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HISTORICAL / FROZEN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原项目复现资料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原项目复现.zip：论文、函数说明、Dapai/Jiangtong视频、项目地址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会话材料；完整保留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恢复原则：正式仓库只认 /root/MineSim-Dynamic；/root/autodl-tmp/MineSim-Dynamic 是约203.75MB的独立脏历史 workspace，HOLD，不得当作正式 repo 的简单副本。</w:t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5. 阶段二：蒙特卡洛 / Pure MCTS 接入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目标：不重写 MineSim 执行层，把 Pure MCTS 作为 online local planner 接入真实 closed-loop，并形成可追溯专家搜索记录。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合同项</w:t>
            </w:r>
          </w:p>
        </w:tc>
        <w:tc>
          <w:tcPr>
            <w:tcW w:type="dxa" w:w="763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冻结/历史定义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动作空间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BRAKE -3.0；DECEL -1.5；KEEP 0；ACCEL +1.0 m/s²。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历史正式 Pure MCTS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budget=300；depth=8；tree_dt=0.5s；c_uct=1.4；gamma=0.99。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障碍预测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CV/CTRV；footprint buffer约0.5m；连续净距阈值约3m。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专家数据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Dapai199 + Jiangtong249 = 448 strict historical expert samples。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重要边界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历史448与current-semantic producer/rear-axle/center语义不同，不能混同。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已完成五 Planner 与 budget 50/100/200/300 比较。结论不是“所有 planner 同样适配”，而是明确了搜索逻辑、trajectory adapter、controller、vehicle model 的故障域。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典型故障：Frenet/adapter 在 step150 出现 best_traj 长79却访问79的 IndexError；通过安全重采样后跑通。永久规则：adapter越界不能直接归因于MCTS搜索失败。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历史锚点</w:t>
            </w:r>
          </w:p>
        </w:tc>
        <w:tc>
          <w:tcPr>
            <w:tcW w:type="dxa" w:w="54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Commit/Tag</w:t>
            </w:r>
          </w:p>
        </w:tc>
        <w:tc>
          <w:tcPr>
            <w:tcW w:type="dxa" w:w="25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状态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Pure MCTS + expert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94693dc799fe5f325a75e8fc6d7d5e88764b4799 / mcts-expert-dataset-v1-20260802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FROZEN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Monte Carlo材料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蒙特卡洛实现.7z；蒙特卡洛效果对比.7z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会话原始压缩包，完整保留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6. 阶段三：单车跑通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目标：证明 real-GeoJSON / real MineSim closed-loop 从初始化到终点完整执行，不把局部 planner smoke 误当 full-route success。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实验</w:t>
            </w:r>
          </w:p>
        </w:tc>
        <w:tc>
          <w:tcPr>
            <w:tcW w:type="dxa" w:w="43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结果</w:t>
            </w:r>
          </w:p>
        </w:tc>
        <w:tc>
          <w:tcPr>
            <w:tcW w:type="dxa" w:w="37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冻结锚点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Phase4C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423 steps / 42.3s；route≈398.998m；min clearance≈1.599m；goal reached；全程drivable；无异常。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ec1c958735b0ee76201284faacb46fccc75c7f6c / j117-phase4c-single-ego-closed-loop-20260810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Representative Pure MCTS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跨代表区域3/3 PASS。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Summary 742d0716…；Freeze 322e90d6995c410597d01925de6d77f1fd91ddb8c4c73a25c3e87446d37ac1fa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7. 阶段四：双车冲突场景、MultiEgoRuntime 与 causal benchmark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目标：A/B 都成为受控对象，在同一 simulation iteration 内联合传播/决策；并先证明“没有联合规划会发生真实物理冲突”，形成 causal benchmark。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机制</w:t>
            </w:r>
          </w:p>
        </w:tc>
        <w:tc>
          <w:tcPr>
            <w:tcW w:type="dxa" w:w="73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真实职责/规则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ControlledVehicleRuntime / MultiEgoRuntime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按token管理A/B current/next state；接收两条trajectory；B权威live state在runtime。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SimulationSetup.set_multi_ego_runtime()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把multi-ego runtime挂到production setup。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EnvironmentSimulation.propagate()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dual trajectories必须恰好含A/B，再同步更新MultiEgoRuntime。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Observation filter/partition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从tracked observation剔除受控A/B，防止controlled+external duplicate actor/假碰撞。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History边界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SimulationHistory在dual mode主要记录A；B不应从history伪造。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碰撞真值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 causal gate使用0.1s exact footprint/swept overlap + post-conflict completion。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Jiangtong Traj26 虽空间路径相交，但自然 ETA 差约9.496s，交互弱，已作为负筛选冻结；禁止通过改StartTime/速度/route/reward/budget/seed人为包装为天然冲突。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73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结果/冻结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Jiangtong V22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94794c963f9c3eaf1873b275df6d319ca2636817 / jiangtong-v22-benchmark-screening-20260809；负筛选。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Phase5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da4105b836dbbd3e702ee25fbb364109bc4e2596 / j117-phase5-dual-ego-pure-mcts-20260810。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NO-MCTS aligned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crossing gap≈0.00070s；min clearance=0；真实几何重叠。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Pure MCTS seed0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crossing gap≈1.561s；1ms swept min clearance≈0.594m；无碰撞。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8. 阶段五：FullMine 新地图接入与 Vector V4 冻结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目标：从真实 FullMine GeoJSON 构建可被 MineSim Map API、Planner、Controller 与 multi-ego runtime 使用的 Research/DEV 地图；严格区分“科研可复现 baseline”和“production-authoritative drivability”。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89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Semantic审计对象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数量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nodes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403,759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effective roads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100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intersections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35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polygons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184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reference paths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553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borderlines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402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dubins poses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565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loading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36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unloading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auxiliary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</w:tr>
    </w:tbl>
    <w:p>
      <w:pPr>
        <w:spacing w:after="40"/>
      </w:pP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大 semantic 初始化慢的根因是约40万节点重复线性scan；token2ind O(1)修复，commit 32fb42920d8cc404b37cd25dc47cbc6fbde4d9f4。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FullMine V1：d81c57154e4e5d0b4df1251cf565d9aacffaa026 / fullmine-dev-runtime-pass-20260811。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Current V4：112d2bd0f3412fc83b13d5587d2b41402d2d0f5e / fullmine-vector-v4-runtime-freeze-20260814。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“V4”主要指bitmap/runtime/planner冻结；semantic主体仍是Vector V2。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targeted 7/7 + Jiangtong old-map regression PASS；GlobalRoutePathPlanner BFS target_depth=5通过depth-safe scenarios绕开，未改全局BFS语义。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69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SHA256/状态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semantic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b85a3d8b28f2252ecb5bda179d514573f6333079def838cd048566f556d95cd0 / FROZEN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V4 bitmap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51abcd5a86e5c510204a5dacc873691506d721f98982ab7f98585d4e0f7efdd0 / FROZEN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CollisionLookup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10c1d1339e742ca893fedb4aa51402addfba82e16e08f68339ea35d35ba3043b / FROZEN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IDM planner final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541ec74985d06322656e66c48abb382030d679171341408575d936e0a069e75e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问题</w:t>
            </w:r>
          </w:p>
        </w:tc>
        <w:tc>
          <w:tcPr>
            <w:tcW w:type="dxa" w:w="43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真实结论</w:t>
            </w:r>
          </w:p>
        </w:tc>
        <w:tc>
          <w:tcPr>
            <w:tcW w:type="dxa" w:w="38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永久规则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P0 baseline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immutable；candidate必须新目录。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禁止原地覆盖。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Candidate v1/v2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additive patch；v1+112px，v2累计+118px。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每版绑定SHA；不能为“看起来通”随手补像素。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A1 endpoint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virtual lead geometry约4.5m；仅virtual endpoint length_rear=0。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不改地图/goal掩盖planner bug。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A2 mid-stop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高曲率steering-rate infeasibility；speed cap 0.208rad/s + backward braking envelope。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先看controller truth，不盲补bitmap。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Production validity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缺官方mask/internal exclusions/authoring rule。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production-authoritative drivability HOLD。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Terrain/Z/slope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source_z_datum_verified=false；slope waypoint[4]语义未验证。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terrain/Z/slope risk HOLD。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9. 阶段六：Fleet-MCTS 双车联合规划、多种子与跨场景结论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联合状态：controlled A + controlled B + external actors → FleetState → 4×4=16 joint longitudinal actions → FleetTransitionModel/FleetRewardModel → 两车closed-loop执行。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参数/规则</w:t>
            </w:r>
          </w:p>
        </w:tc>
        <w:tc>
          <w:tcPr>
            <w:tcW w:type="dxa" w:w="74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冻结定义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正式 Fleet 参数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budget=64；depth=8；MCTS dt=0.5s；16 joint actions。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几何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RouteGeometryCache：rear-axle route_s→geometric-center footprint。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奖励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per-vehicle progress/safety/efficiency + internal clearance soft penalty + hard collision/safety。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NO-MCTS对照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固定速度、无artificial delay；exact footprint/swept overlap。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多种子统计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Polygon21 seeds0–4：5/5 PASS；first-to-cross A:3，B:2；无参数重调。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type="dxa" w:w="31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NO-MCTS causal</w:t>
            </w:r>
          </w:p>
        </w:tc>
        <w:tc>
          <w:tcPr>
            <w:tcW w:type="dxa" w:w="34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Fleet-MCTS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科学含义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Polygon21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真实物理重叠；result SHA 060880c8edc851e05606871cb647058d091ce8737f952b9864cc94e9d6fcfd13。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5/5 PASS；freeze v2 b89d290c9cb06d1efb99688ee27b23898ab81d11e36023832477dc2fc834364b。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干净benchmark。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C04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真实overlap；0c806c23…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authoritative Fleet 47e3ff50… success。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成功transfer。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C11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horizon fix后causal PASS；c5bd459c…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89s/890，无碰撞但completed_post_conflict=False；47a6d570…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真实安全死锁/进度失败，必须保留。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C06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真实overlap；db78f35b…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0cbec940… success。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成功transfer。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跨场景正式口径：balanced seed0 full benchmark success=2/3（C04、C06），collision avoidance=3/3。不能把C04 5 seeds与C11/C06 seed0简单池化；禁止为“全PASS”调参抹掉C11。</w:t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10. 阶段七：原生 MineSim 可视化与汇报材料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固定原则：汇报材料必须来自 frozen semantic/bitmap、真实 scenario/runtime state 和 MineSim 原生可视化链。禁止生成式道路、截图描线、像素反推、CSV坐标重建或手工改科学轨迹。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sz w:val="20"/>
        </w:rPr>
        <w:t>10.1 双车状态真值与受控 B 可视化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EnvironmentSimulation.history 在 dual mode 主要保留 A 的 ego/history trajectory；B 的权威状态由 MultiEgoRuntime 管理。Native V2 在 propagate 前读取 runtime.state_for("A") / state_for("B")；A 与原生 history 同帧 pose parity≤1e-8，B 使用同 iteration live overlay。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永久禁忌：不能用A history假装完整A+B；不能用route_s/CSV/pixel猜B姿态；不能让受控B同时作为external actor。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sz w:val="20"/>
        </w:rPr>
        <w:t>10.2 Native Video V1/V2 与 Map Showcase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版本/对象</w:t>
            </w:r>
          </w:p>
        </w:tc>
        <w:tc>
          <w:tcPr>
            <w:tcW w:type="dxa" w:w="57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真实问题/结果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状态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V1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 raw dimensions=(1545,3666)，布局异常；科学链可跑但不满足正式汇报。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sz w:val="16"/>
              </w:rPr>
              <w:t>SUPERSEDED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V2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NO-MCTS/Fleet raw=(1545,1073)，10fps；NO-MCTS145帧、Fleet151、side-by-side145；collision frames96–118，peak107。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FINAL / PASS；SHA f695ba22ecd61c4a643e8ffecac483bc218de9153f95f88b4e0e3006bca03d58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“打包错误”口径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直接证据仅支持V1尺寸/layout失败与V2形成绑定SHA release；更具体ZIP exception无直接证据。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6"/>
              </w:rPr>
              <w:t>未验证/HOLD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 Showcase V1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误把semantic顶层当GeoJSON FeatureCollection；真实为custom dict；schema gate主动停止。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sz w:val="16"/>
              </w:rPr>
              <w:t>FAILED DESIGN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 Showcase V2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真实custom semantic；553 reference_path、402 borderline；Polygon21真几何；1080p/15fps/120帧。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stable；SHA 9f78f357eecfc25ea543d163e8d472dc06abeb1fff3215ed30577267750d1e14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 Showcase V3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ffmpeg SIGKILL:9；仅证实进程被杀；保留120帧。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6"/>
              </w:rPr>
              <w:t>INCOMPLETE/HOLD，不能写成确定OOM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Renderer conflict XY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manifest仅给route_s；用semantic waypoints + exact route station求点。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FIXED；禁止hardcode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Video mid-pan blank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camera logic问题。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V0.2 target-anchored camera修复；仍需human visual gate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11. 阶段八：云端文件安全整理、目录体系与恢复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整理原则：可逆移动/隔离，不等于删除。目录变干净不等于释放磁盘；Archive/Quarantine仍占空间。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6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目录</w:t>
            </w:r>
          </w:p>
        </w:tc>
        <w:tc>
          <w:tcPr>
            <w:tcW w:type="dxa" w:w="61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用途/规则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/root/autodl-tmp/00_MineSim_ACTIVE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current_paths.json、env、快捷软链接、organization_tools。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/root/autodl-tmp/10_MineSim_REPORTS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汇报/发布备份；不作为科学运行输入。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/root/autodl-tmp/90_MineSim_ARCHIVE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可恢复历史归档：legacy planner、single MCTS、J117、FullMine dev、superseded media、bundles、assistant deliveries。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/root/autodl-tmp/98_MineSim_QUARANTINE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隔离但未授权删除；8/16 closeout约315.76MB。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/root/autodl-tmp/99_MineSim_CLEANUP_MANIFEST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Phase1–2K audit/move/fingerprint/health/restore provenance。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/root/autodl-tmp/MineSim-Dynamic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约203.75MB独立脏历史workspace；HOLD。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整理事实</w:t>
            </w:r>
          </w:p>
        </w:tc>
        <w:tc>
          <w:tcPr>
            <w:tcW w:type="dxa" w:w="73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已验证结果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2026-08-16 Phase2A–2K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顶层约530→121；423 move/isolate；科研文件删除0；HEAD/SHA/symlink/compile/restore health PASS。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2026-08-21 assistant package cleanup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move manifest=99；keep manifest=3；problem_count=0；restore script存在、SHA通过；之后又生成新资产，3个顶层只是瞬时状态。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旧C11/C06 upload ZIP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顶层缺失后在90_MineSim_ARCHIVE/.../30_review_hold找到，证明path missing≠deleted。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codex-env.sh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登录提示No such file；只能标记路径缺失/处置未验证，不能推断被删。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真正删除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必须另开deletion phase：只读inventory→checksum/equivalence→明确授权→删除。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sz w:val="20"/>
        </w:rPr>
        <w:t>11.1 绝对路径与 runtime 软链接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Frozen runner存在绝对路径依赖时，优先恢复历史路径/软链接，不直接改frozen runner。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runtime semantic必须指向new_map_fullmine_vector_v2_dev对应semantic；runtime bitmap必须指向fullmine_vector_v4_d_current_planner_patch_candidate对应bitmap。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恢复前确认原路径无新同名对象；只用manifest对应RESTORE脚本逆序恢复。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恢复后复核HEAD/status、关键SHA、symlink target与py_compile。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已知 `?? ^C` 为历史未跟踪异常名；禁止为了美观git clean。</w:t>
      </w:r>
    </w:p>
    <w:p>
      <w:pPr>
        <w:pStyle w:val="Heading1"/>
        <w:keepNext/>
        <w:keepLines/>
      </w:pPr>
      <w:r>
        <w:t>12. 阶段九：后续神经网络接入——Value V1→V2→V3 与 C04/C06 coverage expansion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sz w:val="20"/>
        </w:rPr>
        <w:t>12.1 Safety/data/current-semantic 前置链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489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状态/结论</w:t>
            </w:r>
          </w:p>
        </w:tc>
        <w:tc>
          <w:tcPr>
            <w:tcW w:type="dxa" w:w="302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关键SHA/边界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Continuous V2R V3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FROZEN PASS；C04 126-step full parity；不改authoritative Fleet/V0。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0231cda732ac4859985d4be451d01ade6f6e121892721ce9e6317dce430d64a4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Runtime heading/approach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FROZEN PASS；C04/C11/C06 approach=70/80/100m。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a27653c2…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Omega_int + pair binding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FROZEN PASS；AND_BOTH；Omega_app。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Omega_int a6b1de3c…；pair 2e516d95…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Dynamic V2V d_safe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126 records；behavior/reward/search/pruning unchanged。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3bcbbcb3623b07c3e8a162e24c5b63303b866cf9d149a68d083c30b5f7856193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Shadow safe-node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sz w:val="16"/>
              </w:rPr>
              <w:t>8064 child；20 roots出现16/16 reject；22 selected actions也reject。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HARD_PRUNING_APPROVED=False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Dataset Contract V1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root-search raw；root×joint-action derived；Q primary。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46f2e099fbe9090a02b1f9fe8a983e4f8322a2ffeba89a4700de8e278991dcda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sz w:val="20"/>
        </w:rPr>
        <w:t>12.2 Value Network V1：流程 PASS、科学 FAIL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C04 collector：126 roots/2016 action rows；单episode24→64→64→1 pipeline smoke，train Pearson 0.880，仅证明pipeline。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C11 890 roots/14240 rows（deadlock）；C06 146 roots/2336 rows（success）；合计1162 roots/18592 rows。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Formal split=leave-one-scene-episode-out；3 folds；normalization只用train fold；scene-balanced SmoothL1；600 epochs/fold。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三个held-out Top1均低于随机1/16=6.25%；normalized regret均差于immediate_reward。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Decision=DO_NOT_INTEGRATE_VALUE_NETWORK_INTO_MCTS；不能用“多训几轮”绕过科学FAIL。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sz w:val="20"/>
        </w:rPr>
        <w:t>12.3 Value V2 final-dev 与 C13 one-time failure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763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真实状态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模型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ROOT_CENTERED_Q；12→64→64→16；训练场景C04/C11/C06。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Checkpoint SHA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ce32cb7943a05d62ea16aee95a86f26bab7521af1d345e39f5c8a410a02ffb13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Normalization SHA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36ee17a182c519c41602c5d414a4e009a569660254bb4bd31fc75a3b705bc6f9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Model freeze SHA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a2be866144446a442cf7a8cb23a7f7ce9041a2d7b86fcded2ff8709f7a24d05b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C13数据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115 roots/1840 rows；full collection freeze c41714c3…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C13 evaluation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forward call count=1；prediction shape=[115,16]；metric harness错绑零参数main()，TypeError；prediction未持久化，metrics未评估。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C13规则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scientific gate=HOLD_NOT_EVALUATED；one-time protocol已消耗，retry_authorized=False，永久禁止重跑。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sz w:val="20"/>
        </w:rPr>
        <w:t>12.4 Replacement 预注册与 C03 qualification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为避免看值后挑场景，blind preregistration 排除 C04/C06/C09/C11/C13；排序固定为 angle novelty DESC &gt; distance DESC &gt; endpoint margin DESC &gt; pair count DESC &gt; source index ASC；eligible C10→C14→C03，不得reselection/rescoring。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1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候选</w:t>
            </w:r>
          </w:p>
        </w:tc>
        <w:tc>
          <w:tcPr>
            <w:tcW w:type="dxa" w:w="878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结果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C10</w:t>
            </w:r>
          </w:p>
        </w:tc>
        <w:tc>
          <w:tcPr>
            <w:tcW w:type="dxa" w:w="87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 fallback physical_drivable=False；16 bad/39 pixels；FROZEN STATIC REJECT。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C14</w:t>
            </w:r>
          </w:p>
        </w:tc>
        <w:tc>
          <w:tcPr>
            <w:tcW w:type="dxa" w:w="87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 expected route truncated；route_exact_match=False；NONTECHNICAL_ROUTE_CONTRACT_FAILURE。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</w:t>
            </w:r>
          </w:p>
        </w:tc>
        <w:tc>
          <w:tcPr>
            <w:tcW w:type="dxa" w:w="87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physical PASS；A/B static direct各451 samples、0 bad；进入causal qualification并最终PASS。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C03关键对象</w:t>
            </w:r>
          </w:p>
        </w:tc>
        <w:tc>
          <w:tcPr>
            <w:tcW w:type="dxa" w:w="72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SHA / 结果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Entry lock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cc154fa9a257cab38f6519013a94298241c8388b0f4af7ac3e6736307892dc2f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Physical lock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c308ffa6c55d917ee73237aa645a16aa46461313006220e0b7cc911f76261ce2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Scenario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df4698f2e0de3ed99649349583d6f1c4c95020b4e8fdb91f8bccbaca17592adf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Manifest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061887ed6b632f4648978b62363dab78125de3665ed3368997cd4bb85c056d33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Static lock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b7490746098d1a61248e225cf66db4ed532db1f8f02268ab6d19bfdd10433060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 causal freeze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6cec631084980a8273d1951f83829c55aed84766576f11b419b30eedb1566ec0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Zone contract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781da697cbac47b7d134eb5cb528faf0989a8a9e04a3ac5992491ed40b747aed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sz w:val="20"/>
        </w:rPr>
        <w:t>12.5 2026-08-23～08-24 云端实际完成工作（最新）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归属边界：以下为 AI/ChatGPT/Codex 设计的脚本与用户 AutoDL 终端实际执行形成的证据；逐文件是否由 Codex 生成未全部具备作者签名，因此本文只写“云端实际完成”，不虚构作者。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工作项</w:t>
            </w:r>
          </w:p>
        </w:tc>
        <w:tc>
          <w:tcPr>
            <w:tcW w:type="dxa" w:w="53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真实过程/结果</w:t>
            </w:r>
          </w:p>
        </w:tc>
        <w:tc>
          <w:tcPr>
            <w:tcW w:type="dxa" w:w="33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冻结/当前意义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NO-MCTS causal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初次attempt出现stale 50m identity check，0 iterations；修正后technical retry执行成功。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causal freeze 6cec6310…；额外C03 causal执行禁止。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Collector binding/zone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route/conflict/Omega_app/Omega_int/AND semantics静态锁定。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binding c1505688…；zone 781da697…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Smoke attempt1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ModuleNotFoundError: paper1_root_diagnostic_collector_v1；runtime files=0。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纯import technical failure。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Smoke retry1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残留 C13 source-index guard；runtime files=0。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纯pre-runtime technical failure。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Amendment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旧FROZEN_PRE_C03_COLLECTION_RUNTIME status guard残留；runtime files=0。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关闭旧protocol并做full static admission audit。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Fresh recovery smoke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真正执行1 step；1 root、16 actions、64 expansions；benchmark因0.1s不完整而RC=1，但technical smoke PASS。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technical smoke freeze 170dcb466191ccbc537bc58adb44fe032500b52c50aa2736dd822fb50b3201c3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Value nonexecution audit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执行源码链无torch/load/forward；checkpoint仅SHA/provenance。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ea2da1717c72b658b95edc42047f0cce7a574170b565d1bb485186c299b59385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Full Collection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RC=0；135 roots；2160 records；8640 expansions；13.5s；post-conflict complete；无碰撞。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freeze 15c098f72ae0187dd0bb97bd9878aa6860d47df48391e09bd9ad56eb9ac31fa8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Metric closure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average_ranks→pearson→spearman→ranking_metrics exact source extraction；synthetic PASS。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closure 962c6cd3…；synthetic c08e819c…；contract 4a3d70ac…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Feature/model inventory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12 frozen features、normalization顺序、ActionConditionedValueV2 12→64→64→16。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inventory f1c2830809b34403f4dd3f554c605cf6e5a46f9111b59e27d3ff704327afc594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Inference source inventory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确认feature嵌套在vehicles+pair_features；当前候选中未找到真正C13 forward harness。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inventory 6c561d5b28995f0360e0cac98b7682ea993e303a7fd21e5b456ec17ee75fcda8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sz w:val="20"/>
        </w:rPr>
        <w:t>12.6 C03 Full Collection 正式结果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6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指标</w:t>
            </w:r>
          </w:p>
        </w:tc>
        <w:tc>
          <w:tcPr>
            <w:tcW w:type="dxa" w:w="61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结果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runner_process_rc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root_record_count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135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derived_action_record_count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2160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shadow expansion records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8640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duration / iterations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13.5s / 135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A/B conflict cross time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9.3010869565s / 11.7212022543s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crossing gap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2.4201152977s；A first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 footprint clearance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2.382908179m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 center distance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8.444768132m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collision/overlap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False / False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completed_post_conflict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benchmark_success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timeline sync / error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True / None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Value forward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False；MCTS value integration=False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sz w:val="20"/>
        </w:rPr>
        <w:t>12.7 Value V2 exact evaluator 历史静态节点（后续已在 12.8 正式闭合）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索引</w:t>
            </w:r>
          </w:p>
        </w:tc>
        <w:tc>
          <w:tcPr>
            <w:tcW w:type="dxa" w:w="93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冻结特征名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A_speed_mps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B_speed_mps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A_accel_mps2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B_accel_mps2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A_remaining_to_conflict_m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B_remaining_to_conflict_m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delta_v_abs_mps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delta_heading_abs_rad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delta_heading_over_pi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I_Omega_app_AND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I_Omega_int_AND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alpha3</w:t>
            </w:r>
          </w:p>
        </w:tc>
      </w:tr>
    </w:tbl>
    <w:p>
      <w:pPr>
        <w:spacing w:after="40"/>
      </w:pP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normalization feature_names与上述顺序完全一致；indices=[2,3,4,5,6,7,10,11,12,13,14,15]。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root_state结构：车辆速度/加速度/remaining在root_state.vehicles；delta/heading/alpha3/AND indicators在root_state.pair_features。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metric closure exact：average_ranks、pearson、spearman、ranking_metrics(q,pred,immediate)，synthetic PASS。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model class：ActionConditionedValueV2(nn.Module)，Linear(12,64)→ReLU→Linear(64,64)→ReLU→Linear(64,16)。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历史节点：当时尚未加载 checkpoint 或执行真实 C03 forward；该状态随后已被一次性 C03 independent evaluation、diagnostic 与 post-failure closure 覆盖。</w:t>
      </w:r>
    </w:p>
    <w:p>
      <w:pPr>
        <w:spacing w:after="80" w:line="276" w:lineRule="auto"/>
      </w:pPr>
      <w:r>
        <w:t>该历史 blocker 已完成：exact feature mapping、checkpoint load/forward chain、C03 independent evaluation 与 failure closure 均已冻结；当前执行节点以 12.8～12.27 与文末“最终快速接手区”为准。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sz w:val="20"/>
        </w:rPr>
        <w:t>12.8 Value V2 证据闭合与正式停止</w:t>
      </w:r>
    </w:p>
    <w:p>
      <w:r>
        <w:rPr>
          <w:rFonts w:ascii="Noto Sans CJK SC" w:hAnsi="Noto Sans CJK SC" w:eastAsia="Noto Sans CJK SC"/>
          <w:sz w:val="20"/>
        </w:rPr>
        <w:t>Value V2 的 target probe、true-neural LOSO、C03 independent evaluation 与 post-failure diagnostic 已完成证据闭合。target probe 最优候选为 ROOT_CENTERED_Q；true-neural LOSO 虽有 C11/C06 两场胜出，但三场景平均 regret=0.2432330458，差于 immediate baseline=0.2111271728。C03 独立结果 normalized regret=0.3506035818，差于 immediate=0.1831771113。因此正式决策为 VALUE_V2_CLOSED_DO_NOT_INTEGRATE_REDESIGN_REQUIRED。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冻结：PAPER1_VALUE_V2_POST_FAILURE_EVIDENCE_CLOSURE_V1.json，SHA256=c6ceec2751b64167f09877b406f129226b3ea21116af4e0f4f6de7cf5cdb777b。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永久边界：REPEAT_TARGET_PROBE=False、REPEAT_TRUE_NEURAL_LOSO=False、C03 hyperparameter tuning=False、C03 architecture selection=False、MCTS value integration=False。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C13 one-time forward 已发生但 metrics 因 harness 绑定错误未评估；该 one-time protocol 已消耗，不能作为“再跑一次”的理由。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sz w:val="20"/>
        </w:rPr>
        <w:t>12.9 Value V3 development-only 预注册、固定运行与 C11 失败定位</w:t>
      </w:r>
    </w:p>
    <w:p>
      <w:r>
        <w:rPr>
          <w:rFonts w:ascii="Noto Sans CJK SC" w:hAnsi="Noto Sans CJK SC" w:eastAsia="Noto Sans CJK SC"/>
          <w:sz w:val="20"/>
        </w:rPr>
        <w:t>Value V3 保持冻结的 12 维输入与 12→64→64→16 架构，只把训练目标改为 ROOT_NORMALIZED_WEIGHTED_PAIRWISE_LOGISTIC。固定 seeds=[20260824, 20260825, 20260826]，按场景 median 聚合；禁止 hyperparameter search、best-seed selection、C03/C13 使用和 MCTS integration。9/9 folds 已完整执行，技术链 PASS。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3 个 seed normalized regret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Median</w:t>
            </w:r>
          </w:p>
        </w:tc>
        <w:tc>
          <w:tcPr>
            <w:tcW w:type="dxa" w:w="13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Immediate baseline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固定结论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C04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0.1997966 / 0.1746510 / 0.1400719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0.1746510</w:t>
            </w:r>
          </w:p>
        </w:tc>
        <w:tc>
          <w:tcPr>
            <w:tcW w:type="dxa" w:w="13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0.2347117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C11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0.2313983 / 0.2344567 / 0.2326794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0.2326794</w:t>
            </w:r>
          </w:p>
        </w:tc>
        <w:tc>
          <w:tcPr>
            <w:tcW w:type="dxa" w:w="13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0.1567370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FAIL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C06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0.0896356 / 0.1023041 / 0.1716961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0.1023041</w:t>
            </w:r>
          </w:p>
        </w:tc>
        <w:tc>
          <w:tcPr>
            <w:tcW w:type="dxa" w:w="13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0.2419329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整体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scene median mean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0.16987816</w:t>
            </w:r>
          </w:p>
        </w:tc>
        <w:tc>
          <w:tcPr>
            <w:tcW w:type="dxa" w:w="13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0.21112717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secondary gate PASS；primary 3/3 FAIL</w:t>
            </w:r>
          </w:p>
        </w:tc>
      </w:tr>
    </w:tbl>
    <w:p>
      <w:pPr>
        <w:pStyle w:val="ListBullet"/>
      </w:pPr>
      <w:r>
        <w:rPr>
          <w:rFonts w:ascii="Noto Sans CJK SC" w:hAnsi="Noto Sans CJK SC" w:eastAsia="Noto Sans CJK SC"/>
          <w:sz w:val="20"/>
        </w:rPr>
        <w:t>VALUE_V3_SCENE_WIN_COUNT=2；PRIMARY_GATE=False；SECONDARY_GATE=True；V3_DEVELOPMENT_READY=False。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固定 summary：development_execution_v1/PAPER1_VALUE_V3_DEVELOPMENT_LOSO_SUMMARY_V1.json，SHA256=8d6acdbb92ffe98d95589d9e831e32be4a729fed4e54a9731d9a755cf6ed83c6。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正式决策：VALUE_V3_NOT_READY_EXPAND_DEVELOPMENT_EPISODES_BEFORE_ANY_FURTHER_ARCHITECTURE_CHANGE。不能在看见 C11 失败后改 loss、seed、epoch、target、C11 权重或加入 C03。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sz w:val="20"/>
        </w:rPr>
        <w:t>12.10 C11 现有数据 provenance 与 60m/100m coverage 构造</w:t>
      </w:r>
    </w:p>
    <w:p>
      <w:r>
        <w:rPr>
          <w:rFonts w:ascii="Noto Sans CJK SC" w:hAnsi="Noto Sans CJK SC" w:eastAsia="Noto Sans CJK SC"/>
          <w:sz w:val="20"/>
        </w:rPr>
        <w:t>逐 root / 逐 action identity audit 证明，development dataset 中 C11 的 890 roots、14240 action rows 全部来自同一个 current-semantic、seed0、89.0s 连续 episode；它们不是 890 个独立 episode。每个 root 恰有 16 个 joint actions，内部映射 joint_index=A*4+B，collector 外部 joint_action_id 为字符串“ A,B 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证据对象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SHA256 / 事实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C11 root JSONL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1df7528f2e47c6089e4fa137ebcdb7905b20a3f11adec01aac455e36da7be15e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root summary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4d89923c026168b128ea4219428b85eb5ac65c68ecee2256eaab90272a05adfa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episode manifest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c0521ce61259103d6b87c97f5e185293a58377011bf2214733f460db03c6c54a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Fleet result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47a6d570f65953e7dea35f46eb9f8ac63975c1e9e96402f6753f3f41e839547e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parent collector source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c9100130f17ab27eb2495db634db46763d1b49ed7856594a366fb8c65e4ce830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single-episode freeze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37dc72decdc819a243161b42e68248c48d1361e460897c9cd1373a20e903c4d5</w:t>
            </w:r>
          </w:p>
        </w:tc>
      </w:tr>
    </w:tbl>
    <w:p>
      <w:r>
        <w:rPr>
          <w:rFonts w:ascii="Noto Sans CJK SC" w:hAnsi="Noto Sans CJK SC" w:eastAsia="Noto Sans CJK SC"/>
          <w:sz w:val="20"/>
        </w:rPr>
        <w:t>扩展维度选择为双方相对冲突点的对称初始距离：保持 route、conflict point、seed0、MCTS budget/depth、target speed、DT、action space 与 reward/Q semantics 不变，只改变 A 的 ego_info.start_states 初始 pose，以及 B 的 TrajSegmentInfo[0].states 各列第 0 个值。B 后续 899 帧原始 trajectory 保持不变，并已审计其不会作为受控 B 的 post-initial runtime truth。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候选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Scenario SHA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Manifest SHA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静态/loader/safety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60m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cf9d06f73b6941af1d3c262d894f3a4676d9494f437237f64257562f53d21cc0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0281e7a30899cef4eda87309a295175e15d1de6b38cb1015b224f7d1539a0742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静态 content、loader smoke、initial safety 均通过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100m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3d71f2beeec6e0782099b65145ae944ea7560d64e5b934e3b6cdca7f40e4f5ce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b18dd8b288a37424a94e22122d6a7572f0aa88ae991d97376db5930d1d2ce8bb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静态 content、loader smoke、initial safety 均通过</w:t>
            </w:r>
          </w:p>
        </w:tc>
      </w:tr>
    </w:tbl>
    <w:p>
      <w:pPr>
        <w:pStyle w:val="Heading2"/>
        <w:keepNext/>
        <w:keepLines/>
      </w:pPr>
      <w:r>
        <w:rPr>
          <w:rFonts w:ascii="Noto Sans CJK SC" w:hAnsi="Noto Sans CJK SC" w:eastAsia="Noto Sans CJK SC"/>
          <w:sz w:val="20"/>
        </w:rPr>
        <w:t>12.11 60m technical-inconclusive 与 100m causal scientific PASS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对象/尝试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真实现象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分类与处理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60m attempt0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RC=2；缺少 required CLI --source-index；run_60m 未创建。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pre-runtime CLI technical failure；冻结后仅授权一次 technical retry。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60m retry1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RC=1；KeyError: 'SEM'；SEM/MAP_ROOT/DATA_ROOT/BREF 未传入。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pre-runtime required-env technical failure；解析并 SHA 绑定历史环境后授权 retry2。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60m retry2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RC=1；LOG.write_text 报 FileNotFoundError，run_60m 未预创建。propagate 位于 broad Exception try 内，无法证明或否定实际传播。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保守冻结 technical-inconclusive；one-time 60m execution consumed；Retry3=False；不是 scientific FAIL。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100m one-time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wrapper 按预授权仅预创建空 run_100m；RC=0；result+internal log 完整落盘。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科学 PASS；one-time consumed；rerun=False；eligible for development collection。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100m causal 指标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真实结果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status / PASS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PASS / True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physical overlap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True；first=20.700000000000003s；max area=27.770186117685736m²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center / clearance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min center distance=0.19318805484990806m；min footprint clearance=0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crossing sync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A=22.222222222222715s；B=22.222222233867658s；gap=1.164494278782513e-08s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runtime completion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duration=25.6s；iterations=256；timeline_sync=True；completed_post_conflict=True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validity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nan_or_invalid=False；error=None；DT=0.1；target speed=4.5m/s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result SHA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39c59b5ca30703643290ab43b3b98e2eeb31379ba6ae5bc98f2e05094fc874b3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scientific pass freeze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57addcc66b81a7a4f6bb0c2d956138a3839f047c2d151870aba4de10153ce09b</w:t>
            </w:r>
          </w:p>
        </w:tc>
      </w:tr>
    </w:tbl>
    <w:p>
      <w:pPr>
        <w:pStyle w:val="ListBullet"/>
      </w:pPr>
      <w:r>
        <w:rPr>
          <w:rFonts w:ascii="Noto Sans CJK SC" w:hAnsi="Noto Sans CJK SC" w:eastAsia="Noto Sans CJK SC"/>
          <w:sz w:val="20"/>
        </w:rPr>
        <w:t>60m final freeze SHA256=499e73c5dd0ada4182217781616610ecd1c13729c86cb2779658a14908ffa0a1。60m 被淘汰的原因是“一次性结果不可恢复”，不是证明“60m 无冲突”。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100m NO-MCTS runner SHA256=9cb4a9ce886dcecc1c87c65e2f014a048de407ac42999f1b3c5c319a3353733b；其 causal smoke 的 TARGET_SPEED=4.5 与后续 Fleet-MCTS collector 的 TARGET_SPEED=10.5 属于两个不同冻结合同，不得混用。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sz w:val="20"/>
        </w:rPr>
        <w:t>12.12 100m development collection 预注册与 derived collector 静态派生</w:t>
      </w:r>
    </w:p>
    <w:p>
      <w:r>
        <w:rPr>
          <w:rFonts w:ascii="Noto Sans CJK SC" w:hAnsi="Noto Sans CJK SC" w:eastAsia="Noto Sans CJK SC"/>
          <w:sz w:val="20"/>
        </w:rPr>
        <w:t>100m collection 仅预注册 1 个新的 seed0 development episode；不预设 root count，保持 parent collector 的终止语义并接受实际产生的 contiguous 0..N-1 roots；每 root 固定 16 joint actions。Fleet benchmark success 不是 collection acceptance gate，避免按最终规划成败事后筛掉困难 episode。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当前事实 / SHA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collection preregistration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d9a25af02cdbf19499533d9173e27b3f8c4c8ebe93f0e67b9a4619fc5c27951c；预注册生成时 collection_authorized=False、executed=False；后续另行建立 preauth / authorization，并由显式 Technical Retry1 完成 100m collection，现已冻结并关闭。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parent collector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PAPER1_NEURAL_C11_C06_CURRENT_SEMANTIC_COLLECTOR_V1_UPLOAD.zip 内 source c9100130f17ab27eb2495db634db46763d1b49ed7856594a366fb8c65e4ce830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derived collector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/root/autodl-tmp/paper1_value_v3_development_only_v1/cross_scene_fleet_mcts_c11_start100m_seed0_paper1_neural_collector_v1.py；SHA d0c024de2ca9e4b1fdf033ba44b34d80451a683ace4d6c1a988e4d4cd8423311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static derivation lock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d547b2f8ee1974f585a12458ff904385567ce0fb257267f06111c5e07d711160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100m collection root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/>
            <w:r>
              <w:rPr>
                <w:rFonts w:ascii="Noto Sans CJK SC" w:hAnsi="Noto Sans CJK SC" w:eastAsia="Noto Sans CJK SC"/>
                <w:sz w:val="16"/>
              </w:rPr>
              <w:t>/root/autodl-tmp/paper1_value_v3_development_only_v1/c11_100m_development_collection_v1；当前已存在且冻结，含 7 个 collection artifacts；不得删除、改写或重跑。</w:t>
            </w:r>
          </w:p>
        </w:tc>
      </w:tr>
    </w:tbl>
    <w:p>
      <w:r>
        <w:rPr>
          <w:rFonts w:ascii="Noto Sans CJK SC" w:hAnsi="Noto Sans CJK SC" w:eastAsia="Noto Sans CJK SC"/>
          <w:sz w:val="20"/>
        </w:rPr>
        <w:t>派生 source 只允许 5 项替换：C11 scenario path、scenario SHA、manifest path、manifest SHA、RESULT_DIR 默认输出根。反向替换后与 parent source 字节级完全一致；MCTS_BUDGET=64、MCTS_DEPTH=8、MCTS_DT=0.5、SIM_DT=0.1、TARGET_SPEED=10.5、MAX_HORIZON_S=89.0、INTERNAL_COLLISION_SAMPLE_DT=0.1 全部保持不变。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静态派生 attempt0 因 parent 默认输出路径使用相邻字符串字面量，完整路径文本 count=0 而失败；失败发生在写文件前，没有产生半成品。retry1 使用 AST semantic + exact source-segment replacement 后 PASS。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REVERSE_TO_PARENT_BYTE_EXACT=True；REVERSE_PARENT_SHA256=c9100130f17ab27eb2495db634db46763d1b49ed7856594a366fb8c65e4ce830。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Value/ML surface unchanged；新 collector 内仍未引入 torch/checkpoint/value_network/model.forward，MCTS_value_integration=False。</w:t>
      </w:r>
    </w:p>
    <w:p>
      <w:pPr>
        <w:pStyle w:val="Heading2"/>
        <w:keepNext/>
        <w:keepLines/>
      </w:pPr>
      <w:r>
        <w:t>12.13 历史 evidence binding、preauth 与 helper support（已完成）</w:t>
      </w:r>
    </w:p>
    <w:p>
      <w:r>
        <w:t>derived collector 中的 LOADER_RESULT、NOMCTS_RESULT、STATIC_CONFIG、STATIC_READINESS 与 PROTOCOL_AMENDMENT 已完成只读控制流与候选耦合审计；结论为 lineage-only / independently frozen，不再是当前 blocker。最终 evidence classification SHA256=7f69d309d8db6b121611fb78681b3c0e6572615ec99b745698bc9a96b4e66dd7。</w:t>
      </w:r>
    </w:p>
    <w:p>
      <w:pPr>
        <w:pStyle w:val="ListBullet"/>
      </w:pPr>
      <w:r>
        <w:t>预授权与正式一次性授权分别冻结：PREAUTH SHA256=c1f8ce463baa30f50cfd4c9036ea81a1d2ab68a54993eabdd286ddb9c7572aaf；one-time collection authorization SHA256=5fa45a51e096589096897412a5383d49bd0ec12f180e67c29984f7c724cff822。</w:t>
      </w:r>
    </w:p>
    <w:p>
      <w:pPr>
        <w:pStyle w:val="ListBullet"/>
      </w:pPr>
      <w:r>
        <w:t>最终 technical launch preflight 发现唯一 unresolved import 为 paper1_root_diagnostic_collector_v1。随后从冻结 parent package 中 byte-exact 提取 root/dynamic/shadow 三模块，helper support lock SHA256=04eb338c5377024dad09818fb1fbe838068f83a9add6ae1acc57d111a1c813aa。</w:t>
      </w:r>
    </w:p>
    <w:p>
      <w:pPr>
        <w:pStyle w:val="ListBullet"/>
      </w:pPr>
      <w:r>
        <w:t>Helper SHA：root=283d2bfb38af5bd3ef1897349f1e366f862ab508250c1f262f15fd0509c4a2a6；dynamic=d3fa8b666092c7b9c60654208decab38e9990e63082f32018206d1b4e76b2131；shadow=fc4fe915be4752996e2dd64d44d1de8b2a27f4c587f94250f9e64434fa2191e7。Collector source、MCTS 参数和科学逻辑未改变。</w:t>
      </w:r>
    </w:p>
    <w:p>
      <w:pPr>
        <w:pStyle w:val="ListBullet"/>
      </w:pPr>
      <w:r>
        <w:t>该历史 blocker 已关闭；后续执行与扩展链见 12.14～12.20。</w:t>
      </w:r>
    </w:p>
    <w:p>
      <w:pPr>
        <w:pStyle w:val="EvidenceNote"/>
      </w:pPr>
      <w:r>
        <w:t>本节证据锚点：2026-08-24 终端真实输出、classification/preauth/authorization/helper lock 及 parent package。逐文件作者未签名，本文仅记录云端实际完成与 SHA。</w:t>
      </w:r>
    </w:p>
    <w:p>
      <w:pPr>
        <w:pStyle w:val="Heading2"/>
        <w:keepNext/>
        <w:keepLines/>
      </w:pPr>
      <w:r>
        <w:t>12.14 100m collection Attempt1：stale 80m admission guard</w:t>
      </w:r>
    </w:p>
    <w:p>
      <w:pPr/>
      <w:r>
        <w:t>Attempt1 的 START/launcher/capture/log/RC 均完整落盘，但在 collection namespace 创建前抛出 RuntimeError: approach_contract_mismatch。AST 与 manifest 对照确认唯一根因是 derived collector 的 EXPECTED_GEOMETRY[11]["approach_m"] 仍为 parent 80.0，而冻结 100m manifest 的 approach_distance_m=100.0；route A/B、scenario、manifest 与科学参数均未漂移。该尝试没有 root、action 或 shadow 数据，属于 pre-runtime technical failure，不是 scientific FAIL。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对象</w:t>
            </w:r>
          </w:p>
        </w:tc>
        <w:tc>
          <w:tcPr>
            <w:tcW w:type="dxa" w:w="425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关键结果 / SHA</w:t>
            </w:r>
          </w:p>
        </w:tc>
        <w:tc>
          <w:tcPr>
            <w:tcW w:type="dxa" w:w="3118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分类与边界</w:t>
            </w:r>
          </w:p>
        </w:tc>
        <w:trPr>
          <w:tblHeader/>
        </w:trPr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Attempt1 START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</w:rPr>
              <w:t>cf1b449ae2e4cf280da4940d31ce8ef9bc55705d3df1ff121afbce2b5c768219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</w:rPr>
              <w:t>一次性启动证据；不得复用。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Attempt1 launcher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</w:rPr>
              <w:t>9d1f3c3dbf82add5a3b92ad50c13a7bc0b3dc399c3066d2b1313293a508af58b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</w:rPr>
              <w:t>执行命令与输入绑定证据。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Attempt1 capture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</w:rPr>
              <w:t>b607453e42351a9349a4f2be377d961161e768931266d7f512910cb4bdd96484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</w:rPr>
              <w:t>runner_rc=1；output root=False；file_count=0。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Attempt1 failure freeze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</w:rPr>
              <w:t>d30d16191684d9d9c74125fba8211ed5a005a65da9b9b82b4385c2efeddc314a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</w:rPr>
              <w:t>FROZEN_PRE_RUNTIME_TECHNICAL_FAILURE_STALE_PARENT_APPROACH_GUARD。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Retry1 collector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</w:rPr>
              <w:t>cf4ef62f78eae53e7b1fb4bf55e37ccc91efeccae4f30623689cf034728f9e9d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</w:rPr>
              <w:t>仅授权一行 approach_m 80.0→100.0；reverse byte-exact。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Retry1 static fix lock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</w:rPr>
              <w:t>aec5b3f70e98840ef53419793006ae66a51e8fcc0ff6ab866f404c82f435b01c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</w:rPr>
              <w:t>MCTS/reward/action/route/scenario/manifest/output contract 不变。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Retry1 execution auth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</w:rPr>
              <w:t>57ecf865bd91547734687ca2b4dcc270c6424d212ca515f2b6708c30890c74f1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</w:rPr>
              <w:t>显式 Technical Retry1，仅一次；无 additional retry。</w:t>
            </w:r>
          </w:p>
        </w:tc>
      </w:tr>
    </w:tbl>
    <w:p>
      <w:pPr>
        <w:pStyle w:val="Heading2"/>
        <w:keepNext/>
        <w:keepLines/>
      </w:pPr>
      <w:r>
        <w:t>12.15 100m Technical Retry1：完整 collection 与真实科学负结果</w:t>
      </w:r>
    </w:p>
    <w:p>
      <w:pPr/>
      <w:r>
        <w:t>Technical Retry1 完整进入 Fleet-MCTS collection。根搜索记录 890 条、每 root 16 joint actions，共 14240 root-action rows；shadow expansion 56960=890×64。root_step 连续 0..889，joint_action_id 为字符串“A,B”，Q 与 immediate_reward 全部 finite，重复键为 0，scenario/manifest provenance 与 capture 全 PASS。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24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对象/指标</w:t>
            </w:r>
          </w:p>
        </w:tc>
        <w:tc>
          <w:tcPr>
            <w:tcW w:type="dxa" w:w="4649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真实结果</w:t>
            </w:r>
          </w:p>
        </w:tc>
        <w:tc>
          <w:tcPr>
            <w:tcW w:type="dxa" w:w="2665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SHA / 说明</w:t>
            </w:r>
          </w:p>
        </w:tc>
        <w:trPr>
          <w:tblHeader/>
        </w:trPr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Retry1 launcher / START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</w:rPr>
              <w:t>launcher=9ddeb7ce…；START=e45de0cd…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b w:val="0"/>
              </w:rPr>
              <w:t>screen 唯一一次启动；无 additional retry。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Capture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</w:rPr>
              <w:t>runner_rc=1；output root=True；7 files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b w:val="0"/>
              </w:rPr>
              <w:t>541410d7b636c01d7149d7734162377bd650e4fcf35e1c216895d7b28e3f4c3a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Root JSONL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</w:rPr>
              <w:t>890 roots；14240 action rows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b w:val="0"/>
              </w:rPr>
              <w:t>0990e618c37f288d4fab4b289b0f719c5c017448d22018bfd7d6f751e4cbe6e9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Root summary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</w:rPr>
              <w:t>all_roots_have_16_actions=True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b w:val="0"/>
              </w:rPr>
              <w:t>1d2a2b851591432548fb79e6bb6d293375850444ab611f7eb60fa0fcbd7c261b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Episode manifest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</w:rPr>
              <w:t>current 100m seed0 episode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b w:val="0"/>
              </w:rPr>
              <w:t>246b13da946171670906380361b2c072125fc3494d0f52a5013af125b53a4af1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Shadow JSONL / summary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</w:rPr>
              <w:t>56960 expansions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b w:val="0"/>
              </w:rPr>
              <w:t>066c0360… / 25a22afb…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Fleet result / internal log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</w:rPr>
              <w:t>benchmark_success=False；completed_post_conflict=False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b w:val="0"/>
              </w:rPr>
              <w:t>809c95d1… / 77718a98…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安全与健康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b w:val="0"/>
              </w:rPr>
              <w:t>collision_avoided=True；collision_or_overlap=False；physical_overlap=False；min clearance=2.871643m；timeline_sync=True；nan=False；error=None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b w:val="0"/>
              </w:rPr>
              <w:t>科学 episode 为安全但未完成的负结果，必须原样保留。</w:t>
            </w:r>
          </w:p>
        </w:tc>
      </w:tr>
    </w:tbl>
    <w:p>
      <w:pPr>
        <w:pStyle w:val="Heading2"/>
        <w:keepNext/>
        <w:keepLines/>
      </w:pPr>
      <w:r>
        <w:t>12.16 RC=1 协议语义冲突与 collection acceptance</w:t>
      </w:r>
    </w:p>
    <w:p>
      <w:pPr/>
      <w:r>
        <w:t>只读数据流审计证明 benchmark_success=False 直接决定 status="FAIL"，最终由 raise SystemExit(0 if status=="PASS" else 1) 映射为 RC=1。与此同时，collection prereg 又明确 runner_exit_zero=True、fleet_benchmark_success_required=False。若机械使用 RC=1 否决数据，就会把 Fleet benchmark 成败重新作为隐式 post-hoc 数据筛选门槛，与预注册冲突。最终决议仅接受 collection dataset，不重标科学结果。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05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判定对象</w:t>
            </w:r>
          </w:p>
        </w:tc>
        <w:tc>
          <w:tcPr>
            <w:tcW w:type="dxa" w:w="6633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最终结论</w:t>
            </w:r>
          </w:p>
        </w:tc>
        <w:trPr>
          <w:tblHeader/>
        </w:trPr>
      </w:tr>
      <w:tr>
        <w:tc>
          <w:tcPr>
            <w:tcW w:type="dxa" w:w="3005"/>
            <w:vAlign w:val="center"/>
          </w:tcPr>
          <w:p>
            <w:r/>
            <w:r>
              <w:rPr>
                <w:b w:val="0"/>
              </w:rPr>
              <w:t>Fleet benchmark outcome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b w:val="0"/>
              </w:rPr>
              <w:t>FAIL；benchmark_success=False；completed_post_conflict=False；PASS=False。</w:t>
            </w:r>
          </w:p>
        </w:tc>
      </w:tr>
      <w:tr>
        <w:tc>
          <w:tcPr>
            <w:tcW w:type="dxa" w:w="3005"/>
            <w:vAlign w:val="center"/>
          </w:tcPr>
          <w:p>
            <w:r/>
            <w:r>
              <w:rPr>
                <w:b w:val="0"/>
              </w:rPr>
              <w:t>Technical execution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b w:val="0"/>
              </w:rPr>
              <w:t>COMPLETE；7 artifacts、890 roots、14240 actions、56960 expansions、health/provenance PASS。</w:t>
            </w:r>
          </w:p>
        </w:tc>
      </w:tr>
      <w:tr>
        <w:tc>
          <w:tcPr>
            <w:tcW w:type="dxa" w:w="3005"/>
            <w:vAlign w:val="center"/>
          </w:tcPr>
          <w:p>
            <w:r/>
            <w:r>
              <w:rPr>
                <w:b w:val="0"/>
              </w:rPr>
              <w:t>RC=1 解释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b w:val="0"/>
              </w:rPr>
              <w:t>BENCHMARK_STATUS_EXIT_ENCODING_NOT_TECHNICAL_FAILURE。</w:t>
            </w:r>
          </w:p>
        </w:tc>
      </w:tr>
      <w:tr>
        <w:tc>
          <w:tcPr>
            <w:tcW w:type="dxa" w:w="3005"/>
            <w:vAlign w:val="center"/>
          </w:tcPr>
          <w:p>
            <w:r/>
            <w:r>
              <w:rPr>
                <w:b w:val="0"/>
              </w:rPr>
              <w:t>Collection acceptance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b w:val="0"/>
              </w:rPr>
              <w:t>PASS_WITH_PROTOCOL_SEMANTIC_RESOLUTION。</w:t>
            </w:r>
          </w:p>
        </w:tc>
      </w:tr>
      <w:tr>
        <w:tc>
          <w:tcPr>
            <w:tcW w:type="dxa" w:w="3005"/>
            <w:vAlign w:val="center"/>
          </w:tcPr>
          <w:p>
            <w:r/>
            <w:r>
              <w:rPr>
                <w:b w:val="0"/>
              </w:rPr>
              <w:t>Acceptance freeze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b w:val="0"/>
              </w:rPr>
              <w:t>4e3c13368f5eb140b29e9cf8758a1c2e375a3ee8c140ae8b626c3ee3281ac99d。</w:t>
            </w:r>
          </w:p>
        </w:tc>
      </w:tr>
      <w:tr>
        <w:tc>
          <w:tcPr>
            <w:tcW w:type="dxa" w:w="3005"/>
            <w:vAlign w:val="center"/>
          </w:tcPr>
          <w:p>
            <w:r/>
            <w:r>
              <w:rPr>
                <w:b w:val="0"/>
              </w:rPr>
              <w:t>授权边界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b w:val="0"/>
              </w:rPr>
              <w:t>100m collection closed=True；rerun=False；training=False；Value-in-MCTS=False。</w:t>
            </w:r>
          </w:p>
        </w:tc>
      </w:tr>
    </w:tbl>
    <w:p>
      <w:pPr>
        <w:pStyle w:val="Heading2"/>
        <w:keepNext/>
        <w:keepLines/>
      </w:pPr>
      <w:r>
        <w:t>12.17 Expanded C11 dataset 与 2052-root episode-aware adapter</w:t>
      </w:r>
    </w:p>
    <w:p>
      <w:pPr/>
      <w:r>
        <w:t>旧 C11 80m 与新 C11 100m 都是 seed0、890-root 独立 episode，root_step 各自保持 0..889，不能生硬拼成 0..1779。expanded C11 dataset 因此以 episode_uid 区分两个 episode；当 C11 held out 时必须同时 held out。随后构建 V3 专用 root-level adapter：只保留冻结的 12-D root-state features、16-D Q、16-D immediate，不伪造旧 24-D 中 V3 未使用的列。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对象</w:t>
            </w:r>
          </w:p>
        </w:tc>
        <w:tc>
          <w:tcPr>
            <w:tcW w:type="dxa" w:w="3288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形状/身份</w:t>
            </w:r>
          </w:p>
        </w:tc>
        <w:tc>
          <w:tcPr>
            <w:tcW w:type="dxa" w:w="408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关键 SHA / 事实</w:t>
            </w:r>
          </w:p>
        </w:tc>
        <w:trPr>
          <w:tblHeader/>
        </w:trPr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C11 expanded dataset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b w:val="0"/>
              </w:rPr>
              <w:t>2 episodes；1780 roots；28480 action rows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</w:rPr>
              <w:t>manifest=19686fd6489dbbb972487af8a2a127724eb710cbd81797b2c0be564260ace9b2；freeze=5a5f44ac844670209a20d6c992de239b64075010f31a08883c674e0a6df40024。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Episode 80m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b w:val="0"/>
              </w:rPr>
              <w:t>C11_80M_SEED0_EP0；0..889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</w:rPr>
              <w:t>old root=1df7528f…；summary=4d89923c…；episode=c0521ce6…；result=47a6d570…。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Episode 100m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b w:val="0"/>
              </w:rPr>
              <w:t>C11_100M_SEED0_EP1；0..889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</w:rPr>
              <w:t>root=0990e618…；summary=1d2a2b85…；episode=246b13da…；result=809c95d1…。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Root-level adapter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b w:val="0"/>
              </w:rPr>
              <w:t>2052 roots；state[2052,12]；q/immediate[2052,16]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</w:rPr>
              <w:t>dataset=354f9f9846267b26c7a78cd746e488c3cfdeef1e41315a93681bb613c8cc1a94。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Adapter manifest / freeze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b w:val="0"/>
              </w:rPr>
              <w:t>C04=126、C11=1780、C06=146；4 episodes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</w:rPr>
              <w:t>252f62fb56c1910346023ba482b55bcd3ee74712a453f88e3e18b85e64a1f2be / 504f96104d77b70ee79ea5297066b86e6efd733ce3678e24bb61cbd866dffc58。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Root identity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b w:val="0"/>
              </w:rPr>
              <w:t>(scene, episode_uid, root_step)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</w:rPr>
              <w:t>解决旧 harness 仅按 (scene,root_step) 导致两个 C11 episode 每 step 32 rows 的冲突。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</w:rPr>
              <w:t>旧值回归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b w:val="0"/>
              </w:rPr>
              <w:t>旧 V3 consumed values preserved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b w:val="0"/>
              </w:rPr>
              <w:t>old C11 raw→NPZ max state12 error=3.705e-06；Q=3.812e-06；immediate=2.963e-08，仅 float32 量化。</w:t>
            </w:r>
          </w:p>
        </w:tc>
      </w:tr>
    </w:tbl>
    <w:p>
      <w:pPr>
        <w:pStyle w:val="Heading2"/>
        <w:keepNext/>
        <w:keepLines/>
      </w:pPr>
      <w:r>
        <w:t>12.18 Exact V3 harness、权重语义与 expanded static derivation</w:t>
      </w:r>
    </w:p>
    <w:p>
      <w:pPr/>
      <w:r>
        <w:t>唯一 parent harness 为 paper1_value_v3_pairwise_rank_training_pipeline_v1.py，SHA=3192664c…。训练 loss 为“每 root pairwise loss→scene 内 root mean→两个训练 scene 等权 mean”，因此 C11 roots 翻倍不会把外层 C11 scene 权重翻倍；normalization 仍按所有 train roots pooled mean/std，C11 在训练折中增加 coverage 会自然改变 normalization 数值，禁止改公式。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24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对象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结果 / SHA</w:t>
            </w:r>
          </w:p>
        </w:tc>
        <w:tc>
          <w:tcPr>
            <w:tcW w:type="dxa" w:w="3345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固定边界</w:t>
            </w:r>
          </w:p>
        </w:tc>
        <w:trPr>
          <w:tblHeader/>
        </w:trPr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旧数据 / harness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old NPZ=1fbc594c…；parent harness=3192664c…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b w:val="0"/>
              </w:rPr>
              <w:t>12 features；12→64→64→16；600 epochs；LR=0.001；3 seeds。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Expanded immediate baselines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C04=0.2347116889；C11-80=0.1567369525；C11-100=0.2068201441；C11-expanded=0.1817785483；C06=0.2419328769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b w:val="0"/>
              </w:rPr>
              <w:t>使用完全相同 ranking_metrics；在训练前冻结。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Expanded prereg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ce5960fa10b0ce2fa6fe3371b78e3756d52cc4bdbfa9995d0498b5a4ef998619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b w:val="0"/>
              </w:rPr>
              <w:t>3 scenes×3 seeds=9 folds；no best-seed/hyperparameter search。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Derived harness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801b7821fbe9b5931b9650f3c859c156784c6549c39db189c5742f41718b892e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b w:val="0"/>
              </w:rPr>
              <w:t>9 个授权 transformation；reverse-to-parent byte-exact。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Static derivation lock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bf4ac9e10848c636548349c7e8872c62e5284f6c0294083e4058f6601fa32166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b w:val="0"/>
              </w:rPr>
              <w:t>pairwise loss、metric closure、torch loss、model builder byte-exact。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b w:val="0"/>
              </w:rPr>
              <w:t>C11 heldout regression anchor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</w:rPr>
              <w:t>train roots=272；顺序 C04→C06</w:t>
            </w:r>
          </w:p>
        </w:tc>
        <w:tc>
          <w:tcPr>
            <w:tcW w:type="dxa" w:w="3345"/>
            <w:vAlign w:val="center"/>
          </w:tcPr>
          <w:p>
            <w:r/>
            <w:r>
              <w:rPr>
                <w:b w:val="0"/>
              </w:rPr>
              <w:t>三 seed 新 C11-heldout state_dict 应与旧 checkpoint 精确相等。</w:t>
            </w:r>
          </w:p>
        </w:tc>
      </w:tr>
    </w:tbl>
    <w:p>
      <w:pPr>
        <w:pStyle w:val="Heading2"/>
        <w:keepNext/>
        <w:keepLines/>
      </w:pPr>
      <w:r>
        <w:t>12.19 Expanded V3 execution Attempt1：0-fold CLI mode admission failure</w:t>
      </w:r>
    </w:p>
    <w:p>
      <w:pPr/>
      <w:r>
        <w:t>Expanded execution authorization 已冻结，但 authorization 中的 command 仅为 python -u &lt;harness&gt;。实际 main() 要求 --static-check 与 --execute-development 二选一，且 execute mode 还要求 --authorization-lock。Attempt1 因 SELECT_EXACTLY_ONE_MODE 在 execute_development() 之前退出；result root 未创建，FOLD seed 行数为 0，模型训练/forward 均未发生。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38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对象</w:t>
            </w:r>
          </w:p>
        </w:tc>
        <w:tc>
          <w:tcPr>
            <w:tcW w:type="dxa" w:w="459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SHA / 真实结果</w:t>
            </w:r>
          </w:p>
        </w:tc>
        <w:tc>
          <w:tcPr>
            <w:tcW w:type="dxa" w:w="2608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b/>
              </w:rPr>
              <w:t>结论</w:t>
            </w:r>
          </w:p>
        </w:tc>
        <w:trPr>
          <w:tblHeader/>
        </w:trPr>
      </w:tr>
      <w:tr>
        <w:tc>
          <w:tcPr>
            <w:tcW w:type="dxa" w:w="2438"/>
            <w:vAlign w:val="center"/>
          </w:tcPr>
          <w:p>
            <w:r/>
            <w:r>
              <w:rPr>
                <w:b w:val="0"/>
              </w:rPr>
              <w:t>Execution authorization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b w:val="0"/>
              </w:rPr>
              <w:t>616b17814d18f2e8a29c367afec414b2b79688e978ff060de2ed7d3850f1e9c9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b w:val="0"/>
              </w:rPr>
              <w:t>固定 9 folds，但 command 漏 CLI mode 与 lock。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b w:val="0"/>
              </w:rPr>
              <w:t>Launcher / START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b w:val="0"/>
              </w:rPr>
              <w:t>2d021c880e48f6232661916566bb5b899e34cd432974206a224b5060179dcfbe / 4faf82b16d7dce6516ffe87a1bb1ddffd5b14fadbd54914f657a373d7b25636b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b w:val="0"/>
              </w:rPr>
              <w:t>一次性 Attempt1 已消耗。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b w:val="0"/>
              </w:rPr>
              <w:t>Capture / log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b w:val="0"/>
              </w:rPr>
              <w:t>b6fcde190e2de3576f211179a58e00841cb64e5691a50bdf0ba6b9f6edde3dfa / cb236fe20fd11fd614600ea1ee2ddf93ec849e41c2501c70828bbeac6a3c0b51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b w:val="0"/>
              </w:rPr>
              <w:t>runner_rc=1；result root=False；file_count=0。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b w:val="0"/>
              </w:rPr>
              <w:t>异常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b w:val="0"/>
              </w:rPr>
              <w:t>RuntimeError: SELECT_EXACTLY_ONE_MODE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b w:val="0"/>
              </w:rPr>
              <w:t>PRE_TRAINING_CLI_MODE_ADMISSION_TECHNICAL_FAILURE。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b w:val="0"/>
              </w:rPr>
              <w:t>Internal legacy auth contract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b w:val="0"/>
              </w:rPr>
              <w:t>type=PAPER1_VALUE_V3_DEVELOPMENT_TRAINING_AUTHORIZATION_V1；status=AUTHORIZED_FIXED_PREREGISTERED_DEVELOPMENT_RUN；flat preregistration_sha256/pipeline_sha256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b w:val="0"/>
              </w:rPr>
              <w:t>当前 expanded auth schema 不兼容；不能只补 CLI 后直接运行。</w:t>
            </w:r>
          </w:p>
        </w:tc>
      </w:tr>
      <w:tr>
        <w:tc>
          <w:tcPr>
            <w:tcW w:type="dxa" w:w="2438"/>
            <w:vAlign w:val="center"/>
          </w:tcPr>
          <w:p>
            <w:r/>
            <w:r>
              <w:rPr>
                <w:b w:val="0"/>
              </w:rPr>
              <w:t>Attempt1 failure freeze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b w:val="0"/>
              </w:rPr>
              <w:t>d42313e1496f25d9a388ffa8a62f340a6e550da39ba0323e4cf898c76d3ad693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b w:val="0"/>
              </w:rPr>
              <w:t>scientific_result_available=False；relaunch=False；technical retry 尚未授权。</w:t>
            </w:r>
          </w:p>
        </w:tc>
      </w:tr>
    </w:tbl>
    <w:p>
      <w:pPr>
        <w:pStyle w:val="Heading2"/>
        <w:keepNext/>
        <w:keepLines/>
      </w:pPr>
      <w:r>
        <w:t>12.20 Expanded Value V3 Technical Retry1：四锁、9-fold 与科学闭环</w:t>
      </w:r>
    </w:p>
    <w:p>
      <w:pPr/>
      <w:r>
        <w:t>Attempt1 的 0-fold CLI failure 后，项目先完成全只读 helper 与 legacy admission 证据闭合，再原子冻结 Technical Retry1 exception、legacy-compatible compat authorization、preflight 与 one-time execution authorization。四锁 readback PASS 后才开高卡执行唯一一次 Retry1。训练 9 folds 全部完成，技术 RC=0；但真实科学 gate 仍为 2/3，故本次 Retry1 只能记为“技术执行 PASS、科学 readiness FAIL”，禁止 Retry2、best-seed、retune 或接入 MCTS。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68"/>
            <w:vAlign w:val="center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真实结果 / 边界</w:t>
            </w:r>
          </w:p>
        </w:tc>
        <w:trPr>
          <w:tblHeader/>
        </w:trPr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只读 preflight</w:t>
            </w:r>
          </w:p>
        </w:tc>
        <w:tc>
          <w:tcPr>
            <w:tcW w:type="dxa" w:w="85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NPZ schema=state(2052,12)、q_value(2052,16)、immediate_reward(2052,16)；verify_inputs / verify_parent_contract / build_roots / legacy admission / Attempt1 zero-science 均 PASS。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四锁 SHA</w:t>
            </w:r>
          </w:p>
        </w:tc>
        <w:tc>
          <w:tcPr>
            <w:tcW w:type="dxa" w:w="85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exception=53560e11644dba0037145f3ae5a85fed0c04398f6a2eae28b82c66ede88fa27f；compat=cd8d7dea644e8ea1d3875771f955cb77016bd75876f1b928c0e5075d030bf6ba；preflight=f2dd63816801c2e2e8cce22652b2ec7a113d5b06eb0005ed3198d680729fdf80；retry-auth=67bcf11ddd611bc94446a08ef3c544422b75f261b16718a22dea39cf92d77baf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冻结命令</w:t>
            </w:r>
          </w:p>
        </w:tc>
        <w:tc>
          <w:tcPr>
            <w:tcW w:type="dxa" w:w="85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python -u &lt;expanded_harness&gt; --execute-development --authorization-lock &lt;compat-lock&gt;；execution_count=1，fold_count=9。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技术执行</w:t>
            </w:r>
          </w:p>
        </w:tc>
        <w:tc>
          <w:tcPr>
            <w:tcW w:type="dxa" w:w="85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RTX 4090D；RETRY1_RC=0；9 folds 完成；result root 已创建；文件计数=19，checkpoint=9，predictions=9。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科学结果</w:t>
            </w:r>
          </w:p>
        </w:tc>
        <w:tc>
          <w:tcPr>
            <w:tcW w:type="dxa" w:w="85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scene win=2；primary=False；secondary=True；V3_DEVELOPMENT_READY=False；MCTS_VALUE_INTEGRATION=False；Decision=EXPAND_DEVELOPMENT_EPISODES_BEFORE_ARCHITECTURE_CHANGE。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永久边界</w:t>
            </w:r>
          </w:p>
        </w:tc>
        <w:tc>
          <w:tcPr>
            <w:tcW w:type="dxa" w:w="85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Technical Retry1 已消耗；Retry2=False；不得重跑、换 seed、调结构/loss/epoch/权重或因 C11 fail 选择新网络。</w:t>
            </w:r>
          </w:p>
        </w:tc>
      </w:tr>
    </w:tbl>
    <w:p>
      <w:pPr>
        <w:pStyle w:val="Heading2"/>
        <w:keepNext/>
        <w:keepLines/>
      </w:pPr>
      <w:r>
        <w:t>12.21 Expanded V3 9-fold 真实科学结果</w:t>
      </w:r>
    </w:p>
    <w:p>
      <w:pPr/>
      <w:r>
        <w:t>本轮使用 expanded 2052-root episode-aware input 与冻结的 12→64→64→16 pairwise model。表中“Win”严格使用每 scene 三 seed normalized regret 的 median 与冻结 immediate baseline 比较；不是看单 seed，也不是看训练 loss。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Scene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Seed normalized regret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Median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Frozen immediate baseline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Win</w:t>
            </w:r>
          </w:p>
        </w:tc>
        <w:trPr>
          <w:tblHeader/>
        </w:trPr>
      </w:tr>
      <w:tr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C04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0.2257967 / 0.2168252 / 0.1637481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0.2168252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0.2347117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PASS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C11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0.2515280 / 0.2548309 / 0.2529236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0.2529236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0.1817785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FAIL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C06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0.2430972 / 0.1020213 / 0.1458421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0.1458421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0.2419329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PASS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Overall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9/9 folds technical complete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scene win=2/3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secondary gate=True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V3 ready=False</w:t>
            </w:r>
          </w:p>
        </w:tc>
      </w:tr>
    </w:tbl>
    <w:p>
      <w:pPr>
        <w:pStyle w:val="EvidenceNote"/>
        <w:spacing w:before="80" w:after="100"/>
      </w:pPr>
      <w:r>
        <w:t>证据边界：summary status=PASS_EXECUTION_COMPLETE；FINAL_GENERALIZATION_CLAIM=False。该结果是一次性 Technical Retry1 的真实科学结论，不是可重跑的调参试验。</w:t>
      </w:r>
    </w:p>
    <w:p>
      <w:pPr>
        <w:pStyle w:val="Heading2"/>
        <w:keepNext/>
        <w:keepLines/>
      </w:pPr>
      <w:r>
        <w:t>12.22 C11 两个 episode 的 exact metric 分解</w:t>
      </w:r>
    </w:p>
    <w:p>
      <w:pPr/>
      <w:r>
        <w:t>从三份 heldout-C11 predictions.npz 读取 q_true、score_pred、immediate_reward、episode_uid，并调用 frozen harness 的 exact metric closure。分解只用于诊断，不替代正式 scene-level gate。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Episode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Roots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Seed regrets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Median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Episode immediate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 combined C11 baseline 0.1817785</w:t>
            </w:r>
          </w:p>
        </w:tc>
        <w:trPr>
          <w:tblHeader/>
        </w:trPr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C11_80M_SEED0_EP0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890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0.2313983 / 0.2344567 / 0.2326794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0.2326794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0.1567370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+0.0509008；FAIL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C11_100M_SEED0_EP1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890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0.2716576 / 0.2752051 / 0.2731678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0.2731678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0.2068201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+0.0913893；FAIL</w:t>
            </w:r>
          </w:p>
        </w:tc>
      </w:tr>
    </w:tbl>
    <w:p>
      <w:pPr/>
      <w:r>
        <w:t>结论：C11 失败不是“仅 100m 异常拖累”。80m 与 100m 都未通过；100m 更难。该证据支持继续扩 development coverage，但不能承诺“再加一个 C11 episode 就会过”。</w:t>
      </w:r>
    </w:p>
    <w:p>
      <w:pPr>
        <w:pStyle w:val="Heading2"/>
        <w:keepNext/>
        <w:keepLines/>
      </w:pPr>
      <w:r>
        <w:t>12.23 LOSO support 不均衡与 coverage 路线调整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Held-out scene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Train roots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Val roots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Train episodes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Val episodes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科学含义</w:t>
            </w:r>
          </w:p>
        </w:tc>
        <w:trPr>
          <w:tblHeader/>
        </w:trPr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C04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1926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126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训练包含大体量 C11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C06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1906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146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训练包含大体量 C11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C11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272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1780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训练仅 C04+C06；support 约为 C04-fold 的 14.1%</w:t>
            </w:r>
          </w:p>
        </w:tc>
      </w:tr>
    </w:tbl>
    <w:p>
      <w:pPr/>
      <w:r>
        <w:t>当前 protocol 为 LEAVE_ONE_SCENE_OUT，heldout C11 时所有 C11 episode 都在 validation。继续只增加 C11 会扩大验证覆盖，却不会增加 C11 fold 的训练监督。项目因此把下一批 coverage 优先级切换为 C04/C06；split 本身仍是冻结科学设计，未获新预注册前不得为过 gate 擅改。</w:t>
      </w:r>
    </w:p>
    <w:p>
      <w:pPr>
        <w:pStyle w:val="Heading2"/>
        <w:keepNext/>
        <w:keepLines/>
      </w:pPr>
      <w:r>
        <w:t>12.24 历史 C04/C06 archive 与 root dataset 可复用性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实际审计结果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结论</w:t>
            </w:r>
          </w:p>
        </w:tc>
        <w:trPr>
          <w:tblHeader/>
        </w:trPr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C04/C06 历史 smoke/result ZIP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抽查 4 个 ZIP：DATA_HITS_COUNT=0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无现成 NPZ/root dataset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C04 Full Parity ZIP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仅 2 个 runtime JSONL：逐步 actual/joint_action/v2v/v2r-distance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不含 state[12]、q_value[16]、immediate_reward[16]、episode_uid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paper1_root_diagnostic_collector_v1.py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运行时从 diagnostics 读取 q_values / immediate_rewards 并写 root_step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可用于新采集，但不能从旧普通 runtime JSONL 无损恢复 Q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路线决策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不把旧 JSONL 伪装成 V3 数据；使用真实 scene + root diagnostic collector 新采 C04/C06 episode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PASS / CURRENT</w:t>
            </w:r>
          </w:p>
        </w:tc>
      </w:tr>
    </w:tbl>
    <w:p>
      <w:pPr>
        <w:pStyle w:val="Heading2"/>
        <w:keepNext/>
        <w:keepLines/>
      </w:pPr>
      <w:r>
        <w:t>12.25 C04 real-loader compatibility：历史修复复用与正式 PASS</w:t>
      </w:r>
    </w:p>
    <w:p>
      <w:pPr/>
      <w:r>
        <w:t>C04 场景的 TrajSegmentInfo states 为 [N][1]。通用 loader 直接执行 float(raw_states["x"][0]) 会得到 list→float TypeError。项目未重新发明修复，而是复用历史 c04_shape_fix_v1 的 n1_scalar(field)=float(value[0])，并继承经验证的 1e-5m B raw-reference gate。第一次 development smoke 仅因未 source frozen SEM env 产生 KeyError: SEM；补 exact env 后 PASS。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路径 / SHA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  <w:trPr>
          <w:tblHeader/>
        </w:trPr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C04 scenario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.../scenarios_c04_augmentation_v1/Scenario-fullmine-v4-cross-scene-c04-dual-aligned-v1.json；a207a7fc…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C04 manifest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.../cross_scene_c04_scenario_manifest_v1.json；0b1d836e…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C04 static A / B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654f263a… / d6187a50…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PASS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Authoritative C04 loader report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.../c04_loader_gate_fix_v2_20260817_193226/...json；463857eeaff2985402b01107d2cd3ef84d21b44c762ff6aaa5a7b10032096c96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STATUS=PASS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Authoritative C04 NOMCTS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.../c04_nomcts_fix_v3_20260817_194301/...json；0c806c2398047db7b4780147c4f959f92ece028d779fa286510052c0d0c2af37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PASS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Loader runtime result</w:t>
            </w:r>
          </w:p>
        </w:tc>
        <w:tc>
          <w:tcPr>
            <w:tcW w:type="dxa" w:w="65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A/B speed=4.5m/s；B route error=4.9499e-06m；center-to-rear=2.0m；REAL_LOADER_GATE=PASS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PASS</w:t>
            </w:r>
          </w:p>
        </w:tc>
      </w:tr>
    </w:tbl>
    <w:p>
      <w:pPr>
        <w:pStyle w:val="Heading2"/>
        <w:keepNext/>
        <w:keepLines/>
      </w:pPr>
      <w:r>
        <w:t>12.26 C04 one-step Fleet-MCTS smoke：未进入 MCTS 的 protocol contract blocker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对象</w:t>
            </w:r>
          </w:p>
        </w:tc>
        <w:tc>
          <w:tcPr>
            <w:tcW w:type="dxa" w:w="66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真实输出 / SHA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判定</w:t>
            </w:r>
          </w:p>
        </w:tc>
        <w:trPr>
          <w:tblHeader/>
        </w:trPr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Authoritative C04 Fleet runner</w:t>
            </w:r>
          </w:p>
        </w:tc>
        <w:tc>
          <w:tcPr>
            <w:tcW w:type="dxa" w:w="66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.../c04_fleet_diag_v1/runner_package_v1/cross_scene_fleet_mcts_c04_seed0_temp_v2.py；3fc37e1885567f6a68102ccd271f36fc608179f6b5c0829803381446382cf694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证据绑定正确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1-step development runner</w:t>
            </w:r>
          </w:p>
        </w:tc>
        <w:tc>
          <w:tcPr>
            <w:tcW w:type="dxa" w:w="66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/root/autodl-tmp/cross_scene_fleet_mcts_c04_seed0_1step_smoke_v1.py；b7c9d5a11ea6321af2843039191d626665044d660d3b9110cace588f31175a7f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只改 MAX_STEPS=1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高卡 gate</w:t>
            </w:r>
          </w:p>
        </w:tc>
        <w:tc>
          <w:tcPr>
            <w:tcW w:type="dxa" w:w="66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NVIDIA GeForce RTX 4090 D，24564MiB；script/output/process gates PASS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运行结果</w:t>
            </w:r>
          </w:p>
        </w:tc>
        <w:tc>
          <w:tcPr>
            <w:tcW w:type="dxa" w:w="66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RUNNER_RC=1；RuntimeError: protocol_amendment_timing_mismatch；result file missing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PRE-SIMULATION TECHNICAL FAIL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实际执行边界</w:t>
            </w:r>
          </w:p>
        </w:tc>
        <w:tc>
          <w:tcPr>
            <w:tcW w:type="dxa" w:w="66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failure line=292；scenario load 约 line575；无 simulation initialize、无 FleetState、无 search.search、无 transition、无 propagate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MCTS_EXECUTED=False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Protocol file</w:t>
            </w:r>
          </w:p>
        </w:tc>
        <w:tc>
          <w:tcPr>
            <w:tcW w:type="dxa" w:w="66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cross_scene_protocol_amendment_v2.json；actual SHA=27d76bce3b52706eb738c3da695325ab2fb20d3350ab2aadb4e15b30740ab42f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文件与 runner 完整 SHA 实际匹配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Schema mismatch</w:t>
            </w:r>
          </w:p>
        </w:tc>
        <w:tc>
          <w:tcPr>
            <w:tcW w:type="dxa" w:w="66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runner 仍读 amendment["timing"] / ["replacement"]；v2 使用 C04_promotion.promotion_before_any_cross_scene_MCTS 等字段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CURRENT BLOCKER</w:t>
            </w:r>
          </w:p>
        </w:tc>
      </w:tr>
    </w:tbl>
    <w:p>
      <w:pPr>
        <w:pStyle w:val="EvidenceNote"/>
        <w:spacing w:before="80" w:after="100"/>
      </w:pPr>
      <w:r>
        <w:t>重要纠错：protocol audit 脚本的 regex 只抓取了 runner 中分两段书写的 SHA 第一段，因此打印 SHA_MATCH=False。根据 runner 118–120 行两字符串拼接，完整 expected SHA 与 actual SHA 相同；当前故障是 schema contract mismatch，不是 SHA mismatch。</w:t>
      </w:r>
    </w:p>
    <w:p>
      <w:pPr>
        <w:pStyle w:val="Heading2"/>
        <w:keepNext/>
        <w:keepLines/>
      </w:pPr>
      <w:r>
        <w:t>12.27 当前唯一 blocker、下一步最小行动与 PASS 标准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4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当前唯一有效答案</w:t>
            </w:r>
          </w:p>
        </w:tc>
        <w:trPr>
          <w:tblHeader/>
        </w:trPr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资源</w:t>
            </w:r>
          </w:p>
        </w:tc>
        <w:tc>
          <w:tcPr>
            <w:tcW w:type="dxa" w:w="84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低资源 CPU；先关 RTX4090D。当前不需要训练/GPU。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最小行动</w:t>
            </w:r>
          </w:p>
        </w:tc>
        <w:tc>
          <w:tcPr>
            <w:tcW w:type="dxa" w:w="84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复制 1-step development runner，在不删除 gate、不改 amendment 文件、不改 scenario/MCTS 参数的前提下，把 v1 timing/replacement admission 改为 amendment_v2 的真实 C04_promotion schema；参考已有 C04 sidecar/current collector 的验证方式。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静态 PASS</w:t>
            </w:r>
          </w:p>
        </w:tc>
        <w:tc>
          <w:tcPr>
            <w:tcW w:type="dxa" w:w="84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protocol file full SHA 匹配；PASS=True；C04_promotion.source_index=4；promotion_before_any_cross_scene_MCTS=True；selection_uses_MCTS_performance=False；py_compile PASS；diff 仅限 admission schema 与 development-only marker；MCTS_EXECUTED=False。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之后才开高卡</w:t>
            </w:r>
          </w:p>
        </w:tc>
        <w:tc>
          <w:tcPr>
            <w:tcW w:type="dxa" w:w="84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静态 PASS 后开启 4090D，唯一一次运行 1-step smoke。目标是 simulation.initialize→FleetState→search.search→transition→control trajectory→propagate 一步；full benchmark status 可因 1 step 未越过冲突而 FAIL。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禁止</w:t>
            </w:r>
          </w:p>
        </w:tc>
        <w:tc>
          <w:tcPr>
            <w:tcW w:type="dxa" w:w="84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不得重跑 Expanded V3 Retry1；不得修改 protocol amendment JSON、正式 repo、C04 authoritative evidence、MCTS budget/depth/reward；不得把当前 pre-runtime failure 写成 MCTS science fail。</w:t>
            </w:r>
          </w:p>
        </w:tc>
      </w:tr>
    </w:tbl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13. 重要失败、排查、修复与永久禁忌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88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故障/现象</w:t>
            </w:r>
          </w:p>
        </w:tc>
        <w:tc>
          <w:tcPr>
            <w:tcW w:type="dxa" w:w="2592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原因</w:t>
            </w:r>
          </w:p>
        </w:tc>
        <w:tc>
          <w:tcPr>
            <w:tcW w:type="dxa" w:w="3096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最终处理/证据</w:t>
            </w:r>
          </w:p>
        </w:tc>
        <w:tc>
          <w:tcPr>
            <w:tcW w:type="dxa" w:w="2592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以后不能重复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Planner/Frenet step150 IndexError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best_traj长79却访问79；adapter越界。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安全重采样后跑通；先分search/adapter/controller。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禁止把adapter越界误判为MCTS失败。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Multi-ego duplicate actor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A/B同时controlled+external。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controlled token从tracked observation过滤。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受控车辆绝不能重复为external obstacle。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Environment history缺B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History主要保存A。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B使用MultiEgoRuntime同iteration truth。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禁止用A history假装A+B。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Native B可视化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B不能直接从history回放。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 history + B live overlay；pose parity≤1e-8。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禁止route_s/CSV/pixel猜B姿态。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Jiangtong conflict screening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空间相交但ETA差9.496s。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负筛选freeze。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空间交叉≠时间冲突。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CollisionLookup false positive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离散lookup与exact footprint定义不同。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causal gate用exact footprint/swept overlap。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中心距/查表/示意图不能替代物理真值。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FullMine init慢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约400k node重复线性scan。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token2ind O(1)。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先profile复杂度，不归咎GPU。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A1 endpoint/A2 mid-stop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virtual endpoint geometry / steering-rate infeasibility。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virtual endpoint length_rear=0；steering-aware speed cap+backward braking。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不盲补bitmap或改goal。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Map/runtime路径失效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整理移动导致绝对路径/软链接失效。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current_paths+restore/symlink gate。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frozen runner优先恢复路径，不直接改代码。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Low-memory RC137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2GiB cgroup不足。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低资源preflight后开80GiB/15CPU。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不低配硬跑大图/长仿真。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Map Showcase V1/V3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V1 schema误判；V3 SIGKILL:9。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读真实schema；V3保留120帧/HOLD。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不能无证据把SIGKILL写成OOM。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Native Video V1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1545×3666布局异常。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V2=1545×1073+ffprobe+human gate。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科学链可跑≠汇报质量PASS。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Renderer conflict XY/OUT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manifest给route_s；wrapper漏OUT。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route station求点；required env gate。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禁止hardcode XY；wrapper先验env。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Video mid-pan blank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camera逻辑。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V0.2 target-anchored camera。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自动编码PASS不能替代human gate。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Long heredoc/粘贴污染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聊天UI与终端输出混粘。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短块、文件优先、ls/file/sed。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禁止因粘贴异常清目录。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C04 loader float(list)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一元素list/[N][1]未规范。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shape normalization。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不从旧文档猜exact line。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C04 NO-MCTS MAX_STEPS NameError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harness常量遗漏。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最小runner fix。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harness FAIL≠science FAIL。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C11 NO-MCTS 200-step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时间窗不足导致post-conflict false。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仅延长至21.2s/212。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不改冲突物理/算法。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C11 Fleet deadlock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89s无碰撞但不完成。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冻结负结果。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禁止为全PASS调参抹掉。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Historical448 vs current labels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rear-axle/center/producer语义变化。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legacy隔离+current recollection。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schema相同≠label同质。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Collector JSON +inf/false PASS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allow_nan=False序列化失败；内存先append。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删未合同字段；写盘成功后append。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JSONL空不能由内存summary伪装PASS。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Collector timeline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root absolute vs V0 relative。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对齐origin/cadence；离线salvage。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无需重跑已完成仿真。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PyTorch missing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镜像≠conda env。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安装CPU torch 2.8.0+cpu。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不要假设基础镜像包等于env包。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C13 Value eval metric binding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AST误绑main()而非ranking_metrics。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冻结failure；static fix但禁止retry。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one-time独立验证失败后不得重跑/调参。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C09/C10/C14 rejects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physical/static/route contract失败。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按预注册顺序冻结淘汰。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不补图、不改planner、不重选。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AST env audit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把os.environ Store误报Load。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区分ctx Load/Store。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环境依赖审计必须看AST上下文。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C03 horizon zero slack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75+15m /4.5=20s=200×0.1。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预执行改212，无outcome-informed retuning。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运行前检查完成门时间余量。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C03 stale 50m check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顶层75m但深层identity仍50m。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冻结0-step technical failure，只改两处。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技术失败不等于science FAIL。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C03 smoke import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helper模块不在script目录。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复制byte-identical modules+import gate。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执行前必须验证import origin。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C03 stale C13 guard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SOURCE_INDEX !=13/C13-only。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完整静态remnant audit。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派生runner不能只替换路径。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C03 preauth status guard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旧status与新amendment同时存在。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完整runtime admission audit。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不能跑一次暴露一个guard；先全静态清点。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One-step RC=1误判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短smoke不可能完成post-conflict。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技术gate用root/actions/health，不用benchmark success。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RC单独不能判scientific fail。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Value boundary字段缺失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root schema无显式value_model字段。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executed-source audit+preauth boundary。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不能因字段缺失直接宣告forward发生/未发生。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Metric closure依赖遗漏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ranking_metrics依赖spearman→pearson/average_ranks。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递归exact closure+synthetic。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不能只把依赖塞白名单。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codex-env.sh missing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登录路径缺失，来源未知。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标路径缺失/HOLD。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不能推断文件被删或Codex工作丢失。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60m smoke RC=2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launcher 漏传 required --source-index 11。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argparse 前退出；START/CAPTURE 证据冻结；技术失败。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任何 runner 先读 argparse contract；不得假设无参数。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60m retry KeyError 'SEM'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launcher 未传播 SEM/MAP_ROOT/DATA_ROOT/BREF。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从历史 env 与 SHA 精确解析后才授权下一 retry。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环境变量必须作为冻结输入，不能凭路径猜。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60m retry output-root FileNotFoundError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runner 不创建 OUTPUT_ROOT；LOG.write_text 时目录不存在。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控制流审计发现 propagate 在 broad try 内，结果不可判；one-time consumed。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不要以“最终写盘失败”自动推断仿真未执行；禁止直接重跑。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output isolation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沿用 60m launcher 会再次触发持久化故障。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预授权 wrapper 只预创建 exact empty run_100m 后执行，RC=0。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非科学性修复也必须在执行前写入授权。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prereg KeyError coverage_interpretation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读取了错误 JSON key；实际为 single["interpretation"]。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确认 output 未写入后，仅修 schema 读取并重做静态 prereg。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先读真实 JSON schema；不能用旧 audit 的 key 套 freeze。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collector derivation DEFAULT_OUTPUT_ROOT count=0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parent source 用相邻字符串字面量拼接默认路径，语义路径不连续出现在源码文本。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失败前未写 derived；retry 用 AST 定位 RESULT_DIR 整段并反向 byte-exact。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路径替换不能只靠 string count；对 Python literal 拼接用 AST+source segment。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launch preflight unresolved import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derived collector script 目录缺 paper1_root_diagnostic_collector_v1 及本地依赖。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从冻结 parent ZIP byte-exact 提取 root/dynamic/shadow closure，import origin gate PASS；helper lock=04eb338c…。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执行前必须验证 import resolution 与 origin；不能让 runtime 试错暴露模块缺失。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approach_contract_mismatch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derived collector 保留 parent C11 80m EXPECTED_GEOMETRY guard，当前 manifest 为100m。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冻结0-output technical failure；只改一行80→100，reverse byte-exact；retry collector cf4ef62f…。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派生 candidate 不能只换路径/SHA；所有 candidate identity guard 必须静态清点。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collection RC=1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Fleet benchmark负结果被 status→SystemExit 映射为非零；不是执行不完整。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校验890/14240/56960、health/provenance；冻结 protocol semantic resolution acceptance 4e3c1336…。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RC 单独不能判 technical/scientific；必须审计 exit dataflow 与 prereg gates。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joint_action_id 审计报 int("0,0")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验收脚本错把冻结外部 schema “A,B” 当整数 joint index。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按真实 schema 校验字符串；内部 index=A*4+B 独立验证。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先读真实 JSONL schema；不要把内部索引与外部 ID 混用。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完整 output path 源码字符串 count=0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Python 相邻字符串字面量在语义上拼接，完整路径不连续出现。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改用 AST literal_eval/semantic binding；不改运行代码。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路径合同检查不能只用 raw source substring。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C11 两 episode root identity 冲突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旧 harness 仅按 (scene,root_step) grouping；两个 episode 都是0..889，直接 append 会每组32行。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构建 episode-aware root-level adapter，identity=(scene,episode_uid,root_step)。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独立 episode 不得 flatten/reindex 或随机 row split；heldout C11 必须同时 hold out 两 episode。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V3 SELECT_EXACTLY_ONE_MODE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authorization/launcher 命令漏 --execute-development 与 --authorization-lock。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 fold/0 result 冻结 Attempt1，freeze=d42313e1…。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验证 main() 零参数不等于无 CLI contract；execution authorization 必须冻结 exact command。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auth 与 legacy internal lock schema 不兼容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execute_development 仍断言 legacy type/status 与 flat prereg/pipeline SHA；现代 expanded auth 字段结构不同。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当前只完成审计；下一步创建单独 compatibility lock，不改 harness。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补 CLI 后不得直接运行；必须一次性审清所有 admission guards。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execute_development parent byte-exact 假设失败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静态派生已授权 EXPANDED_BASELINE_PREREG_READ，整个函数本就应有一处差异。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审计器改为反向归一化该授权差异后再比较 parent。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验收器也要服从 authorized-diff contract；不能把预期差异误报项目故障。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NPZ 初审误报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检查脚本把 q_value/immediate_reward 写成 q/immediate。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真实 NPZ schema 2052×12/16/16 PASS；纠正字段名。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先打印 KEYS/schema，不凭旧变量名判坏数据。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四锁首次原子发布 FileExistsError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对 retryroot.parent（本来就存在的 V3 root）使用 mkdir(exist_ok=False)。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独立 smoke 证明 parent exist_ok=True；再正式发布四锁。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原子目标目录与其 parent 必须分开判断。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Heredoc 终端持续 “&gt;”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结束标记未被终端正确识别/粘贴污染。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Ctrl+C 返回 prompt；改用短 python -c 或文件优先。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看到连续 “&gt;” 不继续盲贴，不用裸 exit。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Episode 分析假设 ranking_metrics()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frozen harness 没有该函数名，metric 通过 load_exact_metric_closure()。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先 AST/源码定位真实调用，再 exact recompute。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不能按预期函数名猜接口。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“继续扩 C11 就会变好”假设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LOSO heldout C11 时 C11 完全不参与训练；C04+C06 仅 272 roots。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完成 scene/episode support audit，路线切换至 C04/C06 coverage。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样本量增加必须先判断进入 train 还是 val。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历史 runtime JSONL 当作 V3 dataset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普通运行日志没有 16-action Q/immediate 与 episode identity。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schema 审计后判定不可直接复用；须 root diagnostic collector 新采。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文件名含 runtime/root 不等于训练数据。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C04 loader float(list)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raw background shape=[N][1]，base loader 读 [0] 仍是 list。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复用 n1_scalar(value[0]) + 1e-5m reference gate；loader PASS。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优先比较已有 shape/gate fix 历史，不重复发明。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C04 loader smoke KeyError: SEM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启动命令漏 source c04_loader_runtime_env.sh。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读取 manifest/frozen env；补 exact SEM 后 RC0/PASS。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所有脚本先审 os.environ 必填项；统一前缀不等于完整运行 env。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C04 preflight 查错 NOMCTS 路径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检查了不存在的 generic path，而 authoritative runner 已绑定 fix_v3 子目录。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枚举候选，确认 v2 FAIL、v3 PASS，runner binding 原本正确。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以 runner 真实 Path 绑定为准，不自行规范化路径。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1-step smoke protocol timing mismatch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archived runner 绑定 amendment_v2，却仍检查 v1 timing/replacement schema。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定位为 line292 pre-simulation technical blocker；无 MCTS/result。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不得绕过 gate或把它写成MCTS失败；先做 schema-compatible development patch。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Protocol audit SHA_MATCH=False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regex 只捕获分段 SHA 第一段，expected 被截成32字符。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按源码两字符串拼接后完整 expected=actual。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SHA parser 必须支持 Python 相邻字符串拼接；不能据错误审计输出下结论。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set -e 吞掉失败日志/验证器次生错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runner RC1 后 test/false 直接终止；验证器继续读不存在 result 又产生 FileNotFoundError。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先保存/打印 stderr；无 result 时停止验证。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失败路径先判 result existence，区分 primary error 与 secondary error。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14. 当前有效 / SUPERSEDED / ARCHIVE / HOLD 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2376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256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处理规则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MineSim baseline 2521aa4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HISTORICAL / FROZEN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保留回归；不是current HEAD。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Pure MCTS 94693dc + 448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HISTORICAL / FROZEN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专家历史证据；current-semantic隔离。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J117 Phase4C/5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不重跑；multi-ego regression anchor。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FullMine Vector V4 112d2bd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CURRENT FROZEN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新研究在独立evidence workspace。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Representative Pure MCTS 3/3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无需重做。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Polygon21 Fleet v2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正式benchmark；旧harness failures仅provenance。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Cross-scene C04/C11/C06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CLOSED WITH NEGATIVE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C11 negative必须保留。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Native Video V1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SUPERSEDED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保留provenance，不用于正式汇报。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Native Video V2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CURRENT FINAL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正式视频evidence。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Map Showcase V2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PASS / HISTORICAL STABLE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V3不覆盖V2。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Map Showcase V3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INCOMPLETE / HOLD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120帧；encode/release未完成。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Paper1 V2R/heading/Omega/dynamic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 / DIAGNOSTIC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不改变planner behavior；不可外推hard safety。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Shadow safe-node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OBSERVATIONAL PASS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hard pruning not approved。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Value V1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TRAINING PASS / SCIENCE FAIL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DO_NOT_INTEGRATE。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Value V2 final-dev + C03 independent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CLOSED / SCIENCE FAIL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post-failure closure c6ceec…；DO_NOT_INTEGRATE；禁止 retry/retune/C03 selection。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C13 one-time eval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FROZEN TECHNICAL FAILURE AFTER FORWARD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metrics未评估；retry forbidden。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C03 causal/technical smoke/full collection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CURRENT FROZEN PASS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禁止重跑；数据进入Value V2静态评估准备。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C03 Value V2 real evaluation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FROZEN SCIENCE FAIL / CLOSED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normalized regret 0.3506036 &gt; immediate 0.1831771；不再是 HOLD。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Production drivability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HOLD / NOT PROVEN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缺官方规则。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Terrain/Z/slope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HOLD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datum/slope语义未验证。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V2H probabilistic safety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NOT IMPLEMENTED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阻塞full safe-node。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Policy Network / PUCT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NOT STARTED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先完成Value independent validation。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Value-guided MCTS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NOT INTEGRATED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MCTS_VALUE_INTEGRATION=False。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Value V3 fixed development 9-fold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TECHNICAL PASS / NOT READY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C04/C06 win、C11 fail；2/3；结构与 objective 冻结，先扩 coverage。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C11 existing 80m development episode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FROZEN PROVENANCE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seed0、89s、890 roots、14240 rows；不是 890 episodes。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C11 60m coverage candidate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FINAL TECHNICAL-INCONCLUSIVE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one-time consumed；Retry3=False；非 scientific fail；禁止 collection。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C11 100m causal candidate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FROZEN SCIENTIFIC PASS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真实 overlap + timeline sync + post-conflict complete；eligible for development collection。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100m development collection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FROZEN / ACCEPTED WITH PROTOCOL SEMANTIC RESOLUTION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完整数据保留；Fleet benchmark FAIL 不得重标；100m rerun=False。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100m retry collector cf4ef62…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HISTORICAL EXECUTED SUPPORT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仅一行 candidate guard 修复；collection 已关闭，不再执行。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C11 expanded two-episode dataset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CURRENT FROZEN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80m+100m，1780 roots；episode boundary 不可破坏。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Expanded root-level adapter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CURRENT FROZEN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2052 roots、12-D、episode-aware；旧消费值保持；不修改。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Expanded V3 prereg / derived harness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CURRENT FROZEN / EXECUTED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ce5960fa… / 801b7821… / bf4ac9e1…；已被一次性 Retry1 使用，禁止修改。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Expanded V3 execution Attempt1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FROZEN PRE-TRAINING TECHNICAL FAILURE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 fold、0 result、no science；freeze d42313e1…；不得重放。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Expanded V3 Technical Retry1 lock package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CURRENT FROZEN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exception/compat/preflight/retry-auth 四锁已创建并 readback；SHA 见第15节；Retry2=False。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Expanded V3 Technical Retry1 execution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TECHNICAL PASS / SCIENCE FAIL / CLOSED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9/9 folds、RC0；2/3 scenes；V3 ready=False；不得 rerun/retune/integrate。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C11 episode / LOSO diagnostic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CURRENT FROZEN DIAGNOSTIC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两 C11 episode 均 fail；heldout C11 train=272 roots；只用于 coverage 决策，不替代 formal gate。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C04 dev loader v3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DEVELOPMENT PASS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shape+gate fix；authoritative report SHA 463857ee…；正式 repo 未修改。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C04 one-step Fleet-MCTS smoke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PRE-SIMULATION TECHNICAL HOLD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script b7c9d5a1…；protocol amendment v1/v2 schema mismatch；MCTS_EXECUTED=False。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C04/C06 new episode collection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NOT STARTED / CURRENT DEVELOPMENT</w:t>
            </w:r>
          </w:p>
        </w:tc>
        <w:tc>
          <w:tcPr>
            <w:tcW w:type="dxa" w:w="52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先完成 C04 1-step smoke；C06 尚未进入本轮 collector smoke。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15. 关键 Commit / Tag / SHA 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里程碑</w:t>
            </w:r>
          </w:p>
        </w:tc>
        <w:tc>
          <w:tcPr>
            <w:tcW w:type="dxa" w:w="54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Commit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Tag/说明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IDM baseline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2521aa41a69a6e734c04c15a715e9530c8095ac3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idm-replay-autodl-baseline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Pure MCTS + expert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94693dc799fe5f325a75e8fc6d7d5e88764b4799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mcts-expert-dataset-v1-20260802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Jiangtong V22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94794c963f9c3eaf1873b275df6d319ca2636817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jiangtong-v22-benchmark-screening-20260809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Phase4C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ec1c958735b0ee76201284faacb46fccc75c7f6c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j117-phase4c-single-ego-closed-loop-20260810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Phase5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da4105b836dbbd3e702ee25fbb364109bc4e2596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j117-phase5-dual-ego-pure-mcts-20260810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lookup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32fb42920d8cc404b37cd25dc47cbc6fbde4d9f4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token2ind O(1)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V1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d81c57154e4e5d0b4df1251cf565d9aacffaa026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fullmine-dev-runtime-pass-20260811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V4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112d2bd0f3412fc83b13d5587d2b41402d2d0f5e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fullmine-vector-v4-runtime-freeze-20260814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72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对象</w:t>
            </w:r>
          </w:p>
        </w:tc>
        <w:tc>
          <w:tcPr>
            <w:tcW w:type="dxa" w:w="6840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SHA256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FullMine semantic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b85a3d8b28f2252ecb5bda179d514573f6333079def838cd048566f556d95cd0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FullMine bitmap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51abcd5a86e5c510204a5dacc873691506d721f98982ab7f98585d4e0f7efdd0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CollisionLookup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10c1d1339e742ca893fedb4aa51402addfba82e16e08f68339ea35d35ba3043b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Representative MCTS freeze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322e90d6995c410597d01925de6d77f1fd91ddb8c4c73a25c3e87446d37ac1fa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Polygon21 Fleet freeze v2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b89d290c9cb06d1efb99688ee27b23898ab81d11e36023832477dc2fc834364b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Native Video V2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f695ba22ecd61c4a643e8ffecac483bc218de9153f95f88b4e0e3006bca03d58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Map Showcase V2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9f78f357eecfc25ea543d163e8d472dc06abeb1fff3215ed30577267750d1e14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Cleanup closeout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e3d4ba27bd06c74c7ca23ed55de65208022f07d4e0cb600eb58bcbbcaaf33a4b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Dataset Contract V1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46f2e099fbe9090a02b1f9fe8a983e4f8322a2ffeba89a4700de8e278991dcda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Value V2 checkpoint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ce32cb7943a05d62ea16aee95a86f26bab7521af1d345e39f5c8a410a02ffb13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Value V2 normalization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36ee17a182c519c41602c5d414a4e009a569660254bb4bd31fc75a3b705bc6f9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Value V2 model freeze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a2be866144446a442cf7a8cb23a7f7ce9041a2d7b86fcded2ff8709f7a24d05b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C03 causal freeze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6cec631084980a8273d1951f83829c55aed84766576f11b419b30eedb1566ec0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C03 zone contract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781da697cbac47b7d134eb5cb528faf0989a8a9e04a3ac5992491ed40b747aed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C03 technical smoke freeze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170dcb466191ccbc537bc58adb44fe032500b52c50aa2736dd822fb50b3201c3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C03 Value nonexecution audit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ea2da1717c72b658b95edc42047f0cce7a574170b565d1bb485186c299b59385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C03 full collection freeze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15c098f72ae0187dd0bb97bd9878aa6860d47df48391e09bd9ad56eb9ac31fa8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Metric closure exact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962c6cd333d9432f566a124d033540a52b10ebde4ed5f87ac695a8e42586e01e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Metric closure synthetic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c08e819cff26a1039165e444b92a3645d359c967109f6f4ccd107c5da93f8cfa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Metric closure contract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4a3d70acecbcc21d1ffac317039b5ced61414ef00e2de46696969c71f1890a49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Feature/model inventory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f1c2830809b34403f4dd3f554c605cf6e5a46f9111b59e27d3ff704327afc594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Exact inference source inventory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6c561d5b28995f0360e0cac98b7682ea993e303a7fd21e5b456ec17ee75fcda8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Value V2 post-failure closure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c6ceec2751b64167f09877b406f129226b3ea21116af4e0f4f6de7cf5cdb777b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Value V3 preregistration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ff6c9714925bfa3d264a1d9eac8d236cea8e9a7a5f88e4dc67394201feb6e914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Value V3 development summary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8d6acdbb92ffe98d95589d9e831e32be4a729fed4e54a9731d9a755cf6ed83c6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C11 single-episode provenance freeze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37dc72decdc819a243161b42e68248c48d1361e460897c9cd1373a20e903c4d5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C11 60m final inconclusive freeze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499e73c5dd0ada4182217781616610ecd1c13729c86cb2779658a14908ffa0a1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C11 100m scenario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3d71f2beeec6e0782099b65145ae944ea7560d64e5b934e3b6cdca7f40e4f5ce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C11 100m manifest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b18dd8b288a37424a94e22122d6a7572f0aa88ae991d97376db5930d1d2ce8bb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C11 100m causal result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39c59b5ca30703643290ab43b3b98e2eeb31379ba6ae5bc98f2e05094fc874b3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C11 100m scientific pass freeze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57addcc66b81a7a4f6bb0c2d956138a3839f047c2d151870aba4de10153ce09b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collection preregistration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d9a25af02cdbf19499533d9173e27b3f8c4c8ebe93f0e67b9a4619fc5c27951c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parent collector source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c9100130f17ab27eb2495db634db46763d1b49ed7856594a366fb8c65e4ce830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derived collector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d0c024de2ca9e4b1fdf033ba44b34d80451a683ace4d6c1a988e4d4cd8423311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collector static derivation lock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d547b2f8ee1974f585a12458ff904385567ce0fb257267f06111c5e07d711160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evidence classification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7f69d309d8db6b121611fb78681b3c0e6572615ec99b745698bc9a96b4e66dd7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collection PREAUTH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c1f8ce463baa30f50cfd4c9036ea81a1d2ab68a54993eabdd286ddb9c7572aaf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one-time execution authorization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5fa45a51e096589096897412a5383d49bd0ec12f180e67c29984f7c724cff822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helper support lock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04eb338c5377024dad09818fb1fbe838068f83a9add6ae1acc57d111a1c813aa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Attempt1 technical failure freeze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d30d16191684d9d9c74125fba8211ed5a005a65da9b9b82b4385c2efeddc314a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Retry1 collector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cf4ef62f78eae53e7b1fb4bf55e37ccc91efeccae4f30623689cf034728f9e9d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Retry1 static fix lock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aec5b3f70e98840ef53419793006ae66a51e8fcc0ff6ab866f404c82f435b01c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Retry1 execution authorization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57ecf865bd91547734687ca2b4dcc270c6424d212ca515f2b6708c30890c74f1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Retry1 capture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541410d7b636c01d7149d7734162377bd650e4fcf35e1c216895d7b28e3f4c3a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new root JSONL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0990e618c37f288d4fab4b289b0f719c5c017448d22018bfd7d6f751e4cbe6e9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new shadow JSONL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066c03602836de3163e7d641e0277b7a983625ec09a9452a5660742744f32d1e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Fleet result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809c95d1e48728707454ceaff7c4b0fef5c52198817817aafc372d4a2030e9a4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protocol resolution / acceptance freeze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4e3c13368f5eb140b29e9cf8758a1c2e375a3ee8c140ae8b626c3ee3281ac99d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C11 dataset manifest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19686fd6489dbbb972487af8a2a127724eb710cbd81797b2c0be564260ace9b2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C11 dataset freeze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5a5f44ac844670209a20d6c992de239b64075010f31a08883c674e0a6df40024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root-level dataset NPZ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354f9f9846267b26c7a78cd746e488c3cfdeef1e41315a93681bb613c8cc1a94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root-level manifest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252f62fb56c1910346023ba482b55bcd3ee74712a453f88e3e18b85e64a1f2be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root-level freeze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504f96104d77b70ee79ea5297066b86e6efd733ce3678e24bb61cbd866dffc58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Parent Value V3 harness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3192664cc439a7150fa5d688a2ea0026b59b9e484e64f5b4de32d91f65e6f648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evaluation prereg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ce5960fa10b0ce2fa6fe3371b78e3756d52cc4bdbfa9995d0498b5a4ef998619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derived V3 harness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801b7821fbe9b5931b9650f3c859c156784c6549c39db189c5742f41718b892e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harness static derivation lock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bf4ac9e10848c636548349c7e8872c62e5284f6c0294083e4058f6601fa32166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training Attempt1 authorization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616b17814d18f2e8a29c367afec414b2b79688e978ff060de2ed7d3850f1e9c9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training Attempt1 launcher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2d021c880e48f6232661916566bb5b899e34cd432974206a224b5060179dcfbe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training Attempt1 START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4faf82b16d7dce6516ffe87a1bb1ddffd5b14fadbd54914f657a373d7b25636b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training Attempt1 CAPTURE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b6fcde190e2de3576f211179a58e00841cb64e5691a50bdf0ba6b9f6edde3dfa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training Attempt1 log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cb236fe20fd11fd614600ea1ee2ddf93ec849e41c2501c70828bbeac6a3c0b51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training Attempt1 failure freeze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d42313e1496f25d9a388ffa8a62f340a6e550da39ba0323e4cf898c76d3ad693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Retry1 exception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53560e11644dba0037145f3ae5a85fed0c04398f6a2eae28b82c66ede88fa27f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Retry1 compat authorization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cd8d7dea644e8ea1d3875771f955cb77016bd75876f1b928c0e5075d030bf6ba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Retry1 preflight lock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f2dd63816801c2e2e8cce22652b2ec7a113d5b06eb0005ed3198d680729fdf80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Retry1 execution authorization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67bcf11ddd611bc94446a08ef3c544422b75f261b16718a22dea39cf92d77baf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C04 authoritative loader report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463857eeaff2985402b01107d2cd3ef84d21b44c762ff6aaa5a7b10032096c96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C04 authoritative NOMCTS fix_v3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0c806c2398047db7b4780147c4f959f92ece028d779fa286510052c0d0c2af37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C04 static A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654f263ac3b262ac046f14c70b8424807b115a1d469526cbfe0cbba624d6eed4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C04 static B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d6187a5099440d08eea16e29101c10162bff505f9dbf1b253c15e24888fa2aee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C04 authoritative Fleet runner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3fc37e1885567f6a68102ccd271f36fc608179f6b5c0829803381446382cf694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C04 1-step development smoke runner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b7c9d5a11ea6321af2843039191d626665044d660d3b9110cace588f31175a7f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Cross-scene protocol amendment v2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27d76bce3b52706eb738c3da695325ab2fb20d3350ab2aadb4e15b30740ab42f</w:t>
            </w:r>
          </w:p>
        </w:tc>
      </w:tr>
      <w:tr>
        <w:tc>
          <w:tcPr>
            <w:tcW w:type="dxa" w:w="36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Retry1 result summary SHA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未在当前上传终端输出中捕获；HOLD。结果语义与 9-fold 文件计数已验证，后续可只读 sha256sum。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16. 当前云端目录、依赖和恢复方式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736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逻辑对象</w:t>
            </w:r>
          </w:p>
        </w:tc>
        <w:tc>
          <w:tcPr>
            <w:tcW w:type="dxa" w:w="4536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当前/登记路径</w:t>
            </w:r>
          </w:p>
        </w:tc>
        <w:tc>
          <w:tcPr>
            <w:tcW w:type="dxa" w:w="3312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规则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formal_repo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/root/MineSim-Dynamic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唯一正式repo。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data_root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大文件/日志/结果。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current path registry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/root/autodl-tmp/00_MineSim_ACTIVE/current_paths.json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重连先读。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FullMine runtime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/root/autodl-tmp/fullmine_vector_v2_targeted_runtime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地图runtime。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polygon21 current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/root/autodl-tmp/fullmine_v4_dual_candidate_v1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正式双车benchmark。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cross-scene current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/root/autodl-tmp/fullmine_v4_fleet_cross_scene_v1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C04/C11/C06/C03当前evidence根。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representative MCTS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/root/autodl-tmp/fullmine_v4_mcts_representative_v1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单车代表性实验。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C03 full collection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.../fullmine_v4_fleet_cross_scene_v1/c03_value_v2_full_collection_v1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135-root冻结数据。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Value V2 model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/root/autodl-tmp/paper1_value_v2_final_dev_model_v1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checkpoint/normalization/model freeze。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Value V3 development root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/root/autodl-tmp/paper1_value_v3_development_only_v1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V3 prereg/training/results/C11 coverage 当前 evidence 根；正式 repo 外。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reports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/root/autodl-tmp/10_MineSim_REPORTS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正式备份策略；不是运行输入。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archive/quarantine/manifests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90_MineSim_ARCHIVE / 98_MineSim_QUARANTINE / 99_MineSim_CLEANUP_MANIFEST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不可擅动；恢复用manifest。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C11 coverage candidates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/root/autodl-tmp/paper1_value_v3_development_only_v1/c11_coverage_candidates_v1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60m/100m scenario、manifest、loader/safety/causal smoke 与 runner。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C11 causal smoke runners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.../c11_coverage_candidates_v1/causal_conflict_smoke_runners_v1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60m final inconclusive、100m result/pass freeze；禁止重跑。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Retry1 collector（历史执行支持）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/root/autodl-tmp/paper1_value_v3_development_only_v1/cross_scene_fleet_mcts_c11_start100m_seed0_paper1_neural_collector_retry1_v1.py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SHA cf4ef62…；collection 已关闭，不再运行。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collection root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/root/autodl-tmp/paper1_value_v3_development_only_v1/c11_100m_development_collection_v1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当前存在且冻结；7 artifacts；不得删除/改写/重跑。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parent collector package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/root/autodl-tmp/PAPER1_NEURAL_C11_C06_CURRENT_SEMANTIC_COLLECTOR_V1_UPLOAD.zip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parent source + C11/C06 historical artifacts；SHA 94ec9778…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C11 expanded dataset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/root/autodl-tmp/paper1_value_v3_development_only_v1/c11_expanded_development_dataset_v1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80m+100m 两 episode；manifest/freeze 已锁定。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root-level input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/root/autodl-tmp/paper1_value_v3_development_only_v1/expanded_development_input_v1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2052-root episode-aware NPZ + manifest + freeze；当前正式 V3 expanded 输入。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harness static bundle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/root/autodl-tmp/paper1_value_v3_development_only_v1/expanded_harness_static_v1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prereg、derived harness、static lock、Attempt1 auth/START/CAPTURE/failure freeze。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execution result root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/root/autodl-tmp/paper1_value_v3_development_only_v1/expanded_development_execution_v1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当前存在且冻结；19 files、9 checkpoint、9 predictions、1 summary；不得删除/覆盖/重跑。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Technical Retry1 preflight root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/root/autodl-tmp/paper1_value_v3_development_only_v1/expanded_training_technical_retry1_preflight_v1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当前存在；含 exception/compat/preflight/retry-auth 四 JSON；不得修改。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C04/C06 collector parameterization patch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/root/autodl-tmp/paper1_value_v3_development_only_v1/c04_c06_collector_parameterization_v1.patch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28-line development patch；未应用；后续被“复用 existing C04 runner/evidence”路线取代，保留 provenance。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C04 development loader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/root/autodl-tmp/cross_scene_real_loader_smoke_c04_dev_v3.py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shape+gate fix 合并；py_compile PASS；仅 development 文件。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C04 loader smoke logs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/root/autodl-tmp/c04_loader_smoke_dev_v3.stdout.log / .stderr.log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同名日志在成功 rerun 时被覆盖；初次 KeyError: SEM 证据保存在当前会话上传文本。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C04 1-step smoke runner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/root/autodl-tmp/cross_scene_fleet_mcts_c04_seed0_1step_smoke_v1.py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SHA b7c9d5a1…；pre-simulation protocol failure；不得直接重跑。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C04 1-step smoke logs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/root/autodl-tmp/c04_fleet_mcts_1step_smoke_v1.stdout.log / .stderr.log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stderr 保存 protocol_amendment_timing_mismatch；result file 不存在。</w:t>
            </w:r>
          </w:p>
        </w:tc>
      </w:tr>
      <w:tr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C04 smoke output root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/root/autodl-tmp/c04_fleet_mcts_1step_smoke_v1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result 未生成；failure 后目录是否存在未单独 live recheck，HOLD；下一次必须先 namespace gate。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sz w:val="20"/>
        </w:rPr>
        <w:t>16.1 恢复流程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先进入正式仓库、激活minesim、关闭GPU。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只读核HEAD/status/cgroup/process/current_paths。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确认目标原路径无新同名对象。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按对应cleanup manifest的RESTORE脚本逆序恢复。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复核关键SHA、semantic/bitmap symlink target、py_compile。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不得使用git reset --hard、git clean -fd、git add .或rm -rf。</w:t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17. 运行环境、资源与统一命令规范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280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真实规则/观测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正式repo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/root/MineSim-Dynamic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Conda env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minesim；/root/miniconda3/envs/minesim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实际Python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3.9.25（当前激活环境）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PyTorch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 env曾安装2.8.0+cpu；基础实例模板标称2.1.0/CUDA12.1，不可混同。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低资源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约2GiB / 0.5 CPU；CUDA disabled。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高资源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RTX4090D 24GB×1、15 vCPU、80GB、30GB系统盘、50GB数据盘；约1.88–1.98元/小时。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资源策略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先免费Shell/Python；确需计算再开高卡；长仿真普通terminal/screen。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本轮高卡实测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nvidia-smi：NVIDIA GeForce RTX 4090 D，24564MiB，启动时 used=0MiB。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环境差异提醒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用户登记模板标称 Python3.10 / PyTorch2.1.0 / CUDA12.1；实际 minesim traceback 显示 Python3.9 路径，旧文档还记录 active env PyTorch2.8.0+cpu。继续前必须以当前终端 python/torch/cuda live check 为准。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sz w:val="20"/>
        </w:rPr>
        <w:t>17.1 所有可执行代码固定前缀</w:t>
      </w:r>
    </w:p>
    <w:p>
      <w:pPr>
        <w:pStyle w:val="CodeBlock"/>
        <w:spacing w:after="120"/>
      </w:pPr>
      <w:r>
        <w:rPr>
          <w:rFonts w:ascii="Noto Sans Mono CJK SC" w:hAnsi="Noto Sans Mono CJK SC" w:eastAsia="Noto Sans Mono CJK SC"/>
          <w:sz w:val="17"/>
        </w:rPr>
        <w:t>cd /root/MineSim-Dynamic</w:t>
        <w:br/>
      </w:r>
      <w:r>
        <w:rPr>
          <w:rFonts w:ascii="Noto Sans Mono CJK SC" w:hAnsi="Noto Sans Mono CJK SC" w:eastAsia="Noto Sans Mono CJK SC"/>
          <w:sz w:val="17"/>
        </w:rPr>
        <w:t>source /root/miniconda3/etc/profile.d/conda.sh 2&gt;/dev/null || true</w:t>
        <w:br/>
      </w:r>
      <w:r>
        <w:rPr>
          <w:rFonts w:ascii="Noto Sans Mono CJK SC" w:hAnsi="Noto Sans Mono CJK SC" w:eastAsia="Noto Sans Mono CJK SC"/>
          <w:sz w:val="17"/>
        </w:rPr>
        <w:t>conda activate minesim</w:t>
        <w:br/>
      </w:r>
      <w:r>
        <w:rPr>
          <w:rFonts w:ascii="Noto Sans Mono CJK SC" w:hAnsi="Noto Sans Mono CJK SC" w:eastAsia="Noto Sans Mono CJK SC"/>
          <w:sz w:val="17"/>
        </w:rPr>
        <w:t>export PYTHONPATH=/root/MineSim-Dynamic</w:t>
        <w:br/>
      </w:r>
      <w:r>
        <w:rPr>
          <w:rFonts w:ascii="Noto Sans Mono CJK SC" w:hAnsi="Noto Sans Mono CJK SC" w:eastAsia="Noto Sans Mono CJK SC"/>
          <w:sz w:val="17"/>
        </w:rPr>
        <w:t>export CUDA_VISIBLE_DEVICES=""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sz w:val="20"/>
        </w:rPr>
        <w:t>17.2 统一只读 preflight</w:t>
      </w:r>
    </w:p>
    <w:p>
      <w:pPr>
        <w:pStyle w:val="CodeBlock"/>
        <w:spacing w:after="120"/>
      </w:pPr>
      <w:r>
        <w:rPr>
          <w:rFonts w:ascii="Noto Sans Mono CJK SC" w:hAnsi="Noto Sans Mono CJK SC" w:eastAsia="Noto Sans Mono CJK SC"/>
          <w:sz w:val="17"/>
        </w:rPr>
        <w:t>pwd</w:t>
        <w:br/>
      </w:r>
      <w:r>
        <w:rPr>
          <w:rFonts w:ascii="Noto Sans Mono CJK SC" w:hAnsi="Noto Sans Mono CJK SC" w:eastAsia="Noto Sans Mono CJK SC"/>
          <w:sz w:val="17"/>
        </w:rPr>
        <w:t>git rev-parse HEAD</w:t>
        <w:br/>
      </w:r>
      <w:r>
        <w:rPr>
          <w:rFonts w:ascii="Noto Sans Mono CJK SC" w:hAnsi="Noto Sans Mono CJK SC" w:eastAsia="Noto Sans Mono CJK SC"/>
          <w:sz w:val="17"/>
        </w:rPr>
        <w:t>git status --short</w:t>
        <w:br/>
      </w:r>
      <w:r>
        <w:rPr>
          <w:rFonts w:ascii="Noto Sans Mono CJK SC" w:hAnsi="Noto Sans Mono CJK SC" w:eastAsia="Noto Sans Mono CJK SC"/>
          <w:sz w:val="17"/>
        </w:rPr>
        <w:t>cat /sys/fs/cgroup/memory.max</w:t>
        <w:br/>
      </w:r>
      <w:r>
        <w:rPr>
          <w:rFonts w:ascii="Noto Sans Mono CJK SC" w:hAnsi="Noto Sans Mono CJK SC" w:eastAsia="Noto Sans Mono CJK SC"/>
          <w:sz w:val="17"/>
        </w:rPr>
        <w:t>cat /sys/fs/cgroup/cpu.max</w:t>
        <w:br/>
      </w:r>
      <w:r>
        <w:rPr>
          <w:rFonts w:ascii="Noto Sans Mono CJK SC" w:hAnsi="Noto Sans Mono CJK SC" w:eastAsia="Noto Sans Mono CJK SC"/>
          <w:sz w:val="17"/>
        </w:rPr>
        <w:t>screen -ls</w:t>
        <w:br/>
      </w:r>
      <w:r>
        <w:rPr>
          <w:rFonts w:ascii="Noto Sans Mono CJK SC" w:hAnsi="Noto Sans Mono CJK SC" w:eastAsia="Noto Sans Mono CJK SC"/>
          <w:sz w:val="17"/>
        </w:rPr>
        <w:t>ps -eo pid,etime,%cpu,%mem,cmd | grep -E 'MineSim|paper1|mcts' | grep -v grep || true</w:t>
        <w:br/>
      </w:r>
      <w:r>
        <w:rPr>
          <w:rFonts w:ascii="Noto Sans Mono CJK SC" w:hAnsi="Noto Sans Mono CJK SC" w:eastAsia="Noto Sans Mono CJK SC"/>
          <w:sz w:val="17"/>
        </w:rPr>
        <w:t>sha256sum &lt;current input artifacts&gt;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交互顶层禁止裸exit；失败终止放子shell `( ... )` 用false，或只打印FAIL。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任何one-time/retry-limited实验先写START lock；执行后立即CAPTURE；失败不得自动rerun。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大源码/日志/JSON/CSV/图片/视频/ZIP用文件上传；聊天只传任务、短字段、error tail。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项目安全、可恢复、可复现、结果质量优先于目录美观和省几分钟。</w:t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18. 用户—ChatGPT—Codex 协作规则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8280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固定执行方式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角色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ChatGPT负责分析、决策、关键代码、验收设计；用户复制到AutoDL执行并返回真实输出/文件。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Codex使用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只在复杂算法、顽固Bug、关键结论复核或适合云端自主执行的麻烦任务使用。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默认模型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gpt-5.6-luna medium；必要时临时Terra/Sol，完成即降回Luna。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已知事实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不重复扫描、不重复解释；已frozen阶段不重审。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任务粒度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每次只推进一个最小blocker；只返回PASS/FAIL与必要字段。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免费优先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file/process/hash/git/grep/py_compile/JSON audit可用Shell/Python确认的不用模型。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资源顺序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先低资源preflight/static/smoke；确需长仿真/大图才开高卡。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实验顺序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只读preflight→smoke→短闭环→完整实验→freeze。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长任务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普通terminal/screen；不让Codex长时间等待。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文件策略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大文件放/root/autodl-tmp；正式repo只保必要源码。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Codex prompt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必须写已冻结事实、唯一目标、允许修改、禁止操作、最小测试、PASS/FAIL、输出字段、完成即停。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文件优先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几百行以上源码/Shell/JSON/CSV/日志不在聊天整段粘贴；一次任务仅提供 3–6 个相关文件。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长代码交付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长新脚本/核心修改优先 .py/.sh/.patch；小修改用 unified diff；聊天只写用途、执行命令、PASS 标准。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结果上传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大量日志、JSON、CSV、图片、视频与实验目录统一放 /root/autodl-tmp 后打 ZIP/7z 上传；终端只贴关键字段、error tail。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模型等待边界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长仿真由普通 terminal/screen 运行并写 progress/RC/CAPTURE；不让 Codex 长时间等待。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每轮资源声明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每次对话明确当前步骤需要低资源还是高资源；当前步骤为低资源。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可执行代码前缀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所有代码先 cd /root/MineSim-Dynamic；source conda.sh；conda activate minesim；设置 PYTHONPATH/CUDA_VISIBLE_DEVICES/PYTHONDONTWRITEBYTECODE。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交互终端安全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顶层绝不裸 exit；失败放在子 shell (...) 或只打印 FAIL，避免退出 SSH。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Codex输出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默认只完成当前一个最小步骤；只返回 PASS/FAIL 与必要字段，不写长报告、不重复已知事实。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文件优先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长源码、Shell、JSON、CSV、完整 traceback、实验目录直接上传原文件/ZIP；聊天只传任务、关键字段与结论。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安全优先级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项目安全、科学真实性、可复现与可追溯优先于目录美观、少几分钟操作或“全 PASS”叙事。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19. 文档生成、归档、移动与删除情况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20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对象/时间</w:t>
            </w:r>
          </w:p>
        </w:tc>
        <w:tc>
          <w:tcPr>
            <w:tcW w:type="dxa" w:w="4968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可确认事实</w:t>
            </w:r>
          </w:p>
        </w:tc>
        <w:tc>
          <w:tcPr>
            <w:tcW w:type="dxa" w:w="3096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边界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2026-07-26～08-17历史Word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AI接手文档.zip内包含11份阶段手册/风险清单/技术总览。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历史快照；当前结论需以新证据覆盖。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2026-08-18/21/23综合Word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当前会话各有原件与重复副本；均纳入本交付包。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8/24状态以本文为准。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云端整理说明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MineSim_云端项目整理最终文档包.zip含DOCX+MD。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会话材料，完整纳入。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2026-08-16 cleanup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530→121；423 move/isolate；科研文件删除0。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可逆整理，不释放所有空间。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2026-08-21 cleanup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move99/keep3/problem0；restore存在、SHA通过。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之后生成新资产，顶层数量非当前实时值。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当前云端Word精确库存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截至本轮仍未执行 AutoDL 全盘 Word live inventory；不能给出云端 Word 精确数量。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未验证/HOLD；需单独只读 find+SHA inventory。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手动删除某Word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无直接证据。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未验证/HOLD。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codex-env.sh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No such file or directory。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仅路径缺失；处置未验证。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此前晚间更新 Word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此前在 ChatGPT 工作区生成 2026-08-24 晚间更新版；本次“当前最终更新版”在其基础上继续增量修订。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两版均不等同于 AutoDL 云端备份；需用户下载并在云端另行登记路径与 SHA。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2026-08-24 V3/C11 新生成 evidence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AutoDL 已真实生成 60m/100m freeze、100m collection prereg、derived collector 与 static derivation lock；关键 SHA 见第15节。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均位于 /root/autodl-tmp/paper1_value_v3_development_only_v1；不是正式 repo 源码。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100m collection root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c11_100m_development_collection_v1 当前存在且冻结，含 7 个 artifacts；早先“目录不存在”是 pre-execution namespace gate 的有意状态。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不得把早先 absence 解释为删除；当前不得删除、改写或重跑。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当前登录磁盘观测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系统盘 16G/30G（52%）；数据盘 5.3G/50G（11%）。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仅为本轮登录 banner 快照，后续可能变化。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ChatGPT Library 文档副本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可见 2026-08-24 综合 Word 原件及 (1)/(2) 重复副本；此前 08-18/21/23 也有重复。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Library 存在不等于 AutoDL 云端备份；重复副本是否删除未授权。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当前会话历史接手文档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容器可见 2026-08-18/21/23/24、08-24晚间更新、MineSim_handoff_summary_V1 等 DOCX。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这些是会话/Library副本，不等于 AutoDL 当前 live inventory。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AI接手文档.zip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当前容器成功枚举 11 份 2026-07-26～08-17 的历史手册/风险清单/技术总览。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历史快照；不得覆盖当前 Git/SHA/终端结论。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MineSim_云端项目整理最终文档包.zip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当前容器成功枚举 1 份 DOCX + 1 份 MD；内容确认 530→121、423 move/isolate、科研文件删除0。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整理是可逆移动/隔离，不代表释放全部磁盘。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MineSim_Complete_Handoff_Package_2026-08-24 (1).zip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当前挂载副本 file 识别为 ZIP，但 unzip 无中央目录，无法枚举。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可能为截断/多卷/不完整；仅当前副本完整性 HOLD，不能据此推断 AutoDL 原包损坏或被删。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本次当前最终更新 Word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在 ChatGPT 工作容器由晚间更新版增量修订并生成。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尚未上传 AutoDL；云端路径与 SHA 需用户下载后另行登记。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Expanded Retry1 本轮生成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AutoDL 新增四锁目录与 expanded_development_execution_v1；训练结果 19 files、9 ckpt、9 prediction。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均为冻结科学 evidence；不是正式 repo 源码；不得删除、改写或重跑。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本轮 C04 development 文件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生成 parameterization patch、C04 dev loader、C04 1-step smoke runner 与 stdout/stderr logs，全部位于 /root/autodl-tmp。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正式仓库未改；parameterization patch 已被后续路线取代但未删除。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本轮临时目录清理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lock path smoke 的 tempfile staging 在测试后 shutil.rmtree；正式四锁用 temp→atomic rename 发布。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仅清理临时 staging，不是科学文件删除。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本轮日志覆盖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C04 loader 第二次成功运行沿用同一 stdout/stderr 路径，覆盖首次 KeyError: SEM 日志。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首次失败仍保存在聊天上传文本；以后使用 timestamp/unique output root，避免覆盖 provenance。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Word 删除/云端库存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仍无任何“手动删除某 Word”的直接证据；AutoDL 全盘 Word live inventory 未执行。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继续 HOLD；Library/会话副本不等于 AutoDL 备份。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本次协议审计停点版 Word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由 ChatGPT 工作容器基于 2026-08-24 当前最终更新版增量修订并生成。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交付时仅为下载文件；尚未上传 AutoDL，云端路径/SHA 未登记。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t>删除总结：截至本证据截止，唯一明确且有 manifest 支持的结论仍是“2026-08-16 科研文件删除 0”；后续主要为 move/isolate/archive。path missing、planned/result root 不存在、No such file、目录变干净、ChatGPT Library 副本变化均不能推断删除。AutoDL 当前 Word 精确库存、某个 Word 是否被人工删除、codex-env.sh 的处置仍未验证/HOLD。若要释放空间，必须另开只读 inventory→checksum/equivalence→用户明确授权→删除→post-delete manifest 的独立流程。</w:t>
      </w:r>
    </w:p>
    <w:p>
      <w:pPr>
        <w:pStyle w:val="EvidenceNote"/>
        <w:spacing w:before="80" w:after="100"/>
      </w:pPr>
      <w:r>
        <w:t>本节结论：云端整理已确认“科研文件删除 0”；路径缺失、Archive/HOLD 或 Library 重复都不能写成“已删除”。当前新增 Word 仍未上传 AutoDL。</w:t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20. 会话材料与压缩包清单</w:t>
      </w:r>
    </w:p>
    <w:p>
      <w:pPr>
        <w:spacing w:after="80" w:line="276" w:lineRule="auto"/>
      </w:pPr>
      <w:r>
        <w:t>历史 2026-08-24 综合交付包曾纳入当时可见的 62 个项目文件；晚间更新继续引用该旧 Manifest。本次当前最终更新新增 100m collection、expanded dataset/adapter/harness、Attempt1 CLI failure 等 evidence，但只交付新 Word，不宣称已重新生成或上传新的 AutoDL 总包。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3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压缩包</w:t>
            </w:r>
          </w:p>
        </w:tc>
        <w:tc>
          <w:tcPr>
            <w:tcW w:type="dxa" w:w="64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已知内容/处理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AI接手文档.zip / (1)/(2)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历史交接Word集合；原版包含11份2026-07-26～08-17手册。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原项目复现.zip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原论文/函数说明、Dapai/Jiangtong IDM视频、项目地址等。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地图新建相关文件.zip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GIS/GeoJSON原始资料：junction/lane/road/boundary/load/unload/auxiliary等。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MineSim地图更换.7z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地图更换相关原始包；本环境未展开内容，完整保留。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蒙特卡洛实现.7z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MCTS/Monte Carlo实现资料；完整保留。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蒙特卡洛效果对比.7z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效果对比资料；完整保留。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接下来方向.7z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后续研究方向资料；完整保留。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可参考论文.7z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参考论文资料；完整保留。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CROSS_SCENE_DYNAMIC_CONCLUSION_V1.zip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cross-scene结论JSON/MD/source inventory/SHA。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PAPER_METHOD_COMPATIBILITY_DECISION_V1.zip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 method compatibility decision JSON/MD/SHA。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PAPER1_V0_OBSERVATIONAL_FREEZE_V1.zip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SafetyRisk V0 observational freeze及source evidence。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MineSim_云端项目整理最终文档包.zip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云端文件整理说明DOCX+MD。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MineSim_Complete_Handoff_Package_2026-08-24 (1).zip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当前挂载副本无法读取 central directory；完整性未验证/HOLD。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当前协议审计停点版 Word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本次基于 2026-08-24 当前最终更新版增量修订；吸收 Expanded Retry1、C11/LOSO、C04 loader 与 protocol blocker。只交付 DOCX，不宣称已上传 AutoDL 或重建总包。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7z内容未在当前容器中解包审计，原因是当前环境无7z读取工具；这是“内容索引未验证”，不是文件缺失。原7z文件已原样纳入最终总包。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7488"/>
            <w:shd w:fill="1F4E7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HOLD原因 / 当前边界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C04 one-step Fleet-MCTS protocol schema patch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当前唯一执行 blocker。archived runner 绑定 amendment_v2，但读取 v1 timing/replacement；必须低资源做 development-only schema-compatible patch，不能改 amendment 文件或删除 gate。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C04 1-step smoke result/output namespace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上次 failure 无 result；output root 在 failure 后是否存在未单独 live recheck。继续前必须只读检查 process/result/root，HOLD。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C06 new episode collector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本轮尚未进入 C06 loader/one-step collector smoke；必须在 C04 chain PASS 后按同一证据纪律推进。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Expanded Value V3 scientific readiness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Technical Retry1 已完成但 2/3 scene win；V3_DEVELOPMENT_READY=False，MCTS_VALUE_INTEGRATION=False；不得重跑、retune 或用新架构覆盖负结果。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Production drivability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缺官方 mask / internal exclusions / authoring rule；research/DEV 可用不等于 production-authoritative。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Terrain/Z/slope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source_z datum 与 slope waypoint 字段语义未获权威验证。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V2H / Π_safe / hard pruning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V2H 未实现，Π_safe / full safe-node 未闭合，hard pruning 未批准；现有 shadow 结果仅 observational。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Policy Network / PUCT / Value-guided MCTS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尚未启动或尚未集成；当前 Value V3 readiness=False，MCTS_VALUE_INTEGRATION=False。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Map Showcase V3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120 frames 保留；encode/release incomplete；SIGKILL 原因未验证，不能确定写成 OOM。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AutoDL Word live inventory / manual deletion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尚未执行 AutoDL 全盘 Word 只读 inventory；只确认 cleanup 中科研文件删除数为 0，其他手动删除情况未验证。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codex-env.sh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登录提示所指路径不存在；何时、为何缺失及是否有替代文件未验证，不能推断被删除。</w:t>
            </w:r>
          </w:p>
        </w:tc>
      </w:tr>
    </w:tbl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附录 A：统一执行 / 恢复 Checklist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确认当前任务是低资源还是高资源；不要默认开卡。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确认正式repo路径与minesim环境。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核HEAD、status、cgroup、process、screen。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核输入文件存在与SHA。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确认输出目录/START/CAPTURE/result原先不存在。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compile/import/static gate。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写START后只执行授权次数。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无论RC如何立即写CAPTURE；禁止自动重跑。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按technical/scientific分类，不用文件名或RC单独判断。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冻结PASS/FAIL/HOLD并记录next。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长日志/结果写/root/autodl-tmp并压缩上传。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任何cleanup/restore均使用manifest，不凭目录美观操作。</w:t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附录 B：本交付包文件 Manifest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403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文件名</w:t>
            </w:r>
          </w:p>
        </w:tc>
        <w:tc>
          <w:tcPr>
            <w:tcW w:type="dxa" w:w="201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分类</w:t>
            </w:r>
          </w:p>
        </w:tc>
        <w:tc>
          <w:tcPr>
            <w:tcW w:type="dxa" w:w="14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字节数</w:t>
            </w:r>
          </w:p>
        </w:tc>
        <w:tc>
          <w:tcPr>
            <w:tcW w:type="dxa" w:w="37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SHA256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AI接手文档(1).zip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1010571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b0cd18a661ec5a07990a762e0086496d5c364363ad8e4c5a9308442a071625d8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AI接手文档(2).zip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1189654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0d84f9cadc2e1250b2f6434edb62c865a4abe3726d9888b75156ef8437a70a13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AI接手文档.zip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1189654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0d84f9cadc2e1250b2f6434edb62c865a4abe3726d9888b75156ef8437a70a13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CROSS_SCENE_DYNAMIC_CONCLUSION_V1(1).zip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6886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2dde3d66652097ab8319ac44693f2c035435f838799e24ff6147facc6565ca0b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CROSS_SCENE_DYNAMIC_CONCLUSION_V1.zip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6886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2dde3d66652097ab8319ac44693f2c035435f838799e24ff6147facc6565ca0b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MineSim-Dynamic_全项目阶段性总总结与AI无缝接管手册_2026-08-18(1).docx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85735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47108531428772ae91128bd212ff5bc884c9d9d78fc2bf4667bfc3ec17a619ef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MineSim-Dynamic_全项目阶段性总总结与AI无缝接管手册_2026-08-18.docx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85735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47108531428772ae91128bd212ff5bc884c9d9d78fc2bf4667bfc3ec17a619ef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MineSim-Dynamic_全项目阶段性总总结与AI无缝接管手册_2026-08-21(1).docx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91471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84d630f961346411fc08bc5a8e7329d6cf4607cc0ae6ad7d4ef040a06a3d1d7d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MineSim-Dynamic_全项目阶段性总总结与AI无缝接管手册_2026-08-21.docx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91471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84d630f961346411fc08bc5a8e7329d6cf4607cc0ae6ad7d4ef040a06a3d1d7d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MineSim-Dynamic_全项目阶段性总总结与AI无缝接管手册_2026-08-23(1).docx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75243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e260c2414b83e3fa13ea78733c77f2943a063f7d8f6ad6c23123e035fdd5872a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MineSim-Dynamic_全项目阶段性总总结与AI无缝接管手册_2026-08-23.docx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75243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e260c2414b83e3fa13ea78733c77f2943a063f7d8f6ad6c23123e035fdd5872a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MineSim_handoff_summary_V1.docx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38468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24d5392af05f332e182413e589ee50d8226d9b71333325285d6b275740724ba3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MineSim_云端项目整理最终文档包(1).zip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53552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b421fae9b0f36b948b5fda716f874f09256a670846a6e8fa41752b4620240251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MineSim_云端项目整理最终文档包.zip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53552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b421fae9b0f36b948b5fda716f874f09256a670846a6e8fa41752b4620240251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MineSim_阶段性接手总结_V1(1).docx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38631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447708c4e54749bd1d3345a0923aa665f54f7c8184087568491b3b8a59dcb98f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MineSim_阶段性接手总结_V1.docx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38631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447708c4e54749bd1d3345a0923aa665f54f7c8184087568491b3b8a59dcb98f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MineSim地图更换.7z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1043429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e66b8e2154b43a05a58590eae9376497f68e1c8426bf2cbd8e876c7a64664114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PAPER1_V0_OBSERVATIONAL_FREEZE_V1(1).zip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4542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714698023347899f2b3f52e13965d6507eac7c325ad681ee48167b266521460d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PAPER1_V0_OBSERVATIONAL_FREEZE_V1.zip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4542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714698023347899f2b3f52e13965d6507eac7c325ad681ee48167b266521460d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PAPER_METHOD_COMPATIBILITY_DECISION_V1(1).zip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3658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2c2f85767b60e139bd9d6b56a6b24d7b3a0afd95c5ca802b81ad882acb67cb41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PAPER_METHOD_COMPATIBILITY_DECISION_V1.zip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3658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2c2f85767b60e139bd9d6b56a6b24d7b3a0afd95c5ca802b81ad882acb67cb41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RADEME.txt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其他项目材料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41285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6ffd910cbbe9fb6b56af4b37153b96120dd3ea0dbd74d141732e601fc7935ac8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RUN_C03_AMENDMENT_ONE_STEP_SMOKE_ONCE_V1.sh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10318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17b8b49c36219047f9babf2aaaa42b217f363e52e552a80f187f420789f74521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RUN_C03_COLLECTION_PREAUTH_STATIC_FREEZE_V1.sh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12627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bf040b9c0f81e1e24b1328ae1c26c5e4627d6f93ebc37cfac617e93dd7fedb6e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RUN_C03_CURRENT_SEMANTIC_ZONE_CONTRACT_V1.sh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30121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1c9bab20db05ad9b3b4282940b38dcbbfd4afdf5911a9f1877c1f1790201dadb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RUN_C03_FULL_STATIC_RUNTIME_ADMISSION_AUDIT_V1.sh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5055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ea213457da28e29a4b050d859048456af6819ae78c9acb80cd36697a96a332c2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RUN_C03_NOMCTS_TECHNICAL_RETRY1_V1.sh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14849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4a5d2065d56e8cc2d0526a4baa9c059b9fb27c7b64dcf9530da021e96b548507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RUN_C03_ONE_STEP_COLLECTOR_SMOKE_ONCE_V1.sh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8439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ab5caf74cbc514e33b82c4937ec97c96f98898939edf486a930d8a12449f4f5a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RUN_C03_ONE_STEP_SMOKE_TECHNICAL_RETRY1_ONCE_V1.sh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11019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de0764266a40ceac5dc991a23b23f4a3829f9e87aaff699b0b9513c4f3e9d178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RUN_C03_RUNTIME_SMOKE_PROTOCOL_AMENDMENT_V1_STATIC.sh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14792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16f4d4a6357b801408f8f9f447b2ea9a982e2627a08e41f1fd78c19c440977a4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RUN_C03_SMOKE_IMPORT_FIX_AND_RETRY1_PREAUTH_V1.sh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12207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83a17354e8e739f2c64059018420f30f828781573d3deae8777186eb1224208f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RUN_C03_STATIC_REVIEW_AND_SMOKE_PREAUTH_V1.sh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13650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925928ec26e1de99ca49f73fd5a9145398de31c16a530250fd52e6f54b11c7be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RUN_DERIVE_C03_RUNTIME_RUNNER_STATIC_V1.sh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17058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43c9f1311aa5da02a465bff59cbde98567dbeb2e935828c897f8c2ec2a1d316c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c03_current_semantic_collector_binding_v1.py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8253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c15056887bf481e67fed01ffbe90c26d6553c5fe2377e5c4bb9f7408f5e99a01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原项目复现.zip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20644638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bee262cbdc9aa366ae22af6dc6b7565707bd00534e9426ea5bb0a62d81d27516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可参考论文.7z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22895976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79a0707d2dfdd42b04c8622b505b371885ec558af1183db3db67f1e6af5b6f5c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地图新建相关文件.zip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9776650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1e499fd92d3d76ae7167960d492e8760fc8aa7b73180458c0e90aefa07e1a44d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接下来方向.7z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32351216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43b15ae6b089887f99efdd18ff04681793e5f693e0f0592ae76ef2dbdbd60c69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(1)(20260823-173304).txt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5806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741485e5aa35d41aa07ae4605009969ca8f6975fb813835dce98709cf71aa8fc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(1)(20260823-173500).txt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5851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690dbcdf9ce48aee83dba8e85a9b2fbb76eb5fa3dcab8ea4c38f6344a2ef1c8c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(1)(20260823-174609).txt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6373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77e16f59e01f2004b24d0c735aa05c175684f9e812c4bdc34a984a4dd6f69542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(1)(20260823-175108).txt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64673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e8f3fbbf423b04915053c3a33bf9cd90ad489fd6cf0b4a86af84f9cd85da6c94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(1)(20260824-022534).txt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18449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6deb544473465bc76fff2c8aaa17ba699d31c2917b01a44047054f42f4b0bc38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(1)(20260824-022640).txt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63075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3d78938acd365e217ed13e93997344d1d6808ca365ce15c7b6ac3978c47e86dc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(1)(20260824-022948).txt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31486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821bfa041352fa3847ab78923fe7b5143538abd22037c5083c513d7c250f53b2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(1)(20260824-023223).txt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17444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96e4f4091830947d45090719c8b0cac5061e577513c67a7ed0970e1f3ed8f1b7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(1)(20260824-023346).txt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32255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ba71dfefc61cda2e7f7b674209a9c55523480664a13f79db2a0dd6f64a43be64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(1)(20260824-023540).txt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27197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bd6ee48f933d445a8a4cb6cfff0b72a15cfd4d07c0c9e334b4fa64948abc2f74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(1)(20260824-023926).txt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28771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c48931e1635cf7ced5b4b1f0b7be44d4be309beaebc9b27488e0d3297b3724c7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(1)(20260824-024635).txt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26891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fa89b3cdcca83728c0a2435bac2474383068fac188a772517b7a959e59bd4dba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(1)(20260824-030307).txt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5762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5d480768caba32e819abb16eef92b4e7fc4c16b4f12c529747016f6293703ac6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(1)(20260824-030601).txt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37218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1f3c4f7f5bbd78ad02e55f5db3195a284d0a43591cf6e71fb5a8c4d722b90bcf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(1)(20260824-032316).txt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37598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e5507d638a48755db8ce565872ee8728ca4c29675b2664dba82433b671daddf4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(1)(20260824-033455).txt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6667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6809fb1e95722f214069ecb50a96a4c46b627c7abd7c68c1d2a11700552a93b4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(1)(20260824-033845).txt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13905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85831795abc3fe6dabb34d54f0f2ce8484485a45682bdfce9c5d823cc95bce8b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(1)(20260824-035015).txt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8478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31e543c02c22dc7c66437b06fa8a23fc6deed2d03cfe979fe66506c56fefd40f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(1)(20260824-040412).txt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6111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beff607b647c0d09ff1d28de7e128d886b6f135ad348e1ce1fd8dfc1df1298e7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(1)(20260824-040639).txt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9893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ef52e36e2824e7df983f3ba3d0eaac337b0438585e12a04767f96d1b8275d11d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(1)(20260824-040825).txt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25031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e5bde8b51b40fbc01d71b2e6cb3bd4b3ac0ecf97b742780adb43defda437d020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(1)(20260824-041126).txt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9037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4f0784b083e878bd3f21f12c10136a2b98dd42b2785c077e683b5b1509319baa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蒙特卡洛实现.7z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27994648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719bed9d7fe82d453eb0cded6bb60f0b5ddb06419724c0a2d4fe3674e3387bd9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蒙特卡洛效果对比.7z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1651563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4c719ebbc86304b26e3d598e57aaa557ec2b0d79dd3dcc488620acc4247aa3ee</w:t>
            </w:r>
          </w:p>
        </w:tc>
      </w:tr>
    </w:tbl>
    <w:p>
      <w:pPr>
        <w:spacing w:after="40"/>
      </w:pPr>
      <w:r>
        <w:rPr>
          <w:i/>
          <w:color w:val="595959"/>
          <w:sz w:val="17"/>
        </w:rPr>
        <w:t>说明：下表仍是此前 62 文件交付包的历史 manifest 快照；本轮新增的四锁、expanded result、C04 development scripts/logs 与本 Word 不在旧包内。当前状态以第12.20～12.27、15～19节和最终快速接手区为准。</w:t>
      </w:r>
    </w:p>
    <w:p>
      <w:pPr>
        <w:pStyle w:val="EvidenceNote"/>
        <w:spacing w:after="120"/>
      </w:pPr>
      <w:r>
        <w:rPr>
          <w:i/>
          <w:color w:val="595959"/>
          <w:sz w:val="16"/>
        </w:rPr>
        <w:t>证据边界：本附录是历史 62 文件包的快照，不是当前 AutoDL 实时 inventory。本轮新增对象未打入旧包；路径缺失不等于删除，精确现状以 live Git/SHA/文件输出和本版快速接手区为准。</w:t>
      </w:r>
    </w:p>
    <w:p>
      <w:pPr>
        <w:pStyle w:val="Heading1"/>
        <w:keepNext/>
        <w:keepLines/>
      </w:pPr>
      <w:r>
        <w:rPr>
          <w:rFonts w:ascii="Noto Sans CJK SC" w:hAnsi="Noto Sans CJK SC" w:eastAsia="Noto Sans CJK SC"/>
          <w:sz w:val="20"/>
        </w:rPr>
        <w:t>最终快速接手区（下一位 AI 先读本节）</w:t>
      </w:r>
    </w:p>
    <w:p>
      <w:pPr>
        <w:pStyle w:val="EvidenceNote"/>
      </w:pPr>
      <w:r>
        <w:t>当前判定只以 Git/源码/SHA/冻结 JSON/START/CAPTURE/RC/终端真实输出为准。不要重新扫描全仓，不要重跑已冻结实验，不要根据文件名或 RC 单独猜状态。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当前唯一有效答案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项目做到哪里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主线前八阶段均已冻结。神经网络阶段已完成 Value V2 closure、原 V3 9-fold、C11 100m collection、expanded input/harness 与 Expanded Technical Retry1。Retry1 技术完成但科学 2/3，Value/MCTS integration 仍为 False。当前正在为补 C04/C06 training coverage 建立新 episode collector。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哪些阶段无需重做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MineSim baseline、Pure MCTS、J117、FullMine V4、Representative MCTS、Polygon21 Fleet、cross-scene C04/C11/C06、Native Video V2、cleanup、C03 collection、Value V2 closure、原/expanded V3 run、C11 100m collection、expanded four-lock package。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当前真正 blocker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C04 one-step Fleet-MCTS development smoke 的 archived protocol admission：runner 绑定 amendment_v2，却读取 v1 timing/replacement；失败发生在 simulation/MCTS 之前。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下一步最小行动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低资源生成/审查 development-only schema-compatible patch：保留 protocol file 与 full SHA，不删除 gate；按 amendment_v2 的 C04_promotion.source_index、promotion_before_any_cross_scene_MCTS、selection_uses_MCTS_performance 验证。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下一步 PASS 标准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full protocol SHA 匹配；PASS=True；C04 promotion fields PASS；py_compile PASS；diff 仅限 admission schema；output namespace absent；MCTS_EXECUTED=False。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是否需要高资源卡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当前不需要。静态 patch PASS 后才开 RTX4090D；届时只跑唯一一次 1-step smoke，验 simulation→FleetState→search→transition→control→propagate。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正式 repo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/root/MineSim-Dynamic；HEAD=112d2bd0f3412fc83b13d5587d2b41402d2d0f5e；正式 repo 只保必要源码。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当前 neural evidence 根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/root/autodl-tmp/paper1_value_v3_development_only_v1；expanded result 与 retry1 preflight roots 已存在并冻结。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当前关键 C04 evidence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C04 loader report 463857ee…；NOMCTS fix_v3 0c806c23…；static A/B 654f263a…/d6187a50…；Fleet runner 3fc37e18…；1-step smoke b7c9d5a1…。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绝对不能动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FullMine runtime/semantic/bitmap symlink；90_ARCHIVE/98_QUARANTINE/99_CLEANUP_MANIFEST；C11 collection/expanded input/harness/Retry1 locks/results；C03/C13/60m one-time evidence；C04 authoritative loader/NOMCTS/static；protocol amendment v2。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当前 HOLD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production-authoritative drivability、terrain/Z/slope、V2H、full safe-node、Policy/PUCT、Value-guided MCTS；C06 新 collector smoke；AutoDL Word live inventory；C04 one-step output-root existence after failure。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Expanded Retry1 状态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EXECUTION_COMPLETE；9/9 folds；C04/C06 win、C11 fail；ready=False；Retry2=False；不得重跑。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C04 one-step smoke 状态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GPU/script/output pre-gates PASS；primary error=protocol_amendment_timing_mismatch；result missing；SIMULATION_EXECUTED=False；MCTS_EXECUTED=False。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文档/删除</w:t>
            </w:r>
          </w:p>
        </w:tc>
        <w:tc>
          <w:tcPr>
            <w:tcW w:type="dxa" w:w="82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确认科研文件删除0；其余为可逆移动/归档/HOLD。当前 Word 尚未上传 AutoDL；云端文档精确库存未验证。</w:t>
            </w:r>
          </w:p>
        </w:tc>
      </w:tr>
    </w:tbl>
    <w:p>
      <w:pPr>
        <w:pStyle w:val="Heading2"/>
        <w:keepNext/>
        <w:keepLines/>
      </w:pPr>
      <w:r>
        <w:rPr>
          <w:rFonts w:ascii="Noto Sans CJK SC" w:hAnsi="Noto Sans CJK SC" w:eastAsia="Noto Sans CJK SC"/>
          <w:sz w:val="20"/>
        </w:rPr>
        <w:t>继续前必须执行的只读检查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4"/>
        </w:rPr>
        <w:t>(</w:t>
        <w:br/>
        <w:t>set -euo pipefail</w:t>
        <w:br/>
        <w:t>cd /root/MineSim-Dynamic</w:t>
        <w:br/>
        <w:t>source /root/miniconda3/etc/profile.d/conda.sh 2&gt;/dev/null || true</w:t>
        <w:br/>
        <w:t>conda activate minesim</w:t>
        <w:br/>
        <w:t>export PYTHONPATH=/root/MineSim-Dynamic</w:t>
        <w:br/>
        <w:t>export CUDA_VISIBLE_DEVICES=""</w:t>
        <w:br/>
        <w:t>export PYTHONDONTWRITEBYTECODE=1</w:t>
        <w:br/>
        <w:br/>
        <w:t>git rev-parse HEAD</w:t>
        <w:br/>
        <w:t>git status --short --untracked-files=no</w:t>
        <w:br/>
        <w:t>python -V</w:t>
        <w:br/>
        <w:t>python -c "import torch; print('TORCH='+torch.__version__); print('CUDA='+str(torch.cuda.is_available()))"</w:t>
        <w:br/>
        <w:br/>
        <w:t>PROTO=/root/autodl-tmp/fullmine_v4_fleet_cross_scene_v1/cross_scene_protocol_amendment_v2.json</w:t>
        <w:br/>
        <w:t>RUNNER=/root/autodl-tmp/fullmine_v4_fleet_cross_scene_v1/c04_fleet_diag_v1/runner_package_v1/cross_scene_fleet_mcts_c04_seed0_temp_v2.py</w:t>
        <w:br/>
        <w:t>SMOKE=/root/autodl-tmp/cross_scene_fleet_mcts_c04_seed0_1step_smoke_v1.py</w:t>
        <w:br/>
        <w:t>sha256sum "$PROTO" "$RUNNER" "$SMOKE"</w:t>
        <w:br/>
        <w:t>ps -eo pid,etime,%cpu,%mem,cmd | grep -F "$SMOKE" | grep -v grep || true</w:t>
        <w:br/>
        <w:t>test ! -e /root/autodl-tmp/c04_fleet_mcts_1step_smoke_v1 || echo "HOLD=SMOKE_OUTPUT_ROOT_EXISTS"</w:t>
        <w:br/>
        <w:br/>
        <w:t>echo "RESOURCE=LOW_CPU"</w:t>
        <w:br/>
        <w:t>echo "NEXT=PATCH_PROTOCOL_V2_SCHEMA_IN_DEVELOPMENT_SMOKE"</w:t>
        <w:br/>
        <w:t>)</w:t>
        <w:br/>
        <w:t>rc=$?</w:t>
        <w:br/>
        <w:t>echo "SUBSHELL_RC=$rc"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sz w:val="20"/>
        </w:rPr>
        <w:t>接手时必须坚持的协作与安全规则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ChatGPT 负责分析、决策、关键代码与验收设计；用户复制到 AutoDL 执行并返回真实结果。复杂算法、顽固 Bug、关键结论复核或适合云端自主执行的麻烦任务才交 Codex。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Codex 默认 gpt-5.6-luna medium；只有必要时临时 Terra/Sol，当前最小步骤完成即降级。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每次只推进一个最小 blocker；已验证事实不重复、frozen 阶段不重审；输出只保留 PASS/FAIL 与必要字段。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能用 Shell/Python 免费确认的 file/process/hash/git/AST/JSON/compile 不调用模型；先完成免费前置再开高资源卡。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顺序固定：只读 preflight → static/loader smoke → short closure → full experiment → freeze；one-time 实验必须 START/CAPTURE，失败不得自动重跑。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所有可执行代码先 cd /root/MineSim-Dynamic、激活 minesim、设置 PYTHONPATH/CUDA_VISIBLE_DEVICES/PYTHONDONTWRITEBYTECODE。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交互顶层禁止裸 exit；失败放入子 shell 或只打印 FAIL。禁止 git reset --hard、git clean -fd、git add .、rm -rf。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大文件/长日志/结果统一放 /root/autodl-tmp；正式 repo 只保留必要源码修改。安全、可恢复、可复现优先于目录美观和省几分钟。</w:t>
      </w:r>
    </w:p>
    <w:p>
      <w:pPr>
        <w:pStyle w:val="EvidenceNote"/>
      </w:pPr>
      <w:r>
        <w:t>当前最小执行链：低资源 protocol schema patch → py_compile/diff/readback PASS → 高卡 1-step smoke → 结果冻结；任何一步 FAIL 都只定位当前故障，不全仓扫描。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sz w:val="20"/>
        </w:rPr>
        <w:t>当前必须核验的文件与 SHA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对象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路径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SHA / 状态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Expanded root dataset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/root/autodl-tmp/paper1_value_v3_development_only_v1/expanded_development_input_v1/paper1_value_v3_expanded_episode_aware_root_dataset_v1.npz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354f9f9846267b26c7a78cd746e488c3cfdeef1e41315a93681bb613c8cc1a94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Derived expanded harness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/root/autodl-tmp/paper1_value_v3_development_only_v1/expanded_harness_static_v1/paper1_value_v3_pairwise_rank_training_pipeline_expanded_c11_v1.py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801b7821fbe9b5931b9650f3c859c156784c6549c39db189c5742f41718b892e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Attempt1 failure freeze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.../expanded_harness_static_v1/PAPER1_VALUE_V3_EXPANDED_TRAINING_ATTEMPT1_PRE_TRAINING_CLI_MODE_ADMISSION_FAILURE_FREEZE_V1.json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d42313e1496f25d9a388ffa8a62f340a6e550da39ba0323e4cf898c76d3ad693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Retry1 lock root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/root/autodl-tmp/paper1_value_v3_development_only_v1/expanded_training_technical_retry1_preflight_v1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四锁：53560e11… / cd8d7dea… / f2dd6381… / 67bcf11d…；CURRENT FROZEN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Retry1 result root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/root/autodl-tmp/paper1_value_v3_development_only_v1/expanded_development_execution_v1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CURRENT FROZEN；19 files；9 checkpoint；9 predictions；2/3 scenes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C04 loader report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/root/autodl-tmp/fullmine_v4_fleet_cross_scene_v1/c04_loader_diag_v1/c04_loader_gate_fix_v2_20260817_193226/cross-scene-c04-real-loader-smoke-v2.json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463857eeaff2985402b01107d2cd3ef84d21b44c762ff6aaa5a7b10032096c96；PASS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C04 NOMCTS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/root/autodl-tmp/fullmine_v4_fleet_cross_scene_v1/c04_nomcts_diag_v1/c04_nomcts_fix_v3_20260817_194301/cross-scene-c04-nomcts-causal-conflict-v2.json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0c806c2398047db7b4780147c4f959f92ece028d779fa286510052c0d0c2af37；PASS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C04 authoritative runner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/root/autodl-tmp/fullmine_v4_fleet_cross_scene_v1/c04_fleet_diag_v1/runner_package_v1/cross_scene_fleet_mcts_c04_seed0_temp_v2.py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3fc37e1885567f6a68102ccd271f36fc608179f6b5c0829803381446382cf694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C04 1-step smoke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/root/autodl-tmp/cross_scene_fleet_mcts_c04_seed0_1step_smoke_v1.py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b7c9d5a11ea6321af2843039191d626665044d660d3b9110cace588f31175a7f；HOLD before MCTS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Protocol amendment v2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/root/autodl-tmp/fullmine_v4_fleet_cross_scene_v1/cross_scene_protocol_amendment_v2.json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27d76bce3b52706eb738c3da695325ab2fb20d3350ab2aadb4e15b30740ab42f；PASS；schema v2</w:t>
            </w:r>
          </w:p>
        </w:tc>
      </w:tr>
    </w:tbl>
    <w:p>
      <w:pPr>
        <w:pStyle w:val="EvidenceNote"/>
      </w:pPr>
      <w:r>
        <w:rPr>
          <w:i/>
          <w:color w:val="595959"/>
          <w:sz w:val="17"/>
        </w:rPr>
        <w:t>接手结论：下一步不是重跑 Expanded Value V3、不是继续堆 C11、不是改网络或直接采完整 episode；而是低资源修复 C04 1-step development runner 的 amendment_v2 admission schema，并在静态 PASS 后才开高卡完成唯一一次 MCTS chain smoke。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MineSim-Dynamic｜阶段性总总结与 AI 无缝接管手册｜2026-08-24 协议审计停点版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62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360" w:right="216"/>
    </w:pPr>
    <w:rPr>
      <w:rFonts w:ascii="Noto Sans Mono CJK SC" w:hAnsi="Noto Sans Mono CJK SC" w:eastAsia="Noto Sans Mono CJK SC"/>
      <w:sz w:val="17"/>
    </w:rPr>
  </w:style>
  <w:style w:type="paragraph" w:customStyle="1" w:styleId="EvidenceNote">
    <w:name w:val="Evidence Note"/>
    <w:rPr>
      <w:rFonts w:ascii="Noto Sans CJK SC" w:hAnsi="Noto Sans CJK SC" w:eastAsia="Noto Sans CJK SC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MineSim-Dynamic 全项目阶段性总总结与 AI 无缝接管手册（协议审计停点版）</dc:title>
  <dc:subject>MineSim 复现、MCTS、双车、FullMine、Fleet-MCTS、可视化、云端整理与神经网络接入阶段性证据总结</dc:subject>
  <dc:creator>MineSim Project</dc:creator>
  <cp:keywords>MineSim, MCTS, Fleet-MCTS, FullMine, MultiEgoRuntime, Value V3, AutoDL, handoff</cp:keywords>
  <dc:description>Evidence-based handoff; unsupported items are marked 未验证/HOLD.</dc:description>
  <cp:lastModifiedBy>MineSim Project</cp:lastModifiedBy>
  <cp:revision>1</cp:revision>
  <dcterms:created xsi:type="dcterms:W3CDTF">2013-12-23T23:15:00Z</dcterms:created>
  <dcterms:modified xsi:type="dcterms:W3CDTF">2013-12-23T23:15:00Z</dcterms:modified>
  <cp:category/>
</cp:coreProperties>
</file>