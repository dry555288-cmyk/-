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rFonts w:ascii="Noto Sans CJK SC" w:hAnsi="Noto Sans CJK SC" w:eastAsia="Noto Sans CJK SC"/>
          <w:b/>
          <w:color w:val="1F4E78"/>
          <w:sz w:val="56"/>
        </w:rPr>
        <w:t>MineSim-Dynamic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34"/>
        </w:rPr>
        <w:t>Value V3（2356-root episode-aware LOSO）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sz w:val="48"/>
        </w:rPr>
        <w:t>神经网络阶段性交接文档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C65911"/>
          <w:sz w:val="26"/>
        </w:rPr>
        <w:t>训练技术与科学结果已确认；最终 postexec closure sidecar 状态待核验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证据截点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2026-08-25</w:t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当前真实状态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9-fold 训练 RC=0；3/3 scene win；DEVELOPMENT_READY=True</w:t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不可越过边界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不得重跑训练；不得 best-seed/retune；不得接入 MCTS</w:t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唯一未确认项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closure 脚本已执行但交接时未取得终端输出或 closure 日志</w:t>
            </w:r>
          </w:p>
        </w:tc>
      </w:tr>
    </w:tbl>
    <w:p>
      <w:pPr>
        <w:spacing w:before="760"/>
        <w:jc w:val="center"/>
      </w:pPr>
      <w:r>
        <w:rPr>
          <w:rFonts w:ascii="Noto Sans CJK SC" w:hAnsi="Noto Sans CJK SC" w:eastAsia="Noto Sans CJK SC"/>
          <w:color w:val="666666"/>
          <w:sz w:val="19"/>
        </w:rPr>
        <w:t>交接版本：V1 | 适用对象：后续 ChatGPT / Codex / 项目执行人员</w:t>
      </w:r>
    </w:p>
    <w:p>
      <w:r>
        <w:br w:type="page"/>
      </w:r>
    </w:p>
    <w:p>
      <w:pPr>
        <w:pStyle w:val="Heading1"/>
        <w:keepNext/>
      </w:pPr>
      <w:r>
        <w:t>0. 一页接手摘要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当前神经网络线已经完成 2356-root episode-aware 数据扩展、固定 LOSO 协议、逐 fold normalization 冻结、一次性授权、9-fold 正式训练和技术/科学结果读取。最新训练是一次性正式执行，授权已经消费，绝对不得重跑。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389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389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当前含义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2356-root 数据集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48235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FROZEN PASS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2356 roots、37696 action rows、6 episodes；旧 2052 前缀 bit-exact 保留。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Value V3 模型与训练协议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48235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FROZEN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12→64→64→16；pairwise objective；3 seeds；600 epochs；LR=0.001。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LOSO normalization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48235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FROZEN PASS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每个 heldout scene 仅用 train roots 的 pooled mean/std；3 folds 数值及 SHA 已冻结。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一次性训练授权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9C6500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CONSUMED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START 已创建，attempt 1 已消费；自动 retry 禁止。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训练技术结果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48235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PASS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runner_rc=0；9 checkpoints + 9 predictions + 1 summary；stderr 为空。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训练科学结果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48235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3/3 PASS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C04/C11/C06 的 3-seed median normalized regret 均优于 frozen immediate baseline。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Value V3 readiness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48235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DEVELOPMENT READY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可冻结为 development candidate；尚不是独立泛化或生产结论。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最终 closure sidecar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C65911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待确认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用户已执行 closure 脚本，但交接时没有终端 RC/LOG，不能擅自标记 FROZEN_PASS。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MCTS Value integration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A61C00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FALSE / FORBIDDEN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必须先完成全新独立场景预注册和盲评；当前不得接入。</w:t>
            </w:r>
          </w:p>
        </w:tc>
      </w:tr>
    </w:tbl>
    <w:p>
      <w:pPr>
        <w:pStyle w:val="Heading2"/>
        <w:keepNext/>
      </w:pPr>
      <w:r>
        <w:t>当前真实停点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已确认到：postexec technical closure preflight 完成，训练技术 PASS、科学 3/3 PASS、summary SHA 已固定。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未确认到：`expanded_2356_postexec_closure_v1` 是否已经成功生成并原子发布。用户说明已执行 closure 脚本但没有输出；由于该脚本将详细输出重定向到日志，仅在结束后打印 RC/LOG，沉默本身不能证明成功或失败。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若 closure 最终 PASS，下一唯一 Gate 是：`PREREGISTER_BRAND_NEW_INDEPENDENT_SCENE_FOR_VALUE_V3`。资源应为 LOW。</w:t>
      </w:r>
    </w:p>
    <w:p>
      <w:pPr>
        <w:pStyle w:val="Heading2"/>
        <w:keepNext/>
      </w:pPr>
      <w:r>
        <w:t>最重要的接管纪律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绝对不要重新运行 `run_2356_one_time_training_execution_start_and_run.sh`；attempt 1 已消费。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不要从 9 个 checkpoint 中做 best-seed selection，不要根据当前结果重调 seed、epoch、LR、loss、scene weight 或 normalization。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不要把 DEVELOPMENT_READY 解释为独立泛化、生产可用或可接入 MCTS。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不要切换 torch/conda 环境；正式运行后端已冻结为 minesim Python 3.9.25 + torch 2.8.0+cpu + HIGH-CPU 80GB/15CPU。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不要破坏 episode identity=(scene, episode_uid, root_step)，尤其 C11 的两个 0..889 episode 不得 flatten。</w:t>
      </w:r>
    </w:p>
    <w:p>
      <w:pPr>
        <w:pStyle w:val="Heading1"/>
        <w:keepNext/>
      </w:pPr>
      <w:r>
        <w:t>1. 本阶段目标、研究边界与结论口径</w:t>
      </w:r>
    </w:p>
    <w:p>
      <w:pPr>
        <w:pStyle w:val="Heading2"/>
        <w:keepNext/>
      </w:pPr>
      <w:r>
        <w:t>1.1 本阶段目标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在不改变 Value V3 架构、pairwise objective、训练 seeds、epochs、学习率、scene-balanced weighting 和 LOSO split 的前提下，通过新增 C04 seed5 与 C06 seed1 两个独立 development episode，增加 heldout C11 时可进入训练的 C04/C06 coverage，并检验 C11 泛化是否改善。</w:t>
      </w:r>
    </w:p>
    <w:p>
      <w:pPr>
        <w:pStyle w:val="Heading2"/>
        <w:keepNext/>
      </w:pPr>
      <w:r>
        <w:t>1.2 当前可以说的结论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2356-root 训练链技术完整：9/9 folds 均产出 checkpoint 与 prediction，runner_rc=0。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在 frozen development protocol 下，C04、C11、C06 三个场景的 3-seed median normalized regret 均低于各自 immediate baseline，primary gate 与 secondary gate 均 PASS。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新增 C04/C06 coverage 对 heldout C11 的训练支持从 272 roots 增至 576 roots；本轮 C11 median regret 下降到 0.1174589567，并通过 baseline gate。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Value V3 可被称为“development candidate ready”，但仍需全新的、未参与设计/训练的 independent scene 预注册与盲评。</w:t>
      </w:r>
    </w:p>
    <w:p>
      <w:pPr>
        <w:pStyle w:val="Heading2"/>
        <w:keepNext/>
      </w:pPr>
      <w:r>
        <w:t>1.3 当前不能说的结论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不能宣称独立场景泛化已经完成。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不能宣称生产可用、MCTS 可接入或安全性已证明。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不能从当前 9 个 LOSO checkpoint 中挑选“最好 seed”作为最终模型。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不能把 9 个 fold-specific checkpoint 当作一个已经训练完成的 all-scene deployment model；当前没有冻结的全 development scene 最终模型。</w:t>
      </w:r>
    </w:p>
    <w:p>
      <w:pPr>
        <w:pStyle w:val="Heading1"/>
        <w:keepNext/>
      </w:pPr>
      <w:r>
        <w:t>2. 2356-root episode-aware 数据集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数据集路径：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/root/autodl-tmp/paper1_value_v3_development_only_v1/expanded_2356_development_input_v1/paper1_value_v3_expanded_2356_episode_aware_root_dataset_v1.npz</w:t>
            </w:r>
          </w:p>
        </w:tc>
      </w:tr>
    </w:tbl>
    <w:p>
      <w:pPr>
        <w:pStyle w:val="Heading2"/>
        <w:keepNext/>
      </w:pPr>
      <w:r>
        <w:t>2.1 总体规模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541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2541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冻结语义</w:t>
            </w:r>
          </w:p>
        </w:tc>
        <w:tc>
          <w:tcPr>
            <w:tcW w:type="dxa" w:w="2541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Root count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2356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ONE_MCTS_ROOT_SEARCH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每 root 对应一个 MCTS root search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Action rows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37696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2356 × 16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每 root 16 个 joint actions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State shape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(2356, 12)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float32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冻结 12-D root-state features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Q shape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(2356, 16)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float32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joint_index=A*4+B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Immediate shape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(2356, 16)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float32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与 Q 同动作列顺序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Episode count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6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episode-aware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identity=(scene,episode_uid,root_step)</w:t>
            </w:r>
          </w:p>
        </w:tc>
      </w:tr>
    </w:tbl>
    <w:p>
      <w:pPr>
        <w:pStyle w:val="Heading2"/>
        <w:keepNext/>
      </w:pPr>
      <w:r>
        <w:t>2.2 Episode 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Scene</w:t>
            </w:r>
          </w:p>
        </w:tc>
        <w:tc>
          <w:tcPr>
            <w:tcW w:type="dxa" w:w="2541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Episode UID</w:t>
            </w:r>
          </w:p>
        </w:tc>
        <w:tc>
          <w:tcPr>
            <w:tcW w:type="dxa" w:w="2541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Roots</w:t>
            </w:r>
          </w:p>
        </w:tc>
        <w:tc>
          <w:tcPr>
            <w:tcW w:type="dxa" w:w="2541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C04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C04_FROZEN_EP0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126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历史冻结 episode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C04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C04_SEED5_EP1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148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新增独立 coverage episode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C11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C11_80M_SEED0_EP0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890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80 m 独立 episode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C11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C11_100M_SEED0_EP1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890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100 m 独立 episode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C06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C06_FROZEN_EP0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146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历史冻结 episode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C06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C06_SEED1_EP1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156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新增独立 coverage episode</w:t>
            </w:r>
          </w:p>
        </w:tc>
      </w:tr>
    </w:tbl>
    <w:p>
      <w:pPr>
        <w:pStyle w:val="Heading2"/>
        <w:keepNext/>
      </w:pPr>
      <w:r>
        <w:t>2.3 Scene 统计与 LOSO 支持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Heldout scene</w:t>
            </w:r>
          </w:p>
        </w:tc>
        <w:tc>
          <w:tcPr>
            <w:tcW w:type="dxa" w:w="2033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Train roots</w:t>
            </w:r>
          </w:p>
        </w:tc>
        <w:tc>
          <w:tcPr>
            <w:tcW w:type="dxa" w:w="2033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Validation roots</w:t>
            </w:r>
          </w:p>
        </w:tc>
        <w:tc>
          <w:tcPr>
            <w:tcW w:type="dxa" w:w="2033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Train episodes</w:t>
            </w:r>
          </w:p>
        </w:tc>
        <w:tc>
          <w:tcPr>
            <w:tcW w:type="dxa" w:w="2033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Validation episodes</w:t>
            </w:r>
          </w:p>
        </w:tc>
      </w:tr>
      <w:tr>
        <w:tc>
          <w:tcPr>
            <w:tcW w:type="dxa" w:w="203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C04</w:t>
            </w:r>
          </w:p>
        </w:tc>
        <w:tc>
          <w:tcPr>
            <w:tcW w:type="dxa" w:w="203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2082</w:t>
            </w:r>
          </w:p>
        </w:tc>
        <w:tc>
          <w:tcPr>
            <w:tcW w:type="dxa" w:w="203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274</w:t>
            </w:r>
          </w:p>
        </w:tc>
        <w:tc>
          <w:tcPr>
            <w:tcW w:type="dxa" w:w="203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type="dxa" w:w="203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</w:tr>
      <w:tr>
        <w:tc>
          <w:tcPr>
            <w:tcW w:type="dxa" w:w="203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C11</w:t>
            </w:r>
          </w:p>
        </w:tc>
        <w:tc>
          <w:tcPr>
            <w:tcW w:type="dxa" w:w="203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576</w:t>
            </w:r>
          </w:p>
        </w:tc>
        <w:tc>
          <w:tcPr>
            <w:tcW w:type="dxa" w:w="203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1780</w:t>
            </w:r>
          </w:p>
        </w:tc>
        <w:tc>
          <w:tcPr>
            <w:tcW w:type="dxa" w:w="203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type="dxa" w:w="203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</w:tr>
      <w:tr>
        <w:tc>
          <w:tcPr>
            <w:tcW w:type="dxa" w:w="203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C06</w:t>
            </w:r>
          </w:p>
        </w:tc>
        <w:tc>
          <w:tcPr>
            <w:tcW w:type="dxa" w:w="203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2054</w:t>
            </w:r>
          </w:p>
        </w:tc>
        <w:tc>
          <w:tcPr>
            <w:tcW w:type="dxa" w:w="203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302</w:t>
            </w:r>
          </w:p>
        </w:tc>
        <w:tc>
          <w:tcPr>
            <w:tcW w:type="dxa" w:w="203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type="dxa" w:w="203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</w:tr>
    </w:tbl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关键说明：heldout C11 时，所有 C11 episode 都不进入训练；新增的 304 roots 全部来自 C04 seed5 与 C06 seed1，因此将 C11-fold 的训练支持从 272 提升到 576。</w:t>
      </w:r>
    </w:p>
    <w:p>
      <w:pPr>
        <w:pStyle w:val="Heading1"/>
        <w:keepNext/>
      </w:pPr>
      <w:r>
        <w:t>3. Value V3 模型与训练协议</w:t>
      </w:r>
    </w:p>
    <w:p>
      <w:pPr>
        <w:pStyle w:val="Heading2"/>
        <w:keepNext/>
      </w:pPr>
      <w:r>
        <w:t>3.1 网络结构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083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冻结值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模型类型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ActionConditionedValueV3PairwiseRank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输入维度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12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网络结构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12 → 64 → 64 → 16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输出语义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16 个 joint-action scores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动作索引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joint_index = A*4 + B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训练目标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ROOT_NORMALIZED_WEIGHTED_PAIRWISE_LOGISTIC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Scene weighting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各 train scene 内 root mean，再对 train scenes 等权 mean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Split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LEAVE_ONE_SCENE_OUT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Seeds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20260824 / 20260825 / 20260826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Epochs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600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Learning rate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0.001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Best-seed selection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False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Hyperparameter search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False</w:t>
            </w:r>
          </w:p>
        </w:tc>
      </w:tr>
    </w:tbl>
    <w:p>
      <w:pPr>
        <w:pStyle w:val="Heading2"/>
        <w:keepNext/>
      </w:pPr>
      <w:r>
        <w:t>3.2 12 个冻结特征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Index</w:t>
            </w:r>
          </w:p>
        </w:tc>
        <w:tc>
          <w:tcPr>
            <w:tcW w:type="dxa" w:w="3389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Feature name</w:t>
            </w:r>
          </w:p>
        </w:tc>
        <w:tc>
          <w:tcPr>
            <w:tcW w:type="dxa" w:w="3389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语义位置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A_speed_mps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root_state.vehicles.A.speed_mps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B_speed_mps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root_state.vehicles.B.speed_mps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A_accel_mps2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root_state.vehicles.A.accel_mps2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B_accel_mps2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root_state.vehicles.B.accel_mps2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A_remaining_to_conflict_m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root_state.vehicles.A.remaining_to_conflict_m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B_remaining_to_conflict_m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root_state.vehicles.B.remaining_to_conflict_m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delta_v_abs_mps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root_state.pair_features.delta_v_abs_mps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delta_heading_abs_rad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root_state.pair_features.delta_heading_abs_rad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delta_heading_over_pi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root_state.pair_features.delta_heading_over_pi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I_Omega_app_AND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root_state.pair_features.pair_indicator_AND.Omega_app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I_Omega_int_AND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root_state.pair_features.pair_indicator_AND.Omega_int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11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alpha3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root_state.pair_features.alpha3</w:t>
            </w:r>
          </w:p>
        </w:tc>
      </w:tr>
    </w:tbl>
    <w:p>
      <w:pPr>
        <w:pStyle w:val="Heading1"/>
        <w:keepNext/>
      </w:pPr>
      <w:r>
        <w:t>4. LOSO normalization 冻结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真实训练代码中的公式已经通过 AST 提取并冻结：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mean = Xtr.mean(axis=0)</w:t>
              <w:br/>
              <w:t>std  = Xtr.std(axis=0)</w:t>
              <w:br/>
              <w:t>std[std &lt;= 1e-12] = 1.0</w:t>
            </w:r>
          </w:p>
        </w:tc>
      </w:tr>
    </w:tbl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三个 fold 中索引 [2,3]（A/B acceleration）在 train roots 中标准差为 0，因此按冻结 guard 被置为 1.0。Normalization 仅使用 train roots，且对三个 seed 完全相同。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Heldout</w:t>
            </w:r>
          </w:p>
        </w:tc>
        <w:tc>
          <w:tcPr>
            <w:tcW w:type="dxa" w:w="1694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Train</w:t>
            </w:r>
          </w:p>
        </w:tc>
        <w:tc>
          <w:tcPr>
            <w:tcW w:type="dxa" w:w="1694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Val</w:t>
            </w:r>
          </w:p>
        </w:tc>
        <w:tc>
          <w:tcPr>
            <w:tcW w:type="dxa" w:w="1694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 SHA</w:t>
            </w:r>
          </w:p>
        </w:tc>
        <w:tc>
          <w:tcPr>
            <w:tcW w:type="dxa" w:w="1694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Std SHA</w:t>
            </w:r>
          </w:p>
        </w:tc>
        <w:tc>
          <w:tcPr>
            <w:tcW w:type="dxa" w:w="1694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Adjusted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C04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2082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274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a3756dc9a3c48fbf917ff7580b83c4e7c7b07f2bae6f8e9c925ee4a75205d9d3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3f106e59f81d09258df7216a68bcff654f6d7ac7529b7e97c7cd3da168979ee0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[2,3]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C11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576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1780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d3997c2e69f729065f9832d3b2e7f77e38d8b9d5a0c4ca5a32c9ece2ca169bb2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b37d206eae2c8dc8e58208329b8e6c5a8adbdc67f7568dfdfeb570375d3f38fd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[2,3]</w:t>
            </w:r>
          </w:p>
        </w:tc>
      </w:tr>
      <w:tr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C06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2054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302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61128e9eecb44d0404772ac0f48160b3a3cb5b6a05e83fcd7d12b10014de321f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b0769ea38ea2b81074e2ce775336faef1b616ba689ae9edd7b7d64749264f606</w:t>
            </w:r>
          </w:p>
        </w:tc>
        <w:tc>
          <w:tcPr>
            <w:tcW w:type="dxa" w:w="16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[2,3]</w:t>
            </w:r>
          </w:p>
        </w:tc>
      </w:tr>
    </w:tbl>
    <w:p>
      <w:pPr>
        <w:pStyle w:val="Heading1"/>
        <w:keepNext/>
      </w:pPr>
      <w:r>
        <w:t>5. 一次性授权、资源策略与执行链</w:t>
      </w:r>
    </w:p>
    <w:p>
      <w:pPr>
        <w:pStyle w:val="Heading2"/>
        <w:keepNext/>
      </w:pPr>
      <w:r>
        <w:t>5.1 资源策略修正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最初 authorization 资源标签写为 HIGH_GPU；runtime preflight 发现 minesim 环境为 torch 2.8.0+cpu。为避免在科学协议冻结后引入新的 CUDA 数值后端，已通过 clarification sidecar 将实际执行资源改为 HIGH_CPU：使用高资源实例的 80GB RAM 与 15 CPU，但保持 CUDA_VISIBLE_DEVICES=""、torch 2.8.0+cpu，不安装/切换 torch。</w:t>
      </w:r>
    </w:p>
    <w:p>
      <w:pPr>
        <w:pStyle w:val="Heading2"/>
        <w:keepNext/>
      </w:pPr>
      <w:r>
        <w:t>5.2 一次性授权状态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083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最终状态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Attempt number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Authorization created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True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Authorization consumed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True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START created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True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Process launched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True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Automatic retry forbidden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True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Retry authorized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False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MCTS Value integration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False</w:t>
            </w:r>
          </w:p>
        </w:tc>
      </w:tr>
    </w:tbl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固定执行命令：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/root/miniconda3/envs/minesim/bin/python -u \</w:t>
              <w:br/>
              <w:t>/root/autodl-tmp/paper1_value_v3_development_only_v1/expanded_2356_harness_static_v1/paper1_value_v3_pairwise_rank_training_pipeline_expanded_2356_v1.py \</w:t>
              <w:br/>
              <w:t>--execute-development \</w:t>
              <w:br/>
              <w:t>--authorization-lock /root/autodl-tmp/paper1_value_v3_development_only_v1/expanded_2356_execution_preflight_v1/PAPER1_VALUE_V3_EXPANDED_2356_DEVELOPMENT_TRAINING_COMPAT_AUTHORIZATION_LOCK_V1.json</w:t>
            </w:r>
          </w:p>
        </w:tc>
      </w:tr>
    </w:tbl>
    <w:p>
      <w:pPr>
        <w:pStyle w:val="Heading1"/>
        <w:keepNext/>
      </w:pPr>
      <w:r>
        <w:t>6. 正式训练技术结果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89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389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Runner RC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技术执行完成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Result files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19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9 checkpoint + 9 prediction + 1 summary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Checkpoint count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9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3 scenes × 3 seeds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Prediction NPZ count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9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每个 fold 1 个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Summary count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PAPER1_VALUE_V3_DEVELOPMENT_LOSO_SUMMARY_V1.json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Runner stderr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0 bytes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SHA=e3b0c442...（空文件）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Derived process after run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ABSENT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无残留训练进程</w:t>
            </w:r>
          </w:p>
        </w:tc>
      </w:tr>
    </w:tbl>
    <w:p>
      <w:pPr>
        <w:pStyle w:val="Heading2"/>
        <w:keepNext/>
      </w:pPr>
      <w:r>
        <w:t>6.1 结果目录结构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expanded_2356_development_execution_v1/</w:t>
              <w:br/>
              <w:t>├─ PAPER1_VALUE_V3_DEVELOPMENT_LOSO_SUMMARY_V1.json</w:t>
              <w:br/>
              <w:t>├─ seed_20260824_heldout_C04/{checkpoint.pt,predictions.npz}</w:t>
              <w:br/>
              <w:t>├─ seed_20260824_heldout_C11/{checkpoint.pt,predictions.npz}</w:t>
              <w:br/>
              <w:t>├─ seed_20260824_heldout_C06/{checkpoint.pt,predictions.npz}</w:t>
              <w:br/>
              <w:t>├─ seed_20260825_heldout_C04/{checkpoint.pt,predictions.npz}</w:t>
              <w:br/>
              <w:t>├─ seed_20260825_heldout_C11/{checkpoint.pt,predictions.npz}</w:t>
              <w:br/>
              <w:t>├─ seed_20260825_heldout_C06/{checkpoint.pt,predictions.npz}</w:t>
              <w:br/>
              <w:t>├─ seed_20260826_heldout_C04/{checkpoint.pt,predictions.npz}</w:t>
              <w:br/>
              <w:t>├─ seed_20260826_heldout_C11/{checkpoint.pt,predictions.npz}</w:t>
              <w:br/>
              <w:t>└─ seed_20260826_heldout_C06/{checkpoint.pt,predictions.npz}</w:t>
              <w:br/>
            </w:r>
          </w:p>
        </w:tc>
      </w:tr>
    </w:tbl>
    <w:p>
      <w:pPr>
        <w:pStyle w:val="Heading1"/>
        <w:keepNext/>
      </w:pPr>
      <w:r>
        <w:t>7. 科学结果：3/3 scene win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评价口径：每个 heldout scene 取 3 个固定 seed 的 normalized regret 中位数，并与训练前冻结的 immediate baseline 比较；regret 越低越好。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blHeader w:val="true"/>
        </w:trPr>
        <w:tc>
          <w:tcPr>
            <w:tcW w:type="dxa" w:w="1130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Scene</w:t>
            </w:r>
          </w:p>
        </w:tc>
        <w:tc>
          <w:tcPr>
            <w:tcW w:type="dxa" w:w="1130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Seed 20260824</w:t>
            </w:r>
          </w:p>
        </w:tc>
        <w:tc>
          <w:tcPr>
            <w:tcW w:type="dxa" w:w="1130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Seed 20260825</w:t>
            </w:r>
          </w:p>
        </w:tc>
        <w:tc>
          <w:tcPr>
            <w:tcW w:type="dxa" w:w="1130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Seed 20260826</w:t>
            </w:r>
          </w:p>
        </w:tc>
        <w:tc>
          <w:tcPr>
            <w:tcW w:type="dxa" w:w="1130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Median</w:t>
            </w:r>
          </w:p>
        </w:tc>
        <w:tc>
          <w:tcPr>
            <w:tcW w:type="dxa" w:w="1130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Frozen baseline</w:t>
            </w:r>
          </w:p>
        </w:tc>
        <w:tc>
          <w:tcPr>
            <w:tcW w:type="dxa" w:w="1130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Win</w:t>
            </w:r>
          </w:p>
        </w:tc>
        <w:tc>
          <w:tcPr>
            <w:tcW w:type="dxa" w:w="1130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相对改善</w:t>
            </w:r>
          </w:p>
        </w:tc>
        <w:tc>
          <w:tcPr>
            <w:tcW w:type="dxa" w:w="1130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结论</w:t>
            </w:r>
          </w:p>
        </w:tc>
      </w:tr>
      <w:tr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C04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0.181987592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0.155618844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0.174277542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0.174277542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0.273804418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PASS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36.35%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median &lt; baseline</w:t>
            </w:r>
          </w:p>
        </w:tc>
      </w:tr>
      <w:tr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C11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0.116699341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0.120093067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0.117458957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0.117458957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0.181778548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PASS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35.38%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median &lt; baseline</w:t>
            </w:r>
          </w:p>
        </w:tc>
      </w:tr>
      <w:tr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C06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0.088145494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0.128795213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0.122468490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0.122468490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0.241806713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PASS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49.35%</w:t>
            </w:r>
          </w:p>
        </w:tc>
        <w:tc>
          <w:tcPr>
            <w:tcW w:type="dxa" w:w="11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4"/>
              </w:rPr>
              <w:t>median &lt; baseline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85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e_v3_scene_regret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85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图1  2356-root Value V3 各场景 median normalized regret 与 frozen immediate baseline</w:t>
      </w:r>
    </w:p>
    <w:p>
      <w:pPr>
        <w:pStyle w:val="Heading2"/>
        <w:keepNext/>
      </w:pPr>
      <w:r>
        <w:t>7.1 Gate 结果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VALUE_V3_SCENE_WIN_COUNT = 3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VALUE_V3_PRIMARY_GATE_PASS = True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VALUE_V3_SECONDARY_GATE_PASS = True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VALUE_V3_DEVELOPMENT_READY = True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DECISION = FREEZE_VALUE_V3_DEVELOPMENT_CANDIDATE_AND_PREREGISTER_BRAND_NEW_INDEPENDENT_SCENE</w:t>
      </w:r>
    </w:p>
    <w:p>
      <w:pPr>
        <w:pStyle w:val="Heading2"/>
        <w:keepNext/>
      </w:pPr>
      <w:r>
        <w:t>7.2 结果解释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最关键变化发生在 C11：此前 development chain 的主要失败点是 heldout C11；补充 C04/C06 coverage 后，C11 三个固定 seed 均明显优于 baseline，median=0.1174589567。C04 与 C06 也继续通过。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平均 scene median regret = 0.1380683293；平均 frozen baseline = 0.2324632267。该结果支持将本轮协议冻结为 development candidate，但不能替代全新独立场景验证。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数值细节：训练前 baseline freeze 与 runner stdout 中的 immediate 值存在约 10^-10 量级差异，这是 float/序列化路径差异，不应被解释为 protocol drift。交接时应同时保留 baseline freeze SHA 与 runner summary SHA。</w:t>
      </w:r>
    </w:p>
    <w:p>
      <w:pPr>
        <w:pStyle w:val="Heading1"/>
        <w:keepNext/>
      </w:pPr>
      <w:r>
        <w:t>8. 当前唯一未确认项：最终 postexec closure sidecar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用户已执行：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/root/autodl-tmp/run_2356_postexec_technical_and_scientific_closure.sh</w:t>
            </w:r>
          </w:p>
        </w:tc>
      </w:tr>
    </w:tbl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但交接时反馈“没有输出”。该 closure 脚本将所有详细输出重定向到 `/root/autodl-tmp/2356_POSTEXEC_TECHNICAL_AND_SCIENTIFIC_CLOSURE_&lt;timestamp&gt;.txt`，只在脚本结束后向终端打印 RC 和 LOG，因此无输出可能表示：仍在运行、已结束但终端未刷新、或在最终 echo 前异常退出。</w:t>
      </w:r>
    </w:p>
    <w:p>
      <w:pPr>
        <w:pStyle w:val="Heading2"/>
        <w:keepNext/>
      </w:pPr>
      <w:r>
        <w:t>8.1 接手后先做的只读检查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ps -eo pid,etime,%cpu,%mem,cmd \</w:t>
              <w:br/>
              <w:t xml:space="preserve">  | grep -F 'run_2356_postexec_technical_and_scientific_closure.sh' \</w:t>
              <w:br/>
              <w:t xml:space="preserve">  | grep -v grep || true</w:t>
              <w:br/>
              <w:br/>
              <w:t>echo '--- closure logs ---'</w:t>
              <w:br/>
              <w:t>find /root/autodl-tmp -maxdepth 1 \</w:t>
              <w:br/>
              <w:t xml:space="preserve">  -name '2356_POSTEXEC_TECHNICAL_AND_SCIENTIFIC_CLOSURE_*.txt' \</w:t>
              <w:br/>
              <w:t xml:space="preserve">  -printf '%TY-%Tm-%Td %TH:%TM:%TS %p</w:t>
              <w:br/>
              <w:t>' | sort</w:t>
              <w:br/>
              <w:br/>
              <w:t>echo '--- closure root ---'</w:t>
              <w:br/>
              <w:t>ls -la /root/autodl-tmp/paper1_value_v3_development_only_v1/expanded_2356_postexec_closure_v1 2&gt;/dev/null || true</w:t>
              <w:br/>
            </w:r>
          </w:p>
        </w:tc>
      </w:tr>
    </w:tbl>
    <w:p>
      <w:pPr>
        <w:pStyle w:val="Heading2"/>
        <w:keepNext/>
      </w:pPr>
      <w:r>
        <w:t>8.2 分支处理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观测</w:t>
            </w:r>
          </w:p>
        </w:tc>
        <w:tc>
          <w:tcPr>
            <w:tcW w:type="dxa" w:w="3389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判定</w:t>
            </w:r>
          </w:p>
        </w:tc>
        <w:tc>
          <w:tcPr>
            <w:tcW w:type="dxa" w:w="3389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有 closure 进程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脚本仍在执行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等待；不要再次启动。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无进程；closure root 存在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可能已发布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运行 sha256sum -c，读取 closure JSON status/next_gate；不要重建。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无进程；有日志、无 root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脚本可能失败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上传日志，按 sidecar technical failure 处理；训练结果本身不失效。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无进程；无日志、无 root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脚本可能未真正启动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确认 namespace 后，可重新执行 closure sidecar 一次；这不是训练重跑。</w:t>
            </w:r>
          </w:p>
        </w:tc>
      </w:tr>
    </w:tbl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重要边界：即使 closure sidecar 未生成，已经存在的 START、CAPTURE、19 个结果文件和 summary 仍是有效 evidence。不得因为 sidecar 问题重跑训练。</w:t>
      </w:r>
    </w:p>
    <w:p>
      <w:pPr>
        <w:pStyle w:val="Heading1"/>
        <w:keepNext/>
      </w:pPr>
      <w:r>
        <w:t>9. closure PASS 后的下一阶段</w:t>
      </w:r>
    </w:p>
    <w:p>
      <w:pPr>
        <w:pStyle w:val="Heading2"/>
        <w:keepNext/>
      </w:pPr>
      <w:r>
        <w:t>9.1 下一 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PREREGISTER_BRAND_NEW_INDEPENDENT_SCENE_FOR_VALUE_V3</w:t>
            </w:r>
          </w:p>
        </w:tc>
      </w:tr>
    </w:tbl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推荐资源：LOW。先做场景候选、盲选规则、数据采集协议、模型使用方式、评价指标和 one-time 边界的预注册，不应直接开始仿真或训练。</w:t>
      </w:r>
    </w:p>
    <w:p>
      <w:pPr>
        <w:pStyle w:val="Heading2"/>
        <w:keepNext/>
      </w:pPr>
      <w:r>
        <w:t>9.2 仍需在预注册中明确的事项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全新 independent scene 的身份与选择规则；不得从已看过结果的场景中按表现挑选。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独立场景的数据采集 unit、root/action schema、episode 数量、seed、budget/depth/dt 和 one-time retry 边界。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如何将当前 9 个 fold-specific checkpoints 映射到独立场景评价；当前没有冻结的 all-scene final model，不能临时挑最好 seed。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是否需要在全部 development scenes 上按固定协议训练 final candidate；如需要，必须先预注册，不能根据独立场景结果反向设计。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独立评价仍应使用 frozen exact metric closure；baseline、seed aggregation 和 PASS/FAIL gate 必须在执行前冻结。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独立验证完成前，MCTS_VALUE_INTEGRATION 必须保持 False。</w:t>
      </w:r>
    </w:p>
    <w:p>
      <w:pPr>
        <w:pStyle w:val="Heading1"/>
        <w:keepNext/>
      </w:pPr>
      <w:r>
        <w:t>10. 关键路径速查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5083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路径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正式 repo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/root/MineSim-Dynamic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Value V3 evidence root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/root/autodl-tmp/paper1_value_v3_development_only_v1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2356 dataset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/root/autodl-tmp/paper1_value_v3_development_only_v1/expanded_2356_development_input_v1/paper1_value_v3_expanded_2356_episode_aware_root_dataset_v1.npz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derived harness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/root/autodl-tmp/paper1_value_v3_development_only_v1/expanded_2356_harness_static_v1/paper1_value_v3_pairwise_rank_training_pipeline_expanded_2356_v1.py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训练结果 root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/root/autodl-tmp/paper1_value_v3_development_only_v1/expanded_2356_development_execution_v1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START/CAPTURE evidence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/root/autodl-tmp/paper1_value_v3_development_only_v1/expanded_2356_training_execution_evidence_v1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目标 closure root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/root/autodl-tmp/paper1_value_v3_development_only_v1/expanded_2356_postexec_closure_v1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closure 脚本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/root/autodl-tmp/run_2356_postexec_technical_and_scientific_closure.sh</w:t>
            </w:r>
          </w:p>
        </w:tc>
      </w:tr>
    </w:tbl>
    <w:p>
      <w:pPr>
        <w:pStyle w:val="Heading1"/>
        <w:keepNext/>
      </w:pPr>
      <w:r>
        <w:t>11. 永久禁忌与不可回退项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禁止重跑 2356 one-time 训练。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禁止删除或覆盖 START.json、CAPTURE.json、runner stdout/stderr/rc、9 checkpoints、9 predictions、summary。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禁止 best-seed selection、retry for better science、超参搜索或 post-hoc threshold 调整。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禁止修改 2356 dataset、episode UID、root_step、feature order、joint-action order 或 normalization 数值。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禁止把 base prereg 与 expanded prereg 的 SHA 混为一个 auth binding。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禁止切换到 base/mappolce CUDA torch 环境来重跑当前训练。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禁止在 brand-new independent scene 预注册前查看/筛选候选场景表现。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禁止将 DEVELOPMENT_READY 直接转写为 MCTS integration authorized。</w:t>
      </w:r>
    </w:p>
    <w:p>
      <w:pPr>
        <w:pStyle w:val="Heading1"/>
        <w:keepNext/>
      </w:pPr>
      <w:r>
        <w:t>12. 关键 SHA 与冻结对象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对象</w:t>
            </w:r>
          </w:p>
        </w:tc>
        <w:tc>
          <w:tcPr>
            <w:tcW w:type="dxa" w:w="2541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相对路径/位置</w:t>
            </w:r>
          </w:p>
        </w:tc>
        <w:tc>
          <w:tcPr>
            <w:tcW w:type="dxa" w:w="2541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SHA256</w:t>
            </w:r>
          </w:p>
        </w:tc>
        <w:tc>
          <w:tcPr>
            <w:tcW w:type="dxa" w:w="2541"/>
            <w:shd w:fill="1F4E7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状态/意义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Git HEAD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/root/MineSim-Dynamic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112d2bd0f3412fc83b13d5587d2b41402d2d0f5e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当前正式 repo HEAD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2356 dataset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expanded_2356_development_input_v1/...root_dataset_v1.npz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106936a30e4c55b10b7968de2534e822c262db50c21494cca354700d78a70a27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2356 roots / 37696 action rows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Dataset manifest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expanded_2356_development_input_v1/...MANIFEST_V1.json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0828fe303cfef86bd35144a31bb4e62022a9f3ac5521abec71f46a14c401a1ea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6 episodes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Dataset freeze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expanded_2356_development_input_v1/...FREEZE_V1.json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fe6652e6057f95c0113d7594cce8bb1b6e5e3b457fbdee3ba7c4981c8662c12d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FROZEN_PASS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Build contract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expanded_2356_adapter_build_contract_v1/...CONTRACT_V1.json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9c5ea534dd4388d6d6ea3274bfb23a67bcbd45887b99fa3602570088e2bbb3f3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旧 2052 前缀 bit-exact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Baseline freeze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expanded_2356_baseline_harness_derivation_contract_v1/...BASELINE_FREEZE_V1.json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97194bcb671953cf44f4c8741712f840b75fde4d0a04077af6b6bf3d0da6abee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训练前 immediate baseline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Harness derivation contract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expanded_2356_baseline_harness_derivation_contract_v1/...DERIVATION_CONTRACT_V1.json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1d2d816821e06a876ca436a51a0cf2be8ea6aa0e41686793618a5b5576b80d03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10 项授权变更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2356 preregistration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expanded_2356_harness_static_v1/...PREREGISTRATION_V1.json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3a34fbc2dc2769cb4eb82a3c78ca3d4ef96417ef98399262ef70798f4ec8866b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固定 9 folds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Derived harness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expanded_2356_harness_static_v1/...expanded_2356_v1.py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753bcf28eb689a86291b55e8c6c9f8578e9333c978cbd3253743c747ebfd400c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算法核心 byte-exact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Static lock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expanded_2356_harness_static_v1/...STATIC_DERIVATION_V1.json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5c0f062004d75da65bca1a4bb7f658292cbe5875717e01ae9fc6e449d47af16c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STATIC_DERIVATION_PASS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Compat lock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expanded_2356_execution_preflight_v1/...COMPAT_AUTHORIZATION_LOCK_V1.json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ce1cc8040444c16b7c3a64268d767bb15b1905a4b8a5ff2e10a65550dcaecc2c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legacy internal admission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Execution preauth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expanded_2356_execution_preflight_v1/...EXECUTION_PREAUTH_V1.json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6d83cf94c10e10068ec6f5ea4e08d8d1f86fa3bd02702e824832cdaddcdce3bf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固定 exact command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Normalization freeze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expanded_2356_loso_normalization_v1/...NORMALIZATION_FREEZE_V1.json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07bae9789890c0dcc6e6e2c8899615d81778cc32fe6ffa600f4a0ea76ea0b2ee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3 folds pooled train mean/std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Resource clarification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expanded_2356_runtime_resource_clarification_v1/...CLARIFICATION_V1.json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511e95f92ee63ff6f8cd1a7d8fbb21d5dc3aa679195363641361f7f3e74b238b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HIGH_GPU -&gt; HIGH_CPU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One-time authorization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expanded_2356_execution_authorization_v1/...AUTHORIZATION_V1.json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8ba25e43866a87030c6e6b2328c3035e74802f5db5c98e6758fab112ecff3a78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已消费；禁止重跑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START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expanded_2356_training_execution_evidence_v1/START.json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d9d08b25621c9a00f9d9a2892a49e8a9b3aeed297326aac9d2f2573a21dede95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attempt 1 已开始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CAPTURE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expanded_2356_training_execution_evidence_v1/CAPTURE.json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ce5b6e4c873388d97e1e7d9c2c7e63eac0d27dd2ae227f3052a4b2311b4847f8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runner_rc=0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Runner stdout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expanded_2356_training_execution_evidence_v1/runner_stdout.txt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c533811495147512990fbfa765294f5c3a59be51951b1c48f166d2fd816641ec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9 folds + science gate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Runner stderr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expanded_2356_training_execution_evidence_v1/runner_stderr.txt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e3b0c44298fc1c149afbf4c8996fb92427ae41e4649b934ca495991b7852b855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空文件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Runner RC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expanded_2356_training_execution_evidence_v1/runner_rc.txt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9a271f2a916b0b6ee6cecb2426f0b3206ef074578be55d9bc94f6f3fe3ab86aa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内容 0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LOSO summary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expanded_2356_development_execution_v1/PAPER1_VALUE_V3_DEVELOPMENT_LOSO_SUMMARY_V1.json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87302b40142043bcce413d268543c21b51be0a5b8052b921c6260294e63dfccc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3/3 PASS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Final postexec closure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expanded_2356_postexec_closure_v1/...CLOSURE_V1.json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未确认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3"/>
              </w:rPr>
              <w:t>用户已执行 closure 脚本但交接时未取得输出/日志</w:t>
            </w:r>
          </w:p>
        </w:tc>
      </w:tr>
    </w:tbl>
    <w:p>
      <w:pPr>
        <w:pStyle w:val="Heading1"/>
        <w:keepNext/>
      </w:pPr>
      <w:r>
        <w:t>附录 A. 三个 LOSO fold 的完整 normalization 数值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以下数组顺序与 12 个 feature_names 完全一致。精确审计以 content SHA 为准。</w:t>
      </w:r>
    </w:p>
    <w:p>
      <w:pPr>
        <w:pStyle w:val="Heading2"/>
        <w:keepNext/>
      </w:pPr>
      <w:r>
        <w:t>A.C04 heldout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Train roots=2082；Validation roots=274；Adjusted std indices=[2,3]。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feature_mean = [2.081315279006958, 1.9971650838851929, 0.0, 0.0, 14.017745018005371, 22.708309173583984, 0.416186660528183, 2.68290638923645, 0.8540025949478149, 0.9755043387413025, 0.8045148849487305, 2.7800192832946777]</w:t>
              <w:br/>
              <w:br/>
              <w:t>feature_std  = [3.581676483154297, 3.5724732875823975, 1.0, 1.0, 25.72699737548828, 22.633094787597656, 1.0665963888168335, 0.16170112788677216, 0.05147096514701843, 0.15458011627197266, 0.39657139778137207, 0.4696648120880127]</w:t>
              <w:br/>
              <w:br/>
              <w:t>mean_sha = a3756dc9a3c48fbf917ff7580b83c4e7c7b07f2bae6f8e9c925ee4a75205d9d3</w:t>
              <w:br/>
              <w:t>std_sha  = 3f106e59f81d09258df7216a68bcff654f6d7ac7529b7e97c7cd3da168979ee0</w:t>
            </w:r>
          </w:p>
        </w:tc>
      </w:tr>
    </w:tbl>
    <w:p>
      <w:pPr>
        <w:pStyle w:val="Heading2"/>
        <w:keepNext/>
      </w:pPr>
      <w:r>
        <w:t>A.C11 heldout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Train roots=576；Validation roots=1780；Adjusted std indices=[2,3]。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feature_mean = [8.010936737060547, 8.315973281860352, 0.0, 0.0, 34.27864074707031, 33.218360900878906, 2.4321212768554688, 2.393312931060791, 0.7618144750595093, 0.9114583134651184, 0.375, 2.2864582538604736]</w:t>
              <w:br/>
              <w:br/>
              <w:t>feature_std  = [2.6370410919189453, 2.3611624240875244, 1.0, 1.0, 35.789710998535156, 38.066280364990234, 2.2182161808013916, 0.6072746515274048, 0.19330143928527832, 0.2840806245803833, 0.4841229319572449, 0.6176433563232422]</w:t>
              <w:br/>
              <w:br/>
              <w:t>mean_sha = d3997c2e69f729065f9832d3b2e7f77e38d8b9d5a0c4ca5a32c9ece2ca169bb2</w:t>
              <w:br/>
              <w:t>std_sha  = b37d206eae2c8dc8e58208329b8e6c5a8adbdc67f7568dfdfeb570375d3f38fd</w:t>
            </w:r>
          </w:p>
        </w:tc>
      </w:tr>
    </w:tbl>
    <w:p>
      <w:pPr>
        <w:pStyle w:val="Heading2"/>
        <w:keepNext/>
      </w:pPr>
      <w:r>
        <w:t>A.C06 heldout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sz w:val="21"/>
        </w:rPr>
        <w:t>Train roots=2054；Validation roots=302；Adjusted std indices=[2,3]。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feature_mean = [1.8459126949310303, 1.7938182353973389, 0.0, 0.0, 11.025136947631836, 19.589134216308594, 0.5169893503189087, 2.655712127685547, 0.8453451991081238, 0.9639727473258972, 0.8261927962303162, 2.790165424346924]</w:t>
              <w:br/>
              <w:br/>
              <w:t>feature_std  = [3.2754883766174316, 3.2595417499542236, 1.0, 1.0, 21.242685317993164, 19.228151321411133, 1.3380337953567505, 0.35013478994369507, 0.11145123839378357, 0.1863568127155304, 0.3789476156234741, 0.4877120554447174]</w:t>
              <w:br/>
              <w:br/>
              <w:t>mean_sha = 61128e9eecb44d0404772ac0f48160b3a3cb5b6a05e83fcd7d12b10014de321f</w:t>
              <w:br/>
              <w:t>std_sha  = b0769ea38ea2b81074e2ce775336faef1b616ba689ae9edd7b7d64749264f606</w:t>
            </w:r>
          </w:p>
        </w:tc>
      </w:tr>
    </w:tbl>
    <w:p>
      <w:pPr>
        <w:pStyle w:val="Heading1"/>
        <w:keepNext/>
      </w:pPr>
      <w:r>
        <w:t>附录 B. 新 AI 接管时的 10 项快速检查</w:t>
      </w:r>
    </w:p>
    <w:p>
      <w:pPr>
        <w:ind w:left="216" w:hanging="216"/>
      </w:pPr>
      <w:r>
        <w:rPr>
          <w:rFonts w:ascii="Noto Sans CJK SC" w:hAnsi="Noto Sans CJK SC" w:eastAsia="Noto Sans CJK SC"/>
          <w:b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确认 HEAD=112d2bd0f3412fc83b13d5587d2b41402d2d0f5e 且 tracked git clean。</w:t>
      </w:r>
    </w:p>
    <w:p>
      <w:pPr>
        <w:ind w:left="216" w:hanging="216"/>
      </w:pPr>
      <w:r>
        <w:rPr>
          <w:rFonts w:ascii="Noto Sans CJK SC" w:hAnsi="Noto Sans CJK SC" w:eastAsia="Noto Sans CJK SC"/>
          <w:b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确认 START_SHA=d9d08b... 与 CAPTURE_SHA=ce5b6e...。</w:t>
      </w:r>
    </w:p>
    <w:p>
      <w:pPr>
        <w:ind w:left="216" w:hanging="216"/>
      </w:pPr>
      <w:r>
        <w:rPr>
          <w:rFonts w:ascii="Noto Sans CJK SC" w:hAnsi="Noto Sans CJK SC" w:eastAsia="Noto Sans CJK SC"/>
          <w:b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确认 runner_rc=0、stderr=0 bytes。</w:t>
      </w:r>
    </w:p>
    <w:p>
      <w:pPr>
        <w:ind w:left="216" w:hanging="216"/>
      </w:pPr>
      <w:r>
        <w:rPr>
          <w:rFonts w:ascii="Noto Sans CJK SC" w:hAnsi="Noto Sans CJK SC" w:eastAsia="Noto Sans CJK SC"/>
          <w:b/>
          <w:sz w:val="21"/>
        </w:rPr>
        <w:t xml:space="preserve">4. </w:t>
      </w:r>
      <w:r>
        <w:rPr>
          <w:rFonts w:ascii="Noto Sans CJK SC" w:hAnsi="Noto Sans CJK SC" w:eastAsia="Noto Sans CJK SC"/>
          <w:sz w:val="21"/>
        </w:rPr>
        <w:t>确认 result root 中 19 个文件完整。</w:t>
      </w:r>
    </w:p>
    <w:p>
      <w:pPr>
        <w:ind w:left="216" w:hanging="216"/>
      </w:pPr>
      <w:r>
        <w:rPr>
          <w:rFonts w:ascii="Noto Sans CJK SC" w:hAnsi="Noto Sans CJK SC" w:eastAsia="Noto Sans CJK SC"/>
          <w:b/>
          <w:sz w:val="21"/>
        </w:rPr>
        <w:t xml:space="preserve">5. </w:t>
      </w:r>
      <w:r>
        <w:rPr>
          <w:rFonts w:ascii="Noto Sans CJK SC" w:hAnsi="Noto Sans CJK SC" w:eastAsia="Noto Sans CJK SC"/>
          <w:sz w:val="21"/>
        </w:rPr>
        <w:t>确认 summary SHA=87302b...。</w:t>
      </w:r>
    </w:p>
    <w:p>
      <w:pPr>
        <w:ind w:left="216" w:hanging="216"/>
      </w:pPr>
      <w:r>
        <w:rPr>
          <w:rFonts w:ascii="Noto Sans CJK SC" w:hAnsi="Noto Sans CJK SC" w:eastAsia="Noto Sans CJK SC"/>
          <w:b/>
          <w:sz w:val="21"/>
        </w:rPr>
        <w:t xml:space="preserve">6. </w:t>
      </w:r>
      <w:r>
        <w:rPr>
          <w:rFonts w:ascii="Noto Sans CJK SC" w:hAnsi="Noto Sans CJK SC" w:eastAsia="Noto Sans CJK SC"/>
          <w:sz w:val="21"/>
        </w:rPr>
        <w:t>确认 C04/C11/C06 scene win count=3。</w:t>
      </w:r>
    </w:p>
    <w:p>
      <w:pPr>
        <w:ind w:left="216" w:hanging="216"/>
      </w:pPr>
      <w:r>
        <w:rPr>
          <w:rFonts w:ascii="Noto Sans CJK SC" w:hAnsi="Noto Sans CJK SC" w:eastAsia="Noto Sans CJK SC"/>
          <w:b/>
          <w:sz w:val="21"/>
        </w:rPr>
        <w:t xml:space="preserve">7. </w:t>
      </w:r>
      <w:r>
        <w:rPr>
          <w:rFonts w:ascii="Noto Sans CJK SC" w:hAnsi="Noto Sans CJK SC" w:eastAsia="Noto Sans CJK SC"/>
          <w:sz w:val="21"/>
        </w:rPr>
        <w:t>确认 authorization consumed=True、retry_authorized=False。</w:t>
      </w:r>
    </w:p>
    <w:p>
      <w:pPr>
        <w:ind w:left="216" w:hanging="216"/>
      </w:pPr>
      <w:r>
        <w:rPr>
          <w:rFonts w:ascii="Noto Sans CJK SC" w:hAnsi="Noto Sans CJK SC" w:eastAsia="Noto Sans CJK SC"/>
          <w:b/>
          <w:sz w:val="21"/>
        </w:rPr>
        <w:t xml:space="preserve">8. </w:t>
      </w:r>
      <w:r>
        <w:rPr>
          <w:rFonts w:ascii="Noto Sans CJK SC" w:hAnsi="Noto Sans CJK SC" w:eastAsia="Noto Sans CJK SC"/>
          <w:sz w:val="21"/>
        </w:rPr>
        <w:t>确认 closure sidecar 是否已发布；未确认前不要声明 closure gate PASS。</w:t>
      </w:r>
    </w:p>
    <w:p>
      <w:pPr>
        <w:ind w:left="216" w:hanging="216"/>
      </w:pPr>
      <w:r>
        <w:rPr>
          <w:rFonts w:ascii="Noto Sans CJK SC" w:hAnsi="Noto Sans CJK SC" w:eastAsia="Noto Sans CJK SC"/>
          <w:b/>
          <w:sz w:val="21"/>
        </w:rPr>
        <w:t xml:space="preserve">9. </w:t>
      </w:r>
      <w:r>
        <w:rPr>
          <w:rFonts w:ascii="Noto Sans CJK SC" w:hAnsi="Noto Sans CJK SC" w:eastAsia="Noto Sans CJK SC"/>
          <w:sz w:val="21"/>
        </w:rPr>
        <w:t>确认 MCTS_VALUE_INTEGRATION=False。</w:t>
      </w:r>
    </w:p>
    <w:p>
      <w:pPr>
        <w:ind w:left="216" w:hanging="216"/>
      </w:pPr>
      <w:r>
        <w:rPr>
          <w:rFonts w:ascii="Noto Sans CJK SC" w:hAnsi="Noto Sans CJK SC" w:eastAsia="Noto Sans CJK SC"/>
          <w:b/>
          <w:sz w:val="21"/>
        </w:rPr>
        <w:t xml:space="preserve">10. </w:t>
      </w:r>
      <w:r>
        <w:rPr>
          <w:rFonts w:ascii="Noto Sans CJK SC" w:hAnsi="Noto Sans CJK SC" w:eastAsia="Noto Sans CJK SC"/>
          <w:sz w:val="21"/>
        </w:rPr>
        <w:t>closure PASS 后只进入全新 independent scene 的预注册，不直接开始新训练。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 xml:space="preserve">MineSim-Dynamic | Value V3 2356-root 神经网络交接文档 | 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MineSim-Dynamic Value V3 2356-root 神经网络阶段性交接文档</dc:title>
  <dc:subject>训练完成、3/3 scene win、最终 closure sidecar 状态待确认</dc:subject>
  <dc:creator>OpenAI</dc:creator>
  <cp:keywords>MineSim-Dynamic, Value V3, 2356-root, LOSO, handoff</cp:keywords>
  <dc:description>Generated from frozen project evidence as of 2026-08-25.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