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65EF0" w14:textId="77777777" w:rsidR="00A52654" w:rsidRDefault="00000000">
      <w:pPr>
        <w:spacing w:before="1600" w:after="160"/>
        <w:jc w:val="center"/>
      </w:pPr>
      <w:r>
        <w:rPr>
          <w:b/>
          <w:color w:val="1F4E79"/>
          <w:sz w:val="56"/>
        </w:rPr>
        <w:t>MineSim-Dynamic</w:t>
      </w:r>
    </w:p>
    <w:p w14:paraId="6054EFE8" w14:textId="77777777" w:rsidR="00A52654" w:rsidRDefault="00000000">
      <w:pPr>
        <w:spacing w:after="120"/>
        <w:jc w:val="center"/>
      </w:pPr>
      <w:r>
        <w:rPr>
          <w:b/>
          <w:color w:val="262626"/>
          <w:sz w:val="42"/>
        </w:rPr>
        <w:t>全项目最新进展、FullMine Vector V4 地图成果、Representative Coverage 与 Pure MCTS 冻结、云端 AI 长期接管超级手册</w:t>
      </w:r>
    </w:p>
    <w:p w14:paraId="35848580" w14:textId="77777777" w:rsidR="00A52654" w:rsidRDefault="00000000">
      <w:pPr>
        <w:jc w:val="center"/>
      </w:pPr>
      <w:r>
        <w:rPr>
          <w:color w:val="646464"/>
          <w:sz w:val="21"/>
        </w:rPr>
        <w:t>从 IDM Baseline / Pure MCTS / 五 Planner / Fleet-MCTS / J117 Pilot / FullMine V1→Vector V2→V3→V4 / Representative Coverage 到 Pure MCTS Representative Transfer Freeze</w:t>
      </w:r>
    </w:p>
    <w:p w14:paraId="380260C2" w14:textId="77777777" w:rsidR="00A52654" w:rsidRDefault="00A52654">
      <w:pPr>
        <w:spacing w:after="200"/>
      </w:pPr>
    </w:p>
    <w:tbl>
      <w:tblPr>
        <w:tblW w:w="0" w:type="auto"/>
        <w:jc w:val="center"/>
        <w:tblLook w:val="04A0" w:firstRow="1" w:lastRow="0" w:firstColumn="1" w:lastColumn="0" w:noHBand="0" w:noVBand="1"/>
      </w:tblPr>
      <w:tblGrid>
        <w:gridCol w:w="10312"/>
      </w:tblGrid>
      <w:tr w:rsidR="00A52654" w14:paraId="27123A20" w14:textId="77777777">
        <w:trPr>
          <w:cantSplit/>
          <w:jc w:val="center"/>
        </w:trPr>
        <w:tc>
          <w:tcPr>
            <w:tcW w:w="10312" w:type="dxa"/>
            <w:shd w:val="clear" w:color="auto" w:fill="E2F0D9"/>
            <w:tcMar>
              <w:top w:w="120" w:type="dxa"/>
              <w:left w:w="160" w:type="dxa"/>
              <w:bottom w:w="120" w:type="dxa"/>
              <w:right w:w="160" w:type="dxa"/>
            </w:tcMar>
          </w:tcPr>
          <w:p w14:paraId="4E46C379" w14:textId="77777777" w:rsidR="00A52654" w:rsidRDefault="00000000">
            <w:r>
              <w:rPr>
                <w:b/>
                <w:color w:val="375623"/>
                <w:sz w:val="21"/>
              </w:rPr>
              <w:t>当前最终结论</w:t>
            </w:r>
          </w:p>
          <w:p w14:paraId="0BC5E05D" w14:textId="77777777" w:rsidR="00A52654" w:rsidRDefault="00000000">
            <w:pPr>
              <w:spacing w:after="20"/>
            </w:pPr>
            <w:r>
              <w:rPr>
                <w:sz w:val="18"/>
              </w:rPr>
              <w:t>科研 / 算法 benchmark 新地图：READY + FROZEN</w:t>
            </w:r>
          </w:p>
          <w:p w14:paraId="413CF660" w14:textId="77777777" w:rsidR="00A52654" w:rsidRDefault="00000000">
            <w:pPr>
              <w:spacing w:after="20"/>
            </w:pPr>
            <w:r>
              <w:rPr>
                <w:sz w:val="18"/>
              </w:rPr>
              <w:t>Representative Coverage v1：FROZEN WITH DOCUMENTED LIMITATIONS</w:t>
            </w:r>
          </w:p>
          <w:p w14:paraId="5AC48941" w14:textId="77777777" w:rsidR="00A52654" w:rsidRDefault="00000000">
            <w:pPr>
              <w:spacing w:after="20"/>
            </w:pPr>
            <w:r>
              <w:rPr>
                <w:sz w:val="18"/>
              </w:rPr>
              <w:t>Pure MCTS Representative Transfer v1：3/3 PASS + FROZEN</w:t>
            </w:r>
          </w:p>
          <w:p w14:paraId="40D26E49" w14:textId="77777777" w:rsidR="00A52654" w:rsidRDefault="00000000">
            <w:pPr>
              <w:spacing w:after="20"/>
            </w:pPr>
            <w:r>
              <w:rPr>
                <w:sz w:val="18"/>
              </w:rPr>
              <w:t>Production-authoritative drivability：NOT PROVEN</w:t>
            </w:r>
          </w:p>
          <w:p w14:paraId="63DDC108" w14:textId="77777777" w:rsidR="00A52654" w:rsidRDefault="00000000">
            <w:pPr>
              <w:spacing w:after="20"/>
            </w:pPr>
            <w:r>
              <w:rPr>
                <w:sz w:val="18"/>
              </w:rPr>
              <w:t>Frozen base commit: 112d2bd0f3412fc83b13d5587d2b41402d2d0f5e</w:t>
            </w:r>
          </w:p>
          <w:p w14:paraId="4D4339EE" w14:textId="77777777" w:rsidR="00A52654" w:rsidRDefault="00000000">
            <w:pPr>
              <w:spacing w:after="20"/>
            </w:pPr>
            <w:r>
              <w:rPr>
                <w:sz w:val="18"/>
              </w:rPr>
              <w:t>V4 bitmap SHA256: 51abcd5a86e5c510204a5dacc873691506d721f98982ab7f98585d4e0f7efdd0</w:t>
            </w:r>
          </w:p>
        </w:tc>
      </w:tr>
    </w:tbl>
    <w:p w14:paraId="014CAF3A" w14:textId="77777777" w:rsidR="00A52654" w:rsidRDefault="00A52654">
      <w:pPr>
        <w:spacing w:after="20"/>
      </w:pPr>
    </w:p>
    <w:p w14:paraId="75EAF020" w14:textId="77777777" w:rsidR="00A52654" w:rsidRDefault="00000000">
      <w:pPr>
        <w:spacing w:before="360"/>
        <w:jc w:val="center"/>
        <w:rPr>
          <w:lang w:eastAsia="zh-CN"/>
        </w:rPr>
      </w:pPr>
      <w:r>
        <w:rPr>
          <w:lang w:eastAsia="zh-CN"/>
        </w:rPr>
        <w:t>文档定位：项目总交接 / 云端恢复 / AI 接手 / 地图制作全流程 / 问题复盘 / 算法基线 / 当前下一步</w:t>
      </w:r>
    </w:p>
    <w:p w14:paraId="510AF456" w14:textId="77777777" w:rsidR="00A52654" w:rsidRDefault="00000000">
      <w:pPr>
        <w:jc w:val="center"/>
      </w:pPr>
      <w:r>
        <w:t>证据截止：2026-08-14 当前会话最新 AutoDL 终端、Git、SHA、runtime、Coverage/MCTS freeze 输出 + 用户历史交接资料</w:t>
      </w:r>
    </w:p>
    <w:p w14:paraId="2C4C5E3C" w14:textId="77777777" w:rsidR="00A52654" w:rsidRDefault="00000000">
      <w:r>
        <w:br w:type="page"/>
      </w:r>
    </w:p>
    <w:p w14:paraId="08C7F938" w14:textId="77777777" w:rsidR="00A52654" w:rsidRDefault="00000000">
      <w:pPr>
        <w:pStyle w:val="1"/>
        <w:spacing w:before="160" w:after="80"/>
      </w:pPr>
      <w:r>
        <w:rPr>
          <w:rFonts w:ascii="Noto Sans CJK SC" w:eastAsia="Noto Sans CJK SC" w:hAnsi="Noto Sans CJK SC"/>
          <w:color w:val="1F4E79"/>
        </w:rPr>
        <w:lastRenderedPageBreak/>
        <w:t>0. 先读这一章：五分钟接管摘要与事实规则</w:t>
      </w:r>
    </w:p>
    <w:p w14:paraId="7AB08F83" w14:textId="77777777" w:rsidR="00A52654" w:rsidRDefault="00000000">
      <w:pPr>
        <w:pStyle w:val="21"/>
        <w:spacing w:before="100" w:after="80"/>
      </w:pPr>
      <w:r>
        <w:rPr>
          <w:rFonts w:ascii="Noto Sans CJK SC" w:eastAsia="Noto Sans CJK SC" w:hAnsi="Noto Sans CJK SC"/>
          <w:color w:val="2E5F91"/>
        </w:rPr>
        <w:t>0.1 30 秒结论</w:t>
      </w:r>
    </w:p>
    <w:p w14:paraId="627EA14E" w14:textId="77777777" w:rsidR="00A52654" w:rsidRDefault="00000000">
      <w:pPr>
        <w:ind w:firstLine="420"/>
      </w:pPr>
      <w:r>
        <w:t>项目已经从“能不能把新矿区数据转成 MineSim 地图”推进到“FullMine Vector V4 作为科研/算法基线已经完成 targeted runtime 验收并用 Git commit/tag 冻结”的阶段。当前新地图的 semantic 主体仍是 Vector V2：100 个 effective road、553 条 reference_path、565 个 dubins_pose、184 个 polygon，并保存 314,692 个 lane waypoint 的 raw elevation；V3/V4 主要是围绕真实闭环轨迹做 bitmap additive patch 和最终 runtime freeze，不应误解为 semantic 又重做了两版。</w:t>
      </w:r>
    </w:p>
    <w:p w14:paraId="2EFF0BF9" w14:textId="77777777" w:rsidR="00A52654" w:rsidRDefault="00000000">
      <w:pPr>
        <w:ind w:firstLine="420"/>
      </w:pPr>
      <w:r>
        <w:t>最终 targeted acceptance 为 7/7：A1/A2/B1/B2 在 v3 strict 下通过，并由 v4 “只新增 3 个可行驶像素、0 removed、0 other change”的单调性继承；C/D/E 在最终 v4 下直接 strict 通过。另对旧 Jiangtong 场景做了 249 step IDM 回归，车辆碰撞 0、道路边界碰撞 0、strict safety=True。源码五文件通过 py_compile 和 git diff --check，精确 stage 后提交为 112d2bd…，annotated tag 为 fullmine-vector-v4-runtime-freeze-20260814。</w:t>
      </w:r>
    </w:p>
    <w:p w14:paraId="097B12BF" w14:textId="77777777" w:rsidR="00A52654" w:rsidRDefault="00000000">
      <w:pPr>
        <w:ind w:firstLine="420"/>
      </w:pPr>
      <w:r>
        <w:t>因此，当前地图不仅可以作为 FullMine 后续单车/双车规划、IDM/Pure MCTS/Fleet MCTS 的正式研究基线，而且已经完成全矿 Representative Coverage v1 与三场 Pure MCTS representative transfer。仍需严格保留边界：它不是官方 production-authoritative drivability，也没有穷举全矿每一条 path/每一米可行驶面。</w:t>
      </w:r>
    </w:p>
    <w:p w14:paraId="518AE135" w14:textId="77777777" w:rsidR="00A52654" w:rsidRDefault="00000000">
      <w:pPr>
        <w:pStyle w:val="21"/>
        <w:spacing w:before="100" w:after="80"/>
      </w:pPr>
      <w:r>
        <w:rPr>
          <w:rFonts w:ascii="Noto Sans CJK SC" w:eastAsia="Noto Sans CJK SC" w:hAnsi="Noto Sans CJK SC"/>
          <w:color w:val="2E5F91"/>
        </w:rPr>
        <w:t>0.2 当前唯一应视为“最新真相”的锚点</w:t>
      </w:r>
    </w:p>
    <w:tbl>
      <w:tblPr>
        <w:tblStyle w:val="aff1"/>
        <w:tblW w:w="0" w:type="auto"/>
        <w:jc w:val="center"/>
        <w:tblLayout w:type="fixed"/>
        <w:tblLook w:val="04A0" w:firstRow="1" w:lastRow="0" w:firstColumn="1" w:lastColumn="0" w:noHBand="0" w:noVBand="1"/>
      </w:tblPr>
      <w:tblGrid>
        <w:gridCol w:w="2721"/>
        <w:gridCol w:w="6803"/>
      </w:tblGrid>
      <w:tr w:rsidR="00A52654" w14:paraId="0FE15FAE" w14:textId="77777777">
        <w:trPr>
          <w:cantSplit/>
          <w:tblHeader/>
          <w:jc w:val="center"/>
        </w:trPr>
        <w:tc>
          <w:tcPr>
            <w:tcW w:w="2721" w:type="dxa"/>
            <w:shd w:val="clear" w:color="auto" w:fill="1F4E79"/>
            <w:tcMar>
              <w:top w:w="80" w:type="dxa"/>
              <w:left w:w="90" w:type="dxa"/>
              <w:bottom w:w="80" w:type="dxa"/>
              <w:right w:w="90" w:type="dxa"/>
            </w:tcMar>
            <w:vAlign w:val="center"/>
          </w:tcPr>
          <w:p w14:paraId="57EE9474" w14:textId="77777777" w:rsidR="00A52654" w:rsidRDefault="00000000">
            <w:pPr>
              <w:spacing w:after="0"/>
              <w:jc w:val="center"/>
            </w:pPr>
            <w:r>
              <w:rPr>
                <w:b/>
                <w:color w:val="FFFFFF"/>
                <w:sz w:val="16"/>
              </w:rPr>
              <w:t>项目</w:t>
            </w:r>
          </w:p>
        </w:tc>
        <w:tc>
          <w:tcPr>
            <w:tcW w:w="6803" w:type="dxa"/>
            <w:shd w:val="clear" w:color="auto" w:fill="1F4E79"/>
            <w:tcMar>
              <w:top w:w="80" w:type="dxa"/>
              <w:left w:w="90" w:type="dxa"/>
              <w:bottom w:w="80" w:type="dxa"/>
              <w:right w:w="90" w:type="dxa"/>
            </w:tcMar>
            <w:vAlign w:val="center"/>
          </w:tcPr>
          <w:p w14:paraId="76C21D0C" w14:textId="77777777" w:rsidR="00A52654" w:rsidRDefault="00000000">
            <w:pPr>
              <w:spacing w:after="0"/>
              <w:jc w:val="center"/>
            </w:pPr>
            <w:r>
              <w:rPr>
                <w:b/>
                <w:color w:val="FFFFFF"/>
                <w:sz w:val="16"/>
              </w:rPr>
              <w:t>当前值</w:t>
            </w:r>
          </w:p>
        </w:tc>
      </w:tr>
      <w:tr w:rsidR="00A52654" w14:paraId="0FE78692" w14:textId="77777777">
        <w:trPr>
          <w:cantSplit/>
          <w:jc w:val="center"/>
        </w:trPr>
        <w:tc>
          <w:tcPr>
            <w:tcW w:w="2721" w:type="dxa"/>
            <w:tcMar>
              <w:top w:w="80" w:type="dxa"/>
              <w:left w:w="90" w:type="dxa"/>
              <w:bottom w:w="80" w:type="dxa"/>
              <w:right w:w="90" w:type="dxa"/>
            </w:tcMar>
            <w:vAlign w:val="center"/>
          </w:tcPr>
          <w:p w14:paraId="542055AD" w14:textId="77777777" w:rsidR="00A52654" w:rsidRDefault="00000000">
            <w:pPr>
              <w:spacing w:after="0" w:line="250" w:lineRule="auto"/>
            </w:pPr>
            <w:r>
              <w:rPr>
                <w:sz w:val="16"/>
              </w:rPr>
              <w:t>正式仓库</w:t>
            </w:r>
          </w:p>
        </w:tc>
        <w:tc>
          <w:tcPr>
            <w:tcW w:w="6803" w:type="dxa"/>
            <w:tcMar>
              <w:top w:w="80" w:type="dxa"/>
              <w:left w:w="90" w:type="dxa"/>
              <w:bottom w:w="80" w:type="dxa"/>
              <w:right w:w="90" w:type="dxa"/>
            </w:tcMar>
            <w:vAlign w:val="center"/>
          </w:tcPr>
          <w:p w14:paraId="7783A1EA" w14:textId="77777777" w:rsidR="00A52654" w:rsidRDefault="00000000">
            <w:pPr>
              <w:spacing w:after="0" w:line="250" w:lineRule="auto"/>
            </w:pPr>
            <w:r>
              <w:rPr>
                <w:sz w:val="16"/>
              </w:rPr>
              <w:t>/root/MineSim-Dynamic</w:t>
            </w:r>
          </w:p>
        </w:tc>
      </w:tr>
      <w:tr w:rsidR="00A52654" w14:paraId="692DA7DC" w14:textId="77777777">
        <w:trPr>
          <w:cantSplit/>
          <w:jc w:val="center"/>
        </w:trPr>
        <w:tc>
          <w:tcPr>
            <w:tcW w:w="2721" w:type="dxa"/>
            <w:shd w:val="clear" w:color="auto" w:fill="F7F9FB"/>
            <w:tcMar>
              <w:top w:w="80" w:type="dxa"/>
              <w:left w:w="90" w:type="dxa"/>
              <w:bottom w:w="80" w:type="dxa"/>
              <w:right w:w="90" w:type="dxa"/>
            </w:tcMar>
            <w:vAlign w:val="center"/>
          </w:tcPr>
          <w:p w14:paraId="40224C8E" w14:textId="77777777" w:rsidR="00A52654" w:rsidRDefault="00000000">
            <w:pPr>
              <w:spacing w:after="0" w:line="250" w:lineRule="auto"/>
            </w:pPr>
            <w:r>
              <w:rPr>
                <w:sz w:val="16"/>
              </w:rPr>
              <w:t>Conda</w:t>
            </w:r>
          </w:p>
        </w:tc>
        <w:tc>
          <w:tcPr>
            <w:tcW w:w="6803" w:type="dxa"/>
            <w:shd w:val="clear" w:color="auto" w:fill="F7F9FB"/>
            <w:tcMar>
              <w:top w:w="80" w:type="dxa"/>
              <w:left w:w="90" w:type="dxa"/>
              <w:bottom w:w="80" w:type="dxa"/>
              <w:right w:w="90" w:type="dxa"/>
            </w:tcMar>
            <w:vAlign w:val="center"/>
          </w:tcPr>
          <w:p w14:paraId="7EDFC24B" w14:textId="77777777" w:rsidR="00A52654" w:rsidRDefault="00000000">
            <w:pPr>
              <w:spacing w:after="0" w:line="250" w:lineRule="auto"/>
            </w:pPr>
            <w:r>
              <w:rPr>
                <w:sz w:val="16"/>
              </w:rPr>
              <w:t>minesim；Python 3.9.25</w:t>
            </w:r>
          </w:p>
        </w:tc>
      </w:tr>
      <w:tr w:rsidR="00A52654" w14:paraId="7371E88F" w14:textId="77777777">
        <w:trPr>
          <w:cantSplit/>
          <w:jc w:val="center"/>
        </w:trPr>
        <w:tc>
          <w:tcPr>
            <w:tcW w:w="2721" w:type="dxa"/>
            <w:tcMar>
              <w:top w:w="80" w:type="dxa"/>
              <w:left w:w="90" w:type="dxa"/>
              <w:bottom w:w="80" w:type="dxa"/>
              <w:right w:w="90" w:type="dxa"/>
            </w:tcMar>
            <w:vAlign w:val="center"/>
          </w:tcPr>
          <w:p w14:paraId="178DA36D" w14:textId="77777777" w:rsidR="00A52654" w:rsidRDefault="00000000">
            <w:pPr>
              <w:spacing w:after="0"/>
            </w:pPr>
            <w:r>
              <w:rPr>
                <w:sz w:val="16"/>
              </w:rPr>
              <w:t>当前工作分支</w:t>
            </w:r>
          </w:p>
        </w:tc>
        <w:tc>
          <w:tcPr>
            <w:tcW w:w="6803" w:type="dxa"/>
            <w:tcMar>
              <w:top w:w="80" w:type="dxa"/>
              <w:left w:w="90" w:type="dxa"/>
              <w:bottom w:w="80" w:type="dxa"/>
              <w:right w:w="90" w:type="dxa"/>
            </w:tcMar>
            <w:vAlign w:val="center"/>
          </w:tcPr>
          <w:p w14:paraId="2FC353C8" w14:textId="77777777" w:rsidR="00A52654" w:rsidRDefault="00000000">
            <w:pPr>
              <w:spacing w:after="0"/>
            </w:pPr>
            <w:r>
              <w:rPr>
                <w:sz w:val="16"/>
              </w:rPr>
              <w:t>fullmine-v4-mcts-representative-dev；HEAD 仍为 frozen base commit 112d2bd…</w:t>
            </w:r>
          </w:p>
        </w:tc>
      </w:tr>
      <w:tr w:rsidR="00A52654" w14:paraId="50A08554" w14:textId="77777777">
        <w:trPr>
          <w:cantSplit/>
          <w:jc w:val="center"/>
        </w:trPr>
        <w:tc>
          <w:tcPr>
            <w:tcW w:w="2721" w:type="dxa"/>
            <w:shd w:val="clear" w:color="auto" w:fill="F7F9FB"/>
            <w:tcMar>
              <w:top w:w="80" w:type="dxa"/>
              <w:left w:w="90" w:type="dxa"/>
              <w:bottom w:w="80" w:type="dxa"/>
              <w:right w:w="90" w:type="dxa"/>
            </w:tcMar>
            <w:vAlign w:val="center"/>
          </w:tcPr>
          <w:p w14:paraId="73F3AC09" w14:textId="77777777" w:rsidR="00A52654" w:rsidRDefault="00000000">
            <w:pPr>
              <w:spacing w:after="0" w:line="250" w:lineRule="auto"/>
            </w:pPr>
            <w:r>
              <w:rPr>
                <w:sz w:val="16"/>
              </w:rPr>
              <w:t>冻结 commit</w:t>
            </w:r>
          </w:p>
        </w:tc>
        <w:tc>
          <w:tcPr>
            <w:tcW w:w="6803" w:type="dxa"/>
            <w:shd w:val="clear" w:color="auto" w:fill="F7F9FB"/>
            <w:tcMar>
              <w:top w:w="80" w:type="dxa"/>
              <w:left w:w="90" w:type="dxa"/>
              <w:bottom w:w="80" w:type="dxa"/>
              <w:right w:w="90" w:type="dxa"/>
            </w:tcMar>
            <w:vAlign w:val="center"/>
          </w:tcPr>
          <w:p w14:paraId="661BB94C" w14:textId="77777777" w:rsidR="00A52654" w:rsidRDefault="00000000">
            <w:pPr>
              <w:spacing w:after="0" w:line="250" w:lineRule="auto"/>
            </w:pPr>
            <w:r>
              <w:rPr>
                <w:sz w:val="16"/>
              </w:rPr>
              <w:t>112d2bd0f3412fc83b13d5587d2b41402d2d0f5e</w:t>
            </w:r>
          </w:p>
        </w:tc>
      </w:tr>
      <w:tr w:rsidR="00A52654" w14:paraId="3AA142F2" w14:textId="77777777">
        <w:trPr>
          <w:cantSplit/>
          <w:jc w:val="center"/>
        </w:trPr>
        <w:tc>
          <w:tcPr>
            <w:tcW w:w="2721" w:type="dxa"/>
            <w:tcMar>
              <w:top w:w="80" w:type="dxa"/>
              <w:left w:w="90" w:type="dxa"/>
              <w:bottom w:w="80" w:type="dxa"/>
              <w:right w:w="90" w:type="dxa"/>
            </w:tcMar>
            <w:vAlign w:val="center"/>
          </w:tcPr>
          <w:p w14:paraId="3927D6DC" w14:textId="77777777" w:rsidR="00A52654" w:rsidRDefault="00000000">
            <w:pPr>
              <w:spacing w:after="0" w:line="250" w:lineRule="auto"/>
            </w:pPr>
            <w:r>
              <w:rPr>
                <w:sz w:val="16"/>
              </w:rPr>
              <w:t>冻结 tag</w:t>
            </w:r>
          </w:p>
        </w:tc>
        <w:tc>
          <w:tcPr>
            <w:tcW w:w="6803" w:type="dxa"/>
            <w:tcMar>
              <w:top w:w="80" w:type="dxa"/>
              <w:left w:w="90" w:type="dxa"/>
              <w:bottom w:w="80" w:type="dxa"/>
              <w:right w:w="90" w:type="dxa"/>
            </w:tcMar>
            <w:vAlign w:val="center"/>
          </w:tcPr>
          <w:p w14:paraId="486A8C9D" w14:textId="77777777" w:rsidR="00A52654" w:rsidRDefault="00000000">
            <w:pPr>
              <w:spacing w:after="0" w:line="250" w:lineRule="auto"/>
            </w:pPr>
            <w:r>
              <w:rPr>
                <w:sz w:val="16"/>
              </w:rPr>
              <w:t>fullmine-vector-v4-runtime-freeze-20260814</w:t>
            </w:r>
          </w:p>
        </w:tc>
      </w:tr>
      <w:tr w:rsidR="00A52654" w14:paraId="2AA7CC67" w14:textId="77777777">
        <w:trPr>
          <w:cantSplit/>
          <w:jc w:val="center"/>
        </w:trPr>
        <w:tc>
          <w:tcPr>
            <w:tcW w:w="2721" w:type="dxa"/>
            <w:shd w:val="clear" w:color="auto" w:fill="F7F9FB"/>
            <w:tcMar>
              <w:top w:w="80" w:type="dxa"/>
              <w:left w:w="90" w:type="dxa"/>
              <w:bottom w:w="80" w:type="dxa"/>
              <w:right w:w="90" w:type="dxa"/>
            </w:tcMar>
            <w:vAlign w:val="center"/>
          </w:tcPr>
          <w:p w14:paraId="57920492" w14:textId="77777777" w:rsidR="00A52654" w:rsidRDefault="00000000">
            <w:pPr>
              <w:spacing w:after="0" w:line="250" w:lineRule="auto"/>
            </w:pPr>
            <w:r>
              <w:rPr>
                <w:sz w:val="16"/>
              </w:rPr>
              <w:t>Final V4 bitmap SHA</w:t>
            </w:r>
          </w:p>
        </w:tc>
        <w:tc>
          <w:tcPr>
            <w:tcW w:w="6803" w:type="dxa"/>
            <w:shd w:val="clear" w:color="auto" w:fill="F7F9FB"/>
            <w:tcMar>
              <w:top w:w="80" w:type="dxa"/>
              <w:left w:w="90" w:type="dxa"/>
              <w:bottom w:w="80" w:type="dxa"/>
              <w:right w:w="90" w:type="dxa"/>
            </w:tcMar>
            <w:vAlign w:val="center"/>
          </w:tcPr>
          <w:p w14:paraId="17C639E5" w14:textId="77777777" w:rsidR="00A52654" w:rsidRDefault="00000000">
            <w:pPr>
              <w:spacing w:after="0" w:line="250" w:lineRule="auto"/>
            </w:pPr>
            <w:r>
              <w:rPr>
                <w:sz w:val="16"/>
              </w:rPr>
              <w:t>51abcd5a86e5c510204a5dacc873691506d721f98982ab7f98585d4e0f7efdd0</w:t>
            </w:r>
          </w:p>
        </w:tc>
      </w:tr>
      <w:tr w:rsidR="00A52654" w14:paraId="78F8C6A1" w14:textId="77777777">
        <w:trPr>
          <w:cantSplit/>
          <w:jc w:val="center"/>
        </w:trPr>
        <w:tc>
          <w:tcPr>
            <w:tcW w:w="2721" w:type="dxa"/>
            <w:tcMar>
              <w:top w:w="80" w:type="dxa"/>
              <w:left w:w="90" w:type="dxa"/>
              <w:bottom w:w="80" w:type="dxa"/>
              <w:right w:w="90" w:type="dxa"/>
            </w:tcMar>
            <w:vAlign w:val="center"/>
          </w:tcPr>
          <w:p w14:paraId="02594677" w14:textId="77777777" w:rsidR="00A52654" w:rsidRDefault="00000000">
            <w:pPr>
              <w:spacing w:after="0" w:line="250" w:lineRule="auto"/>
            </w:pPr>
            <w:r>
              <w:rPr>
                <w:sz w:val="16"/>
              </w:rPr>
              <w:t>Final targeted manifest SHA</w:t>
            </w:r>
          </w:p>
        </w:tc>
        <w:tc>
          <w:tcPr>
            <w:tcW w:w="6803" w:type="dxa"/>
            <w:tcMar>
              <w:top w:w="80" w:type="dxa"/>
              <w:left w:w="90" w:type="dxa"/>
              <w:bottom w:w="80" w:type="dxa"/>
              <w:right w:w="90" w:type="dxa"/>
            </w:tcMar>
            <w:vAlign w:val="center"/>
          </w:tcPr>
          <w:p w14:paraId="35F0FBCD" w14:textId="77777777" w:rsidR="00A52654" w:rsidRDefault="00000000">
            <w:pPr>
              <w:spacing w:after="0" w:line="250" w:lineRule="auto"/>
            </w:pPr>
            <w:r>
              <w:rPr>
                <w:sz w:val="16"/>
              </w:rPr>
              <w:t>f8d95af33ebc71b88ace93c3e538bec3761e80d7a9b610a2bed7408fada4ea2b</w:t>
            </w:r>
          </w:p>
        </w:tc>
      </w:tr>
      <w:tr w:rsidR="00A52654" w14:paraId="479ABD11" w14:textId="77777777">
        <w:trPr>
          <w:cantSplit/>
          <w:jc w:val="center"/>
        </w:trPr>
        <w:tc>
          <w:tcPr>
            <w:tcW w:w="2721" w:type="dxa"/>
            <w:shd w:val="clear" w:color="auto" w:fill="F7F9FB"/>
            <w:tcMar>
              <w:top w:w="80" w:type="dxa"/>
              <w:left w:w="90" w:type="dxa"/>
              <w:bottom w:w="80" w:type="dxa"/>
              <w:right w:w="90" w:type="dxa"/>
            </w:tcMar>
            <w:vAlign w:val="center"/>
          </w:tcPr>
          <w:p w14:paraId="7AE9198D" w14:textId="77777777" w:rsidR="00A52654" w:rsidRDefault="00000000">
            <w:pPr>
              <w:spacing w:after="0" w:line="250" w:lineRule="auto"/>
            </w:pPr>
            <w:r>
              <w:rPr>
                <w:sz w:val="16"/>
              </w:rPr>
              <w:t>Final freeze manifest SHA</w:t>
            </w:r>
          </w:p>
        </w:tc>
        <w:tc>
          <w:tcPr>
            <w:tcW w:w="6803" w:type="dxa"/>
            <w:shd w:val="clear" w:color="auto" w:fill="F7F9FB"/>
            <w:tcMar>
              <w:top w:w="80" w:type="dxa"/>
              <w:left w:w="90" w:type="dxa"/>
              <w:bottom w:w="80" w:type="dxa"/>
              <w:right w:w="90" w:type="dxa"/>
            </w:tcMar>
            <w:vAlign w:val="center"/>
          </w:tcPr>
          <w:p w14:paraId="5B863B38" w14:textId="77777777" w:rsidR="00A52654" w:rsidRDefault="00000000">
            <w:pPr>
              <w:spacing w:after="0" w:line="250" w:lineRule="auto"/>
            </w:pPr>
            <w:r>
              <w:rPr>
                <w:sz w:val="16"/>
              </w:rPr>
              <w:t>30326ee281799410359900c00ca2b1f4a89290f9f0ba9366d30e8c939f4bfdaa</w:t>
            </w:r>
          </w:p>
        </w:tc>
      </w:tr>
      <w:tr w:rsidR="00A52654" w14:paraId="406EC081" w14:textId="77777777">
        <w:trPr>
          <w:cantSplit/>
          <w:jc w:val="center"/>
        </w:trPr>
        <w:tc>
          <w:tcPr>
            <w:tcW w:w="2721" w:type="dxa"/>
            <w:tcMar>
              <w:top w:w="80" w:type="dxa"/>
              <w:left w:w="90" w:type="dxa"/>
              <w:bottom w:w="80" w:type="dxa"/>
              <w:right w:w="90" w:type="dxa"/>
            </w:tcMar>
            <w:vAlign w:val="center"/>
          </w:tcPr>
          <w:p w14:paraId="16541A55" w14:textId="77777777" w:rsidR="00A52654" w:rsidRDefault="00000000">
            <w:pPr>
              <w:spacing w:after="0" w:line="250" w:lineRule="auto"/>
            </w:pPr>
            <w:r>
              <w:rPr>
                <w:sz w:val="16"/>
              </w:rPr>
              <w:t>Postcommit record SHA</w:t>
            </w:r>
          </w:p>
        </w:tc>
        <w:tc>
          <w:tcPr>
            <w:tcW w:w="6803" w:type="dxa"/>
            <w:tcMar>
              <w:top w:w="80" w:type="dxa"/>
              <w:left w:w="90" w:type="dxa"/>
              <w:bottom w:w="80" w:type="dxa"/>
              <w:right w:w="90" w:type="dxa"/>
            </w:tcMar>
            <w:vAlign w:val="center"/>
          </w:tcPr>
          <w:p w14:paraId="3382EA99" w14:textId="77777777" w:rsidR="00A52654" w:rsidRDefault="00000000">
            <w:pPr>
              <w:spacing w:after="0" w:line="250" w:lineRule="auto"/>
            </w:pPr>
            <w:r>
              <w:rPr>
                <w:sz w:val="16"/>
              </w:rPr>
              <w:t>5a6287cd6433641cfc33ce725bf0e4f1f8dc1796b91d86dbd5bebf3c39968300</w:t>
            </w:r>
          </w:p>
        </w:tc>
      </w:tr>
      <w:tr w:rsidR="00A52654" w14:paraId="313E42BB" w14:textId="77777777">
        <w:trPr>
          <w:cantSplit/>
          <w:jc w:val="center"/>
        </w:trPr>
        <w:tc>
          <w:tcPr>
            <w:tcW w:w="2721" w:type="dxa"/>
            <w:shd w:val="clear" w:color="auto" w:fill="F7F9FB"/>
            <w:tcMar>
              <w:top w:w="80" w:type="dxa"/>
              <w:left w:w="90" w:type="dxa"/>
              <w:bottom w:w="80" w:type="dxa"/>
              <w:right w:w="90" w:type="dxa"/>
            </w:tcMar>
            <w:vAlign w:val="center"/>
          </w:tcPr>
          <w:p w14:paraId="73DBF54B" w14:textId="77777777" w:rsidR="00A52654" w:rsidRDefault="00000000">
            <w:pPr>
              <w:spacing w:after="0" w:line="250" w:lineRule="auto"/>
              <w:rPr>
                <w:lang w:eastAsia="zh-CN"/>
              </w:rPr>
            </w:pPr>
            <w:r>
              <w:rPr>
                <w:sz w:val="16"/>
                <w:lang w:eastAsia="zh-CN"/>
              </w:rPr>
              <w:t>当前工作区最后一次状态</w:t>
            </w:r>
          </w:p>
        </w:tc>
        <w:tc>
          <w:tcPr>
            <w:tcW w:w="6803" w:type="dxa"/>
            <w:shd w:val="clear" w:color="auto" w:fill="F7F9FB"/>
            <w:tcMar>
              <w:top w:w="80" w:type="dxa"/>
              <w:left w:w="90" w:type="dxa"/>
              <w:bottom w:w="80" w:type="dxa"/>
              <w:right w:w="90" w:type="dxa"/>
            </w:tcMar>
            <w:vAlign w:val="center"/>
          </w:tcPr>
          <w:p w14:paraId="585E35AE" w14:textId="77777777" w:rsidR="00A52654" w:rsidRDefault="00000000">
            <w:pPr>
              <w:spacing w:after="0"/>
            </w:pPr>
            <w:proofErr w:type="gramStart"/>
            <w:r>
              <w:rPr>
                <w:sz w:val="16"/>
              </w:rPr>
              <w:t>仅 ??</w:t>
            </w:r>
            <w:proofErr w:type="gramEnd"/>
            <w:r>
              <w:rPr>
                <w:sz w:val="16"/>
              </w:rPr>
              <w:t xml:space="preserve"> ^C；未进入任何正式 commit/tag；禁止误清理</w:t>
            </w:r>
          </w:p>
        </w:tc>
      </w:tr>
      <w:tr w:rsidR="00A52654" w14:paraId="7F5BC1D0" w14:textId="77777777">
        <w:trPr>
          <w:cantSplit/>
          <w:jc w:val="center"/>
        </w:trPr>
        <w:tc>
          <w:tcPr>
            <w:tcW w:w="2721" w:type="dxa"/>
            <w:tcMar>
              <w:top w:w="80" w:type="dxa"/>
              <w:left w:w="90" w:type="dxa"/>
              <w:bottom w:w="80" w:type="dxa"/>
              <w:right w:w="90" w:type="dxa"/>
            </w:tcMar>
            <w:vAlign w:val="center"/>
          </w:tcPr>
          <w:p w14:paraId="3C92D6B3" w14:textId="77777777" w:rsidR="00A52654" w:rsidRDefault="00000000">
            <w:pPr>
              <w:spacing w:after="0"/>
            </w:pPr>
            <w:r>
              <w:rPr>
                <w:sz w:val="16"/>
              </w:rPr>
              <w:t>Representative Coverage freeze</w:t>
            </w:r>
          </w:p>
        </w:tc>
        <w:tc>
          <w:tcPr>
            <w:tcW w:w="6803" w:type="dxa"/>
            <w:tcMar>
              <w:top w:w="80" w:type="dxa"/>
              <w:left w:w="90" w:type="dxa"/>
              <w:bottom w:w="80" w:type="dxa"/>
              <w:right w:w="90" w:type="dxa"/>
            </w:tcMar>
            <w:vAlign w:val="center"/>
          </w:tcPr>
          <w:p w14:paraId="684377E7" w14:textId="77777777" w:rsidR="00A52654" w:rsidRDefault="00000000">
            <w:pPr>
              <w:spacing w:after="0"/>
            </w:pPr>
            <w:r>
              <w:rPr>
                <w:sz w:val="16"/>
              </w:rPr>
              <w:t>bab9e77446e9c3b5747bb2721d035ca726b482418559b5f2a1018fe5e0018c5e</w:t>
            </w:r>
          </w:p>
        </w:tc>
      </w:tr>
      <w:tr w:rsidR="00A52654" w14:paraId="7B732216" w14:textId="77777777">
        <w:trPr>
          <w:cantSplit/>
          <w:jc w:val="center"/>
        </w:trPr>
        <w:tc>
          <w:tcPr>
            <w:tcW w:w="2721" w:type="dxa"/>
            <w:shd w:val="clear" w:color="auto" w:fill="F7F9FB"/>
            <w:tcMar>
              <w:top w:w="80" w:type="dxa"/>
              <w:left w:w="90" w:type="dxa"/>
              <w:bottom w:w="80" w:type="dxa"/>
              <w:right w:w="90" w:type="dxa"/>
            </w:tcMar>
            <w:vAlign w:val="center"/>
          </w:tcPr>
          <w:p w14:paraId="7E275427" w14:textId="77777777" w:rsidR="00A52654" w:rsidRDefault="00000000">
            <w:pPr>
              <w:spacing w:after="0"/>
            </w:pPr>
            <w:r>
              <w:rPr>
                <w:sz w:val="16"/>
              </w:rPr>
              <w:t>Representative Coverage tag</w:t>
            </w:r>
          </w:p>
        </w:tc>
        <w:tc>
          <w:tcPr>
            <w:tcW w:w="6803" w:type="dxa"/>
            <w:shd w:val="clear" w:color="auto" w:fill="F7F9FB"/>
            <w:tcMar>
              <w:top w:w="80" w:type="dxa"/>
              <w:left w:w="90" w:type="dxa"/>
              <w:bottom w:w="80" w:type="dxa"/>
              <w:right w:w="90" w:type="dxa"/>
            </w:tcMar>
            <w:vAlign w:val="center"/>
          </w:tcPr>
          <w:p w14:paraId="45D4454B" w14:textId="77777777" w:rsidR="00A52654" w:rsidRDefault="00000000">
            <w:pPr>
              <w:spacing w:after="0"/>
            </w:pPr>
            <w:r>
              <w:rPr>
                <w:sz w:val="16"/>
              </w:rPr>
              <w:t>fullmine-v4-representative-coverage-v1-20260814</w:t>
            </w:r>
          </w:p>
        </w:tc>
      </w:tr>
      <w:tr w:rsidR="00A52654" w14:paraId="410CE38D" w14:textId="77777777">
        <w:trPr>
          <w:cantSplit/>
          <w:jc w:val="center"/>
        </w:trPr>
        <w:tc>
          <w:tcPr>
            <w:tcW w:w="2721" w:type="dxa"/>
            <w:tcMar>
              <w:top w:w="80" w:type="dxa"/>
              <w:left w:w="90" w:type="dxa"/>
              <w:bottom w:w="80" w:type="dxa"/>
              <w:right w:w="90" w:type="dxa"/>
            </w:tcMar>
            <w:vAlign w:val="center"/>
          </w:tcPr>
          <w:p w14:paraId="0AEFB004" w14:textId="77777777" w:rsidR="00A52654" w:rsidRDefault="00000000">
            <w:pPr>
              <w:spacing w:after="0"/>
            </w:pPr>
            <w:r>
              <w:rPr>
                <w:sz w:val="16"/>
              </w:rPr>
              <w:t>Pure MCTS summary SHA</w:t>
            </w:r>
          </w:p>
        </w:tc>
        <w:tc>
          <w:tcPr>
            <w:tcW w:w="6803" w:type="dxa"/>
            <w:tcMar>
              <w:top w:w="80" w:type="dxa"/>
              <w:left w:w="90" w:type="dxa"/>
              <w:bottom w:w="80" w:type="dxa"/>
              <w:right w:w="90" w:type="dxa"/>
            </w:tcMar>
            <w:vAlign w:val="center"/>
          </w:tcPr>
          <w:p w14:paraId="28402D0C" w14:textId="77777777" w:rsidR="00A52654" w:rsidRDefault="00000000">
            <w:pPr>
              <w:spacing w:after="0"/>
            </w:pPr>
            <w:r>
              <w:rPr>
                <w:sz w:val="16"/>
              </w:rPr>
              <w:t>742d0716a00364a625e01b27c693134488211c8989e4996b072739c3a500d056</w:t>
            </w:r>
          </w:p>
        </w:tc>
      </w:tr>
      <w:tr w:rsidR="00A52654" w14:paraId="3CD774C7" w14:textId="77777777">
        <w:trPr>
          <w:cantSplit/>
          <w:jc w:val="center"/>
        </w:trPr>
        <w:tc>
          <w:tcPr>
            <w:tcW w:w="2721" w:type="dxa"/>
            <w:shd w:val="clear" w:color="auto" w:fill="F7F9FB"/>
            <w:tcMar>
              <w:top w:w="80" w:type="dxa"/>
              <w:left w:w="90" w:type="dxa"/>
              <w:bottom w:w="80" w:type="dxa"/>
              <w:right w:w="90" w:type="dxa"/>
            </w:tcMar>
            <w:vAlign w:val="center"/>
          </w:tcPr>
          <w:p w14:paraId="268268EC" w14:textId="77777777" w:rsidR="00A52654" w:rsidRDefault="00000000">
            <w:pPr>
              <w:spacing w:after="0"/>
            </w:pPr>
            <w:r>
              <w:rPr>
                <w:sz w:val="16"/>
              </w:rPr>
              <w:t>Pure MCTS freeze SHA</w:t>
            </w:r>
          </w:p>
        </w:tc>
        <w:tc>
          <w:tcPr>
            <w:tcW w:w="6803" w:type="dxa"/>
            <w:shd w:val="clear" w:color="auto" w:fill="F7F9FB"/>
            <w:tcMar>
              <w:top w:w="80" w:type="dxa"/>
              <w:left w:w="90" w:type="dxa"/>
              <w:bottom w:w="80" w:type="dxa"/>
              <w:right w:w="90" w:type="dxa"/>
            </w:tcMar>
            <w:vAlign w:val="center"/>
          </w:tcPr>
          <w:p w14:paraId="73FFF142" w14:textId="77777777" w:rsidR="00A52654" w:rsidRDefault="00000000">
            <w:pPr>
              <w:spacing w:after="0"/>
            </w:pPr>
            <w:r>
              <w:rPr>
                <w:sz w:val="16"/>
              </w:rPr>
              <w:t>322e90d6995c410597d01925de6d77f1fd91ddb8c4c73a25c3e87446d37ac1fa</w:t>
            </w:r>
          </w:p>
        </w:tc>
      </w:tr>
      <w:tr w:rsidR="00A52654" w14:paraId="544DD51F" w14:textId="77777777">
        <w:trPr>
          <w:cantSplit/>
          <w:jc w:val="center"/>
        </w:trPr>
        <w:tc>
          <w:tcPr>
            <w:tcW w:w="2721" w:type="dxa"/>
            <w:tcMar>
              <w:top w:w="80" w:type="dxa"/>
              <w:left w:w="90" w:type="dxa"/>
              <w:bottom w:w="80" w:type="dxa"/>
              <w:right w:w="90" w:type="dxa"/>
            </w:tcMar>
            <w:vAlign w:val="center"/>
          </w:tcPr>
          <w:p w14:paraId="30A7BD40" w14:textId="77777777" w:rsidR="00A52654" w:rsidRDefault="00000000">
            <w:pPr>
              <w:spacing w:after="0"/>
            </w:pPr>
            <w:r>
              <w:rPr>
                <w:sz w:val="16"/>
              </w:rPr>
              <w:t>Pure MCTS tag</w:t>
            </w:r>
          </w:p>
        </w:tc>
        <w:tc>
          <w:tcPr>
            <w:tcW w:w="6803" w:type="dxa"/>
            <w:tcMar>
              <w:top w:w="80" w:type="dxa"/>
              <w:left w:w="90" w:type="dxa"/>
              <w:bottom w:w="80" w:type="dxa"/>
              <w:right w:w="90" w:type="dxa"/>
            </w:tcMar>
            <w:vAlign w:val="center"/>
          </w:tcPr>
          <w:p w14:paraId="2E141A9D" w14:textId="77777777" w:rsidR="00A52654" w:rsidRDefault="00000000">
            <w:pPr>
              <w:spacing w:after="0"/>
            </w:pPr>
            <w:r>
              <w:rPr>
                <w:sz w:val="16"/>
              </w:rPr>
              <w:t>fullmine-v4-pure-mcts-representative-transfer-v1-20260814</w:t>
            </w:r>
          </w:p>
        </w:tc>
      </w:tr>
      <w:tr w:rsidR="00A52654" w14:paraId="7A02C00E" w14:textId="77777777">
        <w:trPr>
          <w:cantSplit/>
          <w:jc w:val="center"/>
        </w:trPr>
        <w:tc>
          <w:tcPr>
            <w:tcW w:w="2721" w:type="dxa"/>
            <w:shd w:val="clear" w:color="auto" w:fill="F7F9FB"/>
            <w:tcMar>
              <w:top w:w="80" w:type="dxa"/>
              <w:left w:w="90" w:type="dxa"/>
              <w:bottom w:w="80" w:type="dxa"/>
              <w:right w:w="90" w:type="dxa"/>
            </w:tcMar>
            <w:vAlign w:val="center"/>
          </w:tcPr>
          <w:p w14:paraId="48F5E92B" w14:textId="77777777" w:rsidR="00A52654" w:rsidRDefault="00000000">
            <w:pPr>
              <w:spacing w:after="0"/>
            </w:pPr>
            <w:r>
              <w:rPr>
                <w:sz w:val="16"/>
              </w:rPr>
              <w:t>Disaster-Recovery</w:t>
            </w:r>
          </w:p>
        </w:tc>
        <w:tc>
          <w:tcPr>
            <w:tcW w:w="6803" w:type="dxa"/>
            <w:shd w:val="clear" w:color="auto" w:fill="F7F9FB"/>
            <w:tcMar>
              <w:top w:w="80" w:type="dxa"/>
              <w:left w:w="90" w:type="dxa"/>
              <w:bottom w:w="80" w:type="dxa"/>
              <w:right w:w="90" w:type="dxa"/>
            </w:tcMar>
            <w:vAlign w:val="center"/>
          </w:tcPr>
          <w:p w14:paraId="1CFEE779" w14:textId="77777777" w:rsidR="00A52654" w:rsidRDefault="00000000">
            <w:pPr>
              <w:spacing w:after="0"/>
            </w:pPr>
            <w:r>
              <w:rPr>
                <w:sz w:val="16"/>
              </w:rPr>
              <w:t>Git bundle + archive 独立 restore PASS；详见第24章</w:t>
            </w:r>
          </w:p>
        </w:tc>
      </w:tr>
    </w:tbl>
    <w:p w14:paraId="568ED4A4" w14:textId="77777777" w:rsidR="00A52654" w:rsidRDefault="00A52654">
      <w:pPr>
        <w:spacing w:after="40"/>
      </w:pPr>
    </w:p>
    <w:p w14:paraId="408085A6" w14:textId="77777777" w:rsidR="00A52654" w:rsidRDefault="00000000">
      <w:pPr>
        <w:pStyle w:val="21"/>
        <w:spacing w:before="100" w:after="80"/>
        <w:rPr>
          <w:lang w:eastAsia="zh-CN"/>
        </w:rPr>
      </w:pPr>
      <w:r>
        <w:rPr>
          <w:rFonts w:ascii="Noto Sans CJK SC" w:eastAsia="Noto Sans CJK SC" w:hAnsi="Noto Sans CJK SC"/>
          <w:color w:val="2E5F91"/>
          <w:lang w:eastAsia="zh-CN"/>
        </w:rPr>
        <w:t>0.3 事实等级与文档冲突处理</w:t>
      </w:r>
    </w:p>
    <w:tbl>
      <w:tblPr>
        <w:tblStyle w:val="aff1"/>
        <w:tblW w:w="0" w:type="auto"/>
        <w:jc w:val="center"/>
        <w:tblLayout w:type="fixed"/>
        <w:tblLook w:val="04A0" w:firstRow="1" w:lastRow="0" w:firstColumn="1" w:lastColumn="0" w:noHBand="0" w:noVBand="1"/>
      </w:tblPr>
      <w:tblGrid>
        <w:gridCol w:w="1587"/>
        <w:gridCol w:w="2835"/>
        <w:gridCol w:w="5329"/>
      </w:tblGrid>
      <w:tr w:rsidR="00A52654" w14:paraId="5F5619AE" w14:textId="77777777">
        <w:trPr>
          <w:cantSplit/>
          <w:tblHeader/>
          <w:jc w:val="center"/>
        </w:trPr>
        <w:tc>
          <w:tcPr>
            <w:tcW w:w="1587" w:type="dxa"/>
            <w:shd w:val="clear" w:color="auto" w:fill="1F4E78"/>
            <w:tcMar>
              <w:top w:w="70" w:type="dxa"/>
              <w:left w:w="80" w:type="dxa"/>
              <w:bottom w:w="70" w:type="dxa"/>
              <w:right w:w="80" w:type="dxa"/>
            </w:tcMar>
            <w:vAlign w:val="center"/>
          </w:tcPr>
          <w:p w14:paraId="1D9404A1" w14:textId="77777777" w:rsidR="00A52654" w:rsidRDefault="00000000">
            <w:pPr>
              <w:spacing w:after="0"/>
              <w:jc w:val="center"/>
            </w:pPr>
            <w:r>
              <w:rPr>
                <w:b/>
                <w:color w:val="FFFFFF"/>
                <w:sz w:val="16"/>
              </w:rPr>
              <w:t>标签</w:t>
            </w:r>
          </w:p>
        </w:tc>
        <w:tc>
          <w:tcPr>
            <w:tcW w:w="2835" w:type="dxa"/>
            <w:shd w:val="clear" w:color="auto" w:fill="1F4E78"/>
            <w:tcMar>
              <w:top w:w="70" w:type="dxa"/>
              <w:left w:w="80" w:type="dxa"/>
              <w:bottom w:w="70" w:type="dxa"/>
              <w:right w:w="80" w:type="dxa"/>
            </w:tcMar>
            <w:vAlign w:val="center"/>
          </w:tcPr>
          <w:p w14:paraId="5282475D" w14:textId="77777777" w:rsidR="00A52654" w:rsidRDefault="00000000">
            <w:pPr>
              <w:spacing w:after="0"/>
              <w:jc w:val="center"/>
            </w:pPr>
            <w:r>
              <w:rPr>
                <w:b/>
                <w:color w:val="FFFFFF"/>
                <w:sz w:val="16"/>
              </w:rPr>
              <w:t>含义</w:t>
            </w:r>
          </w:p>
        </w:tc>
        <w:tc>
          <w:tcPr>
            <w:tcW w:w="5329" w:type="dxa"/>
            <w:shd w:val="clear" w:color="auto" w:fill="1F4E78"/>
            <w:tcMar>
              <w:top w:w="70" w:type="dxa"/>
              <w:left w:w="80" w:type="dxa"/>
              <w:bottom w:w="70" w:type="dxa"/>
              <w:right w:w="80" w:type="dxa"/>
            </w:tcMar>
            <w:vAlign w:val="center"/>
          </w:tcPr>
          <w:p w14:paraId="6AF8A16F" w14:textId="77777777" w:rsidR="00A52654" w:rsidRDefault="00000000">
            <w:pPr>
              <w:spacing w:after="0"/>
              <w:jc w:val="center"/>
            </w:pPr>
            <w:r>
              <w:rPr>
                <w:b/>
                <w:color w:val="FFFFFF"/>
                <w:sz w:val="16"/>
              </w:rPr>
              <w:t>使用规则</w:t>
            </w:r>
          </w:p>
        </w:tc>
      </w:tr>
      <w:tr w:rsidR="00A52654" w14:paraId="76FE0E55" w14:textId="77777777">
        <w:trPr>
          <w:cantSplit/>
          <w:jc w:val="center"/>
        </w:trPr>
        <w:tc>
          <w:tcPr>
            <w:tcW w:w="1587" w:type="dxa"/>
            <w:tcMar>
              <w:top w:w="60" w:type="dxa"/>
              <w:left w:w="75" w:type="dxa"/>
              <w:bottom w:w="60" w:type="dxa"/>
              <w:right w:w="75" w:type="dxa"/>
            </w:tcMar>
          </w:tcPr>
          <w:p w14:paraId="052419E2" w14:textId="77777777" w:rsidR="00A52654" w:rsidRDefault="00000000">
            <w:pPr>
              <w:spacing w:after="0" w:line="250" w:lineRule="auto"/>
            </w:pPr>
            <w:r>
              <w:rPr>
                <w:b/>
                <w:sz w:val="16"/>
              </w:rPr>
              <w:t>[V] Verified</w:t>
            </w:r>
          </w:p>
        </w:tc>
        <w:tc>
          <w:tcPr>
            <w:tcW w:w="2835" w:type="dxa"/>
            <w:tcMar>
              <w:top w:w="60" w:type="dxa"/>
              <w:left w:w="75" w:type="dxa"/>
              <w:bottom w:w="60" w:type="dxa"/>
              <w:right w:w="75" w:type="dxa"/>
            </w:tcMar>
          </w:tcPr>
          <w:p w14:paraId="55019545" w14:textId="77777777" w:rsidR="00A52654" w:rsidRDefault="00000000">
            <w:pPr>
              <w:spacing w:after="0" w:line="250" w:lineRule="auto"/>
            </w:pPr>
            <w:r>
              <w:rPr>
                <w:sz w:val="16"/>
              </w:rPr>
              <w:t>当前 Git / 终端 / SHA / 代码 / runtime 直接支持</w:t>
            </w:r>
          </w:p>
        </w:tc>
        <w:tc>
          <w:tcPr>
            <w:tcW w:w="5329" w:type="dxa"/>
            <w:tcMar>
              <w:top w:w="60" w:type="dxa"/>
              <w:left w:w="75" w:type="dxa"/>
              <w:bottom w:w="60" w:type="dxa"/>
              <w:right w:w="75" w:type="dxa"/>
            </w:tcMar>
          </w:tcPr>
          <w:p w14:paraId="38C84B50" w14:textId="77777777" w:rsidR="00A52654" w:rsidRDefault="00000000">
            <w:pPr>
              <w:spacing w:after="0" w:line="250" w:lineRule="auto"/>
              <w:rPr>
                <w:lang w:eastAsia="zh-CN"/>
              </w:rPr>
            </w:pPr>
            <w:r>
              <w:rPr>
                <w:sz w:val="16"/>
                <w:lang w:eastAsia="zh-CN"/>
              </w:rPr>
              <w:t>可作为当前事实；重连云端后仍先复核</w:t>
            </w:r>
          </w:p>
        </w:tc>
      </w:tr>
      <w:tr w:rsidR="00A52654" w14:paraId="29C592E9" w14:textId="77777777">
        <w:trPr>
          <w:cantSplit/>
          <w:jc w:val="center"/>
        </w:trPr>
        <w:tc>
          <w:tcPr>
            <w:tcW w:w="1587" w:type="dxa"/>
            <w:shd w:val="clear" w:color="auto" w:fill="F7F9FB"/>
            <w:tcMar>
              <w:top w:w="60" w:type="dxa"/>
              <w:left w:w="75" w:type="dxa"/>
              <w:bottom w:w="60" w:type="dxa"/>
              <w:right w:w="75" w:type="dxa"/>
            </w:tcMar>
          </w:tcPr>
          <w:p w14:paraId="0B78BDA8" w14:textId="77777777" w:rsidR="00A52654" w:rsidRDefault="00000000">
            <w:pPr>
              <w:spacing w:after="0" w:line="250" w:lineRule="auto"/>
            </w:pPr>
            <w:r>
              <w:rPr>
                <w:b/>
                <w:sz w:val="16"/>
              </w:rPr>
              <w:lastRenderedPageBreak/>
              <w:t>[D] Derived</w:t>
            </w:r>
          </w:p>
        </w:tc>
        <w:tc>
          <w:tcPr>
            <w:tcW w:w="2835" w:type="dxa"/>
            <w:shd w:val="clear" w:color="auto" w:fill="F7F9FB"/>
            <w:tcMar>
              <w:top w:w="60" w:type="dxa"/>
              <w:left w:w="75" w:type="dxa"/>
              <w:bottom w:w="60" w:type="dxa"/>
              <w:right w:w="75" w:type="dxa"/>
            </w:tcMar>
          </w:tcPr>
          <w:p w14:paraId="3210835D" w14:textId="77777777" w:rsidR="00A52654" w:rsidRDefault="00000000">
            <w:pPr>
              <w:spacing w:after="0" w:line="250" w:lineRule="auto"/>
              <w:rPr>
                <w:lang w:eastAsia="zh-CN"/>
              </w:rPr>
            </w:pPr>
            <w:r>
              <w:rPr>
                <w:sz w:val="16"/>
                <w:lang w:eastAsia="zh-CN"/>
              </w:rPr>
              <w:t>由已验证数据计算出的推导</w:t>
            </w:r>
          </w:p>
        </w:tc>
        <w:tc>
          <w:tcPr>
            <w:tcW w:w="5329" w:type="dxa"/>
            <w:shd w:val="clear" w:color="auto" w:fill="F7F9FB"/>
            <w:tcMar>
              <w:top w:w="60" w:type="dxa"/>
              <w:left w:w="75" w:type="dxa"/>
              <w:bottom w:w="60" w:type="dxa"/>
              <w:right w:w="75" w:type="dxa"/>
            </w:tcMar>
          </w:tcPr>
          <w:p w14:paraId="3E8C5C81" w14:textId="77777777" w:rsidR="00A52654" w:rsidRDefault="00000000">
            <w:pPr>
              <w:spacing w:after="0" w:line="250" w:lineRule="auto"/>
              <w:rPr>
                <w:lang w:eastAsia="zh-CN"/>
              </w:rPr>
            </w:pPr>
            <w:r>
              <w:rPr>
                <w:sz w:val="16"/>
                <w:lang w:eastAsia="zh-CN"/>
              </w:rPr>
              <w:t>可用，但必须写清计算定义与前提</w:t>
            </w:r>
          </w:p>
        </w:tc>
      </w:tr>
      <w:tr w:rsidR="00A52654" w14:paraId="1B0E8947" w14:textId="77777777">
        <w:trPr>
          <w:cantSplit/>
          <w:jc w:val="center"/>
        </w:trPr>
        <w:tc>
          <w:tcPr>
            <w:tcW w:w="1587" w:type="dxa"/>
            <w:tcMar>
              <w:top w:w="60" w:type="dxa"/>
              <w:left w:w="75" w:type="dxa"/>
              <w:bottom w:w="60" w:type="dxa"/>
              <w:right w:w="75" w:type="dxa"/>
            </w:tcMar>
          </w:tcPr>
          <w:p w14:paraId="1BA1CA84" w14:textId="77777777" w:rsidR="00A52654" w:rsidRDefault="00000000">
            <w:pPr>
              <w:spacing w:after="0" w:line="250" w:lineRule="auto"/>
            </w:pPr>
            <w:r>
              <w:rPr>
                <w:b/>
                <w:sz w:val="16"/>
              </w:rPr>
              <w:t>[DD] Design Decision</w:t>
            </w:r>
          </w:p>
        </w:tc>
        <w:tc>
          <w:tcPr>
            <w:tcW w:w="2835" w:type="dxa"/>
            <w:tcMar>
              <w:top w:w="60" w:type="dxa"/>
              <w:left w:w="75" w:type="dxa"/>
              <w:bottom w:w="60" w:type="dxa"/>
              <w:right w:w="75" w:type="dxa"/>
            </w:tcMar>
          </w:tcPr>
          <w:p w14:paraId="28E2E393" w14:textId="77777777" w:rsidR="00A52654" w:rsidRDefault="00000000">
            <w:pPr>
              <w:spacing w:after="0" w:line="250" w:lineRule="auto"/>
              <w:rPr>
                <w:lang w:eastAsia="zh-CN"/>
              </w:rPr>
            </w:pPr>
            <w:r>
              <w:rPr>
                <w:sz w:val="16"/>
                <w:lang w:eastAsia="zh-CN"/>
              </w:rPr>
              <w:t>为了集成/实验做的工程选择</w:t>
            </w:r>
          </w:p>
        </w:tc>
        <w:tc>
          <w:tcPr>
            <w:tcW w:w="5329" w:type="dxa"/>
            <w:tcMar>
              <w:top w:w="60" w:type="dxa"/>
              <w:left w:w="75" w:type="dxa"/>
              <w:bottom w:w="60" w:type="dxa"/>
              <w:right w:w="75" w:type="dxa"/>
            </w:tcMar>
          </w:tcPr>
          <w:p w14:paraId="23414C08" w14:textId="77777777" w:rsidR="00A52654" w:rsidRDefault="00000000">
            <w:pPr>
              <w:spacing w:after="0" w:line="250" w:lineRule="auto"/>
              <w:rPr>
                <w:lang w:eastAsia="zh-CN"/>
              </w:rPr>
            </w:pPr>
            <w:r>
              <w:rPr>
                <w:sz w:val="16"/>
                <w:lang w:eastAsia="zh-CN"/>
              </w:rPr>
              <w:t>不能冒充真实矿场事实</w:t>
            </w:r>
          </w:p>
        </w:tc>
      </w:tr>
      <w:tr w:rsidR="00A52654" w14:paraId="1CAF94A8" w14:textId="77777777">
        <w:trPr>
          <w:cantSplit/>
          <w:jc w:val="center"/>
        </w:trPr>
        <w:tc>
          <w:tcPr>
            <w:tcW w:w="1587" w:type="dxa"/>
            <w:shd w:val="clear" w:color="auto" w:fill="F7F9FB"/>
            <w:tcMar>
              <w:top w:w="60" w:type="dxa"/>
              <w:left w:w="75" w:type="dxa"/>
              <w:bottom w:w="60" w:type="dxa"/>
              <w:right w:w="75" w:type="dxa"/>
            </w:tcMar>
          </w:tcPr>
          <w:p w14:paraId="17B52F61" w14:textId="77777777" w:rsidR="00A52654" w:rsidRDefault="00000000">
            <w:pPr>
              <w:spacing w:after="0" w:line="250" w:lineRule="auto"/>
            </w:pPr>
            <w:r>
              <w:rPr>
                <w:b/>
                <w:sz w:val="16"/>
              </w:rPr>
              <w:t>[H] Historical</w:t>
            </w:r>
          </w:p>
        </w:tc>
        <w:tc>
          <w:tcPr>
            <w:tcW w:w="2835" w:type="dxa"/>
            <w:shd w:val="clear" w:color="auto" w:fill="F7F9FB"/>
            <w:tcMar>
              <w:top w:w="60" w:type="dxa"/>
              <w:left w:w="75" w:type="dxa"/>
              <w:bottom w:w="60" w:type="dxa"/>
              <w:right w:w="75" w:type="dxa"/>
            </w:tcMar>
          </w:tcPr>
          <w:p w14:paraId="1CE753C3" w14:textId="77777777" w:rsidR="00A52654" w:rsidRDefault="00000000">
            <w:pPr>
              <w:spacing w:after="0" w:line="250" w:lineRule="auto"/>
            </w:pPr>
            <w:r>
              <w:rPr>
                <w:sz w:val="16"/>
              </w:rPr>
              <w:t>旧 Word、旧 commit、旧实验快照</w:t>
            </w:r>
          </w:p>
        </w:tc>
        <w:tc>
          <w:tcPr>
            <w:tcW w:w="5329" w:type="dxa"/>
            <w:shd w:val="clear" w:color="auto" w:fill="F7F9FB"/>
            <w:tcMar>
              <w:top w:w="60" w:type="dxa"/>
              <w:left w:w="75" w:type="dxa"/>
              <w:bottom w:w="60" w:type="dxa"/>
              <w:right w:w="75" w:type="dxa"/>
            </w:tcMar>
          </w:tcPr>
          <w:p w14:paraId="71852A2A" w14:textId="77777777" w:rsidR="00A52654" w:rsidRDefault="00000000">
            <w:pPr>
              <w:spacing w:after="0" w:line="250" w:lineRule="auto"/>
              <w:rPr>
                <w:lang w:eastAsia="zh-CN"/>
              </w:rPr>
            </w:pPr>
            <w:r>
              <w:rPr>
                <w:sz w:val="16"/>
                <w:lang w:eastAsia="zh-CN"/>
              </w:rPr>
              <w:t>只用于理解演进，不能覆盖当前云端</w:t>
            </w:r>
          </w:p>
        </w:tc>
      </w:tr>
      <w:tr w:rsidR="00A52654" w14:paraId="26EE59A9" w14:textId="77777777">
        <w:trPr>
          <w:cantSplit/>
          <w:jc w:val="center"/>
        </w:trPr>
        <w:tc>
          <w:tcPr>
            <w:tcW w:w="1587" w:type="dxa"/>
            <w:tcMar>
              <w:top w:w="60" w:type="dxa"/>
              <w:left w:w="75" w:type="dxa"/>
              <w:bottom w:w="60" w:type="dxa"/>
              <w:right w:w="75" w:type="dxa"/>
            </w:tcMar>
          </w:tcPr>
          <w:p w14:paraId="16E6AD34" w14:textId="77777777" w:rsidR="00A52654" w:rsidRDefault="00000000">
            <w:pPr>
              <w:spacing w:after="0" w:line="250" w:lineRule="auto"/>
            </w:pPr>
            <w:r>
              <w:rPr>
                <w:b/>
                <w:sz w:val="16"/>
              </w:rPr>
              <w:t>[U] Unknown</w:t>
            </w:r>
          </w:p>
        </w:tc>
        <w:tc>
          <w:tcPr>
            <w:tcW w:w="2835" w:type="dxa"/>
            <w:tcMar>
              <w:top w:w="60" w:type="dxa"/>
              <w:left w:w="75" w:type="dxa"/>
              <w:bottom w:w="60" w:type="dxa"/>
              <w:right w:w="75" w:type="dxa"/>
            </w:tcMar>
          </w:tcPr>
          <w:p w14:paraId="2A8F51E6" w14:textId="77777777" w:rsidR="00A52654" w:rsidRDefault="00000000">
            <w:pPr>
              <w:spacing w:after="0" w:line="250" w:lineRule="auto"/>
              <w:rPr>
                <w:lang w:eastAsia="zh-CN"/>
              </w:rPr>
            </w:pPr>
            <w:r>
              <w:rPr>
                <w:sz w:val="16"/>
                <w:lang w:eastAsia="zh-CN"/>
              </w:rPr>
              <w:t>资料不足或缺权威语义</w:t>
            </w:r>
          </w:p>
        </w:tc>
        <w:tc>
          <w:tcPr>
            <w:tcW w:w="5329" w:type="dxa"/>
            <w:tcMar>
              <w:top w:w="60" w:type="dxa"/>
              <w:left w:w="75" w:type="dxa"/>
              <w:bottom w:w="60" w:type="dxa"/>
              <w:right w:w="75" w:type="dxa"/>
            </w:tcMar>
          </w:tcPr>
          <w:p w14:paraId="5745AC43" w14:textId="77777777" w:rsidR="00A52654" w:rsidRDefault="00000000">
            <w:pPr>
              <w:spacing w:after="0" w:line="250" w:lineRule="auto"/>
              <w:rPr>
                <w:lang w:eastAsia="zh-CN"/>
              </w:rPr>
            </w:pPr>
            <w:r>
              <w:rPr>
                <w:sz w:val="16"/>
                <w:lang w:eastAsia="zh-CN"/>
              </w:rPr>
              <w:t>必须显式保留未知，禁止静默猜测</w:t>
            </w:r>
          </w:p>
        </w:tc>
      </w:tr>
    </w:tbl>
    <w:p w14:paraId="20F281A3" w14:textId="77777777" w:rsidR="00A52654" w:rsidRDefault="00A52654">
      <w:pPr>
        <w:spacing w:after="40"/>
        <w:rPr>
          <w:lang w:eastAsia="zh-CN"/>
        </w:rPr>
      </w:pPr>
    </w:p>
    <w:tbl>
      <w:tblPr>
        <w:tblW w:w="0" w:type="auto"/>
        <w:jc w:val="center"/>
        <w:tblLook w:val="04A0" w:firstRow="1" w:lastRow="0" w:firstColumn="1" w:lastColumn="0" w:noHBand="0" w:noVBand="1"/>
      </w:tblPr>
      <w:tblGrid>
        <w:gridCol w:w="10312"/>
      </w:tblGrid>
      <w:tr w:rsidR="00A52654" w14:paraId="33CE62FC" w14:textId="77777777">
        <w:trPr>
          <w:cantSplit/>
          <w:jc w:val="center"/>
        </w:trPr>
        <w:tc>
          <w:tcPr>
            <w:tcW w:w="10312" w:type="dxa"/>
            <w:shd w:val="clear" w:color="auto" w:fill="FFF2CC"/>
            <w:tcMar>
              <w:top w:w="120" w:type="dxa"/>
              <w:left w:w="160" w:type="dxa"/>
              <w:bottom w:w="120" w:type="dxa"/>
              <w:right w:w="160" w:type="dxa"/>
            </w:tcMar>
          </w:tcPr>
          <w:p w14:paraId="12640A82" w14:textId="77777777" w:rsidR="00A52654" w:rsidRDefault="00000000">
            <w:pPr>
              <w:spacing w:after="60"/>
            </w:pPr>
            <w:r>
              <w:rPr>
                <w:b/>
                <w:color w:val="825A14"/>
              </w:rPr>
              <w:t>事实优先级</w:t>
            </w:r>
          </w:p>
          <w:p w14:paraId="22F3CADC" w14:textId="77777777" w:rsidR="00A52654" w:rsidRDefault="00000000">
            <w:pPr>
              <w:spacing w:after="20" w:line="264" w:lineRule="auto"/>
            </w:pPr>
            <w:r>
              <w:rPr>
                <w:sz w:val="18"/>
              </w:rPr>
              <w:t>1) 当前 AutoDL Git / 源码 / terminal / SHA / runtime</w:t>
            </w:r>
          </w:p>
          <w:p w14:paraId="7DBA2525" w14:textId="77777777" w:rsidR="00A52654" w:rsidRDefault="00000000">
            <w:pPr>
              <w:spacing w:after="20" w:line="264" w:lineRule="auto"/>
            </w:pPr>
            <w:r>
              <w:rPr>
                <w:sz w:val="18"/>
              </w:rPr>
              <w:t>2) /root/autodl-tmp 中 manifest、validation JSON、result JSON、log</w:t>
            </w:r>
          </w:p>
          <w:p w14:paraId="69300ABA" w14:textId="77777777" w:rsidR="00A52654" w:rsidRDefault="00000000">
            <w:pPr>
              <w:spacing w:after="20" w:line="264" w:lineRule="auto"/>
              <w:rPr>
                <w:lang w:eastAsia="zh-CN"/>
              </w:rPr>
            </w:pPr>
            <w:r>
              <w:rPr>
                <w:sz w:val="18"/>
                <w:lang w:eastAsia="zh-CN"/>
              </w:rPr>
              <w:t>3) 本手册（2026-08-14）</w:t>
            </w:r>
          </w:p>
          <w:p w14:paraId="73187F5F" w14:textId="77777777" w:rsidR="00A52654" w:rsidRDefault="00000000">
            <w:pPr>
              <w:spacing w:after="20" w:line="264" w:lineRule="auto"/>
              <w:rPr>
                <w:lang w:eastAsia="zh-CN"/>
              </w:rPr>
            </w:pPr>
            <w:r>
              <w:rPr>
                <w:sz w:val="18"/>
                <w:lang w:eastAsia="zh-CN"/>
              </w:rPr>
              <w:t>4) 2026-08-13 / 08-12 / 08-11 / 08-09 / 08-06 历史交接文档</w:t>
            </w:r>
          </w:p>
          <w:p w14:paraId="0DDB5EBE" w14:textId="77777777" w:rsidR="00A52654" w:rsidRDefault="00000000">
            <w:pPr>
              <w:spacing w:after="20" w:line="264" w:lineRule="auto"/>
              <w:rPr>
                <w:lang w:eastAsia="zh-CN"/>
              </w:rPr>
            </w:pPr>
            <w:r>
              <w:rPr>
                <w:sz w:val="18"/>
                <w:lang w:eastAsia="zh-CN"/>
              </w:rPr>
              <w:t>5) 示例代码、旧假设、模型记忆</w:t>
            </w:r>
          </w:p>
        </w:tc>
      </w:tr>
    </w:tbl>
    <w:p w14:paraId="0FB82DB9" w14:textId="77777777" w:rsidR="00A52654" w:rsidRDefault="00A52654">
      <w:pPr>
        <w:spacing w:after="20"/>
        <w:rPr>
          <w:lang w:eastAsia="zh-CN"/>
        </w:rPr>
      </w:pPr>
    </w:p>
    <w:p w14:paraId="27BED352" w14:textId="77777777" w:rsidR="00A52654" w:rsidRDefault="00000000">
      <w:pPr>
        <w:pStyle w:val="21"/>
        <w:spacing w:before="100" w:after="80"/>
        <w:rPr>
          <w:lang w:eastAsia="zh-CN"/>
        </w:rPr>
      </w:pPr>
      <w:r>
        <w:rPr>
          <w:rFonts w:ascii="Noto Sans CJK SC" w:eastAsia="Noto Sans CJK SC" w:hAnsi="Noto Sans CJK SC"/>
          <w:color w:val="2E5F91"/>
          <w:lang w:eastAsia="zh-CN"/>
        </w:rPr>
        <w:t>0.4 接手后绝对不要直接做的事情</w:t>
      </w:r>
    </w:p>
    <w:p w14:paraId="5EBDC4B5" w14:textId="77777777" w:rsidR="00A52654" w:rsidRDefault="00000000">
      <w:pPr>
        <w:spacing w:after="40"/>
        <w:ind w:left="340" w:hanging="198"/>
      </w:pPr>
      <w:r>
        <w:rPr>
          <w:b/>
          <w:color w:val="1F4E79"/>
          <w:sz w:val="19"/>
        </w:rPr>
        <w:t xml:space="preserve">• </w:t>
      </w:r>
      <w:r>
        <w:rPr>
          <w:sz w:val="19"/>
        </w:rPr>
        <w:t>不要 git clean -fd、git reset --hard、git add .；仓库长期存在有价值的 untracked/backup。</w:t>
      </w:r>
    </w:p>
    <w:p w14:paraId="31303E61" w14:textId="77777777" w:rsidR="00A52654" w:rsidRDefault="00000000">
      <w:pPr>
        <w:spacing w:after="40"/>
        <w:ind w:left="340" w:hanging="198"/>
      </w:pPr>
      <w:r>
        <w:rPr>
          <w:b/>
          <w:color w:val="1F4E79"/>
          <w:sz w:val="19"/>
        </w:rPr>
        <w:t xml:space="preserve">• </w:t>
      </w:r>
      <w:r>
        <w:rPr>
          <w:sz w:val="19"/>
        </w:rPr>
        <w:t>不要修改 frozen tag；任何后续地图/算法工作都从 112d2bd… / final tag 新开分支。</w:t>
      </w:r>
    </w:p>
    <w:p w14:paraId="22D5D4EC" w14:textId="77777777" w:rsidR="00A52654" w:rsidRDefault="00000000">
      <w:pPr>
        <w:spacing w:after="40"/>
        <w:ind w:left="340" w:hanging="198"/>
      </w:pPr>
      <w:r>
        <w:rPr>
          <w:b/>
          <w:color w:val="1F4E79"/>
          <w:sz w:val="19"/>
        </w:rPr>
        <w:t xml:space="preserve">• </w:t>
      </w:r>
      <w:r>
        <w:rPr>
          <w:sz w:val="19"/>
        </w:rPr>
        <w:t>不要覆盖 d2af、candidate v1/v2/v3/v4 任何 bitmap；新 patch 必须新目录、新 SHA、additive-only。</w:t>
      </w:r>
    </w:p>
    <w:p w14:paraId="005638BB" w14:textId="77777777" w:rsidR="00A52654" w:rsidRDefault="00000000">
      <w:pPr>
        <w:spacing w:after="40"/>
        <w:ind w:left="340" w:hanging="198"/>
      </w:pPr>
      <w:r>
        <w:rPr>
          <w:b/>
          <w:color w:val="1F4E79"/>
          <w:sz w:val="19"/>
        </w:rPr>
        <w:t xml:space="preserve">• </w:t>
      </w:r>
      <w:r>
        <w:rPr>
          <w:sz w:val="19"/>
        </w:rPr>
        <w:t>不要把旧 combined C/D/E JSON 或 stale v3 7/7 manifest 当最终证据；它们曾造成 5/7 假汇总。</w:t>
      </w:r>
    </w:p>
    <w:p w14:paraId="06CB0CFE" w14:textId="77777777" w:rsidR="00A52654" w:rsidRDefault="00000000">
      <w:pPr>
        <w:spacing w:after="40"/>
        <w:ind w:left="340" w:hanging="198"/>
      </w:pPr>
      <w:r>
        <w:rPr>
          <w:b/>
          <w:color w:val="1F4E79"/>
          <w:sz w:val="19"/>
        </w:rPr>
        <w:t xml:space="preserve">• </w:t>
      </w:r>
      <w:r>
        <w:rPr>
          <w:sz w:val="19"/>
        </w:rPr>
        <w:t>不要因为 CollisionLookup 命中黑像素就直接扩大 mask；必须先用标准物理 footprint / exact positive-area truth 判定。</w:t>
      </w:r>
    </w:p>
    <w:p w14:paraId="36BE2273" w14:textId="77777777" w:rsidR="00A52654" w:rsidRDefault="00000000">
      <w:pPr>
        <w:spacing w:after="40"/>
        <w:ind w:left="340" w:hanging="198"/>
      </w:pPr>
      <w:r>
        <w:rPr>
          <w:b/>
          <w:color w:val="1F4E79"/>
          <w:sz w:val="19"/>
        </w:rPr>
        <w:t xml:space="preserve">• </w:t>
      </w:r>
      <w:r>
        <w:rPr>
          <w:sz w:val="19"/>
        </w:rPr>
        <w:t>不要把 FullMine V4 称为“官方 production HD Map”；当前是 DEV/Research map，production drivability 尚无权威输入。</w:t>
      </w:r>
    </w:p>
    <w:p w14:paraId="373C6425" w14:textId="77777777" w:rsidR="00A52654" w:rsidRDefault="00000000">
      <w:pPr>
        <w:spacing w:after="40"/>
        <w:ind w:left="340" w:hanging="198"/>
      </w:pPr>
      <w:r>
        <w:rPr>
          <w:b/>
          <w:color w:val="1F4E79"/>
          <w:sz w:val="19"/>
        </w:rPr>
        <w:t xml:space="preserve">• </w:t>
      </w:r>
      <w:r>
        <w:rPr>
          <w:sz w:val="19"/>
        </w:rPr>
        <w:t>不要按 XY 接近自动合并不同 topology ID；FullMine auxiliary gear transition 中存在真实“同 XY / 不同 topo”。</w:t>
      </w:r>
    </w:p>
    <w:p w14:paraId="22DAA9D9" w14:textId="77777777" w:rsidR="00A52654" w:rsidRDefault="00000000">
      <w:pPr>
        <w:spacing w:after="40"/>
        <w:ind w:left="340" w:hanging="198"/>
      </w:pPr>
      <w:r>
        <w:rPr>
          <w:b/>
          <w:color w:val="1F4E79"/>
          <w:sz w:val="19"/>
        </w:rPr>
        <w:t xml:space="preserve">• </w:t>
      </w:r>
      <w:r>
        <w:rPr>
          <w:sz w:val="19"/>
        </w:rPr>
        <w:t>不要自动修 lane6713 的 Z seam、gear=-1 方向或 slope；这些仍缺权威规则。</w:t>
      </w:r>
    </w:p>
    <w:p w14:paraId="39B2AB78" w14:textId="77777777" w:rsidR="00A52654" w:rsidRDefault="00000000">
      <w:pPr>
        <w:spacing w:after="40"/>
        <w:ind w:left="340" w:hanging="198"/>
      </w:pPr>
      <w:r>
        <w:rPr>
          <w:b/>
          <w:color w:val="1F4E79"/>
          <w:sz w:val="19"/>
        </w:rPr>
        <w:t xml:space="preserve">• </w:t>
      </w:r>
      <w:r>
        <w:rPr>
          <w:sz w:val="19"/>
        </w:rPr>
        <w:t>不要把 terminal 的 No screen session found（启动前清旧 session）误判为新任务失败；先看 rc/log/Python process。</w:t>
      </w:r>
    </w:p>
    <w:p w14:paraId="1668F8EE" w14:textId="77777777" w:rsidR="00A52654" w:rsidRDefault="00000000">
      <w:pPr>
        <w:spacing w:after="40"/>
        <w:ind w:left="340" w:hanging="198"/>
        <w:rPr>
          <w:lang w:eastAsia="zh-CN"/>
        </w:rPr>
      </w:pPr>
      <w:r>
        <w:rPr>
          <w:b/>
          <w:color w:val="1F4E79"/>
          <w:sz w:val="19"/>
          <w:lang w:eastAsia="zh-CN"/>
        </w:rPr>
        <w:t xml:space="preserve">• </w:t>
      </w:r>
      <w:r>
        <w:rPr>
          <w:sz w:val="19"/>
          <w:lang w:eastAsia="zh-CN"/>
        </w:rPr>
        <w:t>不要在交互 shell 的长脚本尾部随意 exit；之前已导致终端被关闭。</w:t>
      </w:r>
    </w:p>
    <w:p w14:paraId="5422903C" w14:textId="77777777" w:rsidR="00A52654" w:rsidRDefault="00000000">
      <w:pPr>
        <w:pStyle w:val="21"/>
        <w:spacing w:before="100" w:after="80"/>
        <w:rPr>
          <w:lang w:eastAsia="zh-CN"/>
        </w:rPr>
      </w:pPr>
      <w:r>
        <w:rPr>
          <w:rFonts w:ascii="Noto Sans CJK SC" w:eastAsia="Noto Sans CJK SC" w:hAnsi="Noto Sans CJK SC"/>
          <w:color w:val="2E5F91"/>
          <w:lang w:eastAsia="zh-CN"/>
        </w:rPr>
        <w:t>0.5 新 AI 第一轮只读核验命令</w:t>
      </w:r>
    </w:p>
    <w:tbl>
      <w:tblPr>
        <w:tblW w:w="0" w:type="auto"/>
        <w:jc w:val="center"/>
        <w:tblLook w:val="04A0" w:firstRow="1" w:lastRow="0" w:firstColumn="1" w:lastColumn="0" w:noHBand="0" w:noVBand="1"/>
      </w:tblPr>
      <w:tblGrid>
        <w:gridCol w:w="10312"/>
      </w:tblGrid>
      <w:tr w:rsidR="00A52654" w14:paraId="369085EF" w14:textId="77777777">
        <w:trPr>
          <w:cantSplit/>
          <w:jc w:val="center"/>
        </w:trPr>
        <w:tc>
          <w:tcPr>
            <w:tcW w:w="10312" w:type="dxa"/>
            <w:shd w:val="clear" w:color="auto" w:fill="F3F3F3"/>
            <w:tcMar>
              <w:top w:w="100" w:type="dxa"/>
              <w:left w:w="140" w:type="dxa"/>
              <w:bottom w:w="100" w:type="dxa"/>
              <w:right w:w="140" w:type="dxa"/>
            </w:tcMar>
          </w:tcPr>
          <w:p w14:paraId="4D043C77" w14:textId="77777777" w:rsidR="00A52654" w:rsidRDefault="00000000">
            <w:pPr>
              <w:spacing w:after="0" w:line="240" w:lineRule="auto"/>
            </w:pPr>
            <w:r>
              <w:rPr>
                <w:rFonts w:ascii="Noto Sans Mono CJK SC" w:eastAsia="Noto Sans Mono CJK SC" w:hAnsi="Noto Sans Mono CJK SC"/>
                <w:color w:val="2D2D2D"/>
                <w:sz w:val="16"/>
              </w:rPr>
              <w:t>cd /root/MineSim-Dynamic</w:t>
            </w:r>
            <w:r>
              <w:br/>
            </w:r>
            <w:r>
              <w:rPr>
                <w:rFonts w:ascii="Noto Sans Mono CJK SC" w:eastAsia="Noto Sans Mono CJK SC" w:hAnsi="Noto Sans Mono CJK SC"/>
                <w:color w:val="2D2D2D"/>
                <w:sz w:val="16"/>
              </w:rPr>
              <w:t>source /root/miniconda3/etc/profile.d/conda.sh 2&gt;/dev/null || true</w:t>
            </w:r>
            <w:r>
              <w:br/>
            </w:r>
            <w:r>
              <w:rPr>
                <w:rFonts w:ascii="Noto Sans Mono CJK SC" w:eastAsia="Noto Sans Mono CJK SC" w:hAnsi="Noto Sans Mono CJK SC"/>
                <w:color w:val="2D2D2D"/>
                <w:sz w:val="16"/>
              </w:rPr>
              <w:t>conda activate minesim</w:t>
            </w:r>
            <w:r>
              <w:br/>
            </w:r>
            <w:r>
              <w:rPr>
                <w:rFonts w:ascii="Noto Sans Mono CJK SC" w:eastAsia="Noto Sans Mono CJK SC" w:hAnsi="Noto Sans Mono CJK SC"/>
                <w:color w:val="2D2D2D"/>
                <w:sz w:val="16"/>
              </w:rPr>
              <w:t>export CUDA_VISIBLE_DEVICES=""</w:t>
            </w:r>
            <w:r>
              <w:br/>
            </w:r>
            <w:r>
              <w:br/>
            </w:r>
            <w:r>
              <w:rPr>
                <w:rFonts w:ascii="Noto Sans Mono CJK SC" w:eastAsia="Noto Sans Mono CJK SC" w:hAnsi="Noto Sans Mono CJK SC"/>
                <w:color w:val="2D2D2D"/>
                <w:sz w:val="16"/>
              </w:rPr>
              <w:t>git branch --show-current</w:t>
            </w:r>
            <w:r>
              <w:br/>
            </w:r>
            <w:r>
              <w:rPr>
                <w:rFonts w:ascii="Noto Sans Mono CJK SC" w:eastAsia="Noto Sans Mono CJK SC" w:hAnsi="Noto Sans Mono CJK SC"/>
                <w:color w:val="2D2D2D"/>
                <w:sz w:val="16"/>
              </w:rPr>
              <w:t>git rev-parse HEAD</w:t>
            </w:r>
            <w:r>
              <w:br/>
            </w:r>
            <w:r>
              <w:rPr>
                <w:rFonts w:ascii="Noto Sans Mono CJK SC" w:eastAsia="Noto Sans Mono CJK SC" w:hAnsi="Noto Sans Mono CJK SC"/>
                <w:color w:val="2D2D2D"/>
                <w:sz w:val="16"/>
              </w:rPr>
              <w:t>git status --short</w:t>
            </w:r>
            <w:r>
              <w:br/>
            </w:r>
            <w:r>
              <w:rPr>
                <w:rFonts w:ascii="Noto Sans Mono CJK SC" w:eastAsia="Noto Sans Mono CJK SC" w:hAnsi="Noto Sans Mono CJK SC"/>
                <w:color w:val="2D2D2D"/>
                <w:sz w:val="16"/>
              </w:rPr>
              <w:t>git show --no-patch --decorate fullmine-vector-v4-runtime-freeze-20260814</w:t>
            </w:r>
            <w:r>
              <w:br/>
            </w:r>
            <w:r>
              <w:rPr>
                <w:rFonts w:ascii="Noto Sans Mono CJK SC" w:eastAsia="Noto Sans Mono CJK SC" w:hAnsi="Noto Sans Mono CJK SC"/>
                <w:color w:val="2D2D2D"/>
                <w:sz w:val="16"/>
              </w:rPr>
              <w:t>cat /sys/fs/cgroup/cpu.max</w:t>
            </w:r>
            <w:r>
              <w:br/>
            </w:r>
            <w:r>
              <w:rPr>
                <w:rFonts w:ascii="Noto Sans Mono CJK SC" w:eastAsia="Noto Sans Mono CJK SC" w:hAnsi="Noto Sans Mono CJK SC"/>
                <w:color w:val="2D2D2D"/>
                <w:sz w:val="16"/>
              </w:rPr>
              <w:t>cat /sys/fs/cgroup/memory.max</w:t>
            </w:r>
          </w:p>
        </w:tc>
      </w:tr>
    </w:tbl>
    <w:p w14:paraId="616F0075" w14:textId="77777777" w:rsidR="00A52654" w:rsidRDefault="00A52654">
      <w:pPr>
        <w:spacing w:after="20"/>
      </w:pPr>
    </w:p>
    <w:p w14:paraId="7A717226" w14:textId="77777777" w:rsidR="00A52654" w:rsidRDefault="00000000">
      <w:r>
        <w:t>期望 HEAD 为 112d2bd0f3412fc83b13d5587d2b41402d2d0f5e，tag 指向该 commit；最后一次已知 status 只剩 `?? ^C`。如果实际不一致，只读调查原因，不要 reset。</w:t>
      </w:r>
    </w:p>
    <w:p w14:paraId="6D35205A" w14:textId="77777777" w:rsidR="00A52654" w:rsidRDefault="00000000">
      <w:pPr>
        <w:pStyle w:val="1"/>
        <w:spacing w:before="160" w:after="80"/>
        <w:rPr>
          <w:lang w:eastAsia="zh-CN"/>
        </w:rPr>
      </w:pPr>
      <w:r>
        <w:rPr>
          <w:rFonts w:ascii="Noto Sans CJK SC" w:eastAsia="Noto Sans CJK SC" w:hAnsi="Noto Sans CJK SC"/>
          <w:color w:val="1F4E79"/>
          <w:lang w:eastAsia="zh-CN"/>
        </w:rPr>
        <w:t>1. 本手册的证据来源、覆盖范围与 Codex/AI 归属说明</w:t>
      </w:r>
    </w:p>
    <w:p w14:paraId="2A2702F9" w14:textId="77777777" w:rsidR="00A52654" w:rsidRDefault="00000000">
      <w:pPr>
        <w:pStyle w:val="21"/>
        <w:spacing w:before="100" w:after="80"/>
        <w:rPr>
          <w:lang w:eastAsia="zh-CN"/>
        </w:rPr>
      </w:pPr>
      <w:r>
        <w:rPr>
          <w:rFonts w:ascii="Noto Sans CJK SC" w:eastAsia="Noto Sans CJK SC" w:hAnsi="Noto Sans CJK SC"/>
          <w:color w:val="2E5F91"/>
          <w:lang w:eastAsia="zh-CN"/>
        </w:rPr>
        <w:t>1.1 用户提供/上传的主要资料</w:t>
      </w:r>
    </w:p>
    <w:tbl>
      <w:tblPr>
        <w:tblStyle w:val="aff1"/>
        <w:tblW w:w="0" w:type="auto"/>
        <w:jc w:val="center"/>
        <w:tblLayout w:type="fixed"/>
        <w:tblLook w:val="04A0" w:firstRow="1" w:lastRow="0" w:firstColumn="1" w:lastColumn="0" w:noHBand="0" w:noVBand="1"/>
      </w:tblPr>
      <w:tblGrid>
        <w:gridCol w:w="1360"/>
        <w:gridCol w:w="3969"/>
        <w:gridCol w:w="4422"/>
      </w:tblGrid>
      <w:tr w:rsidR="00A52654" w14:paraId="748CAB00" w14:textId="77777777">
        <w:trPr>
          <w:cantSplit/>
          <w:tblHeader/>
          <w:jc w:val="center"/>
        </w:trPr>
        <w:tc>
          <w:tcPr>
            <w:tcW w:w="1360" w:type="dxa"/>
            <w:shd w:val="clear" w:color="auto" w:fill="1F4E78"/>
            <w:tcMar>
              <w:top w:w="70" w:type="dxa"/>
              <w:left w:w="80" w:type="dxa"/>
              <w:bottom w:w="70" w:type="dxa"/>
              <w:right w:w="80" w:type="dxa"/>
            </w:tcMar>
            <w:vAlign w:val="center"/>
          </w:tcPr>
          <w:p w14:paraId="35A9E20D" w14:textId="77777777" w:rsidR="00A52654" w:rsidRDefault="00000000">
            <w:pPr>
              <w:spacing w:after="0"/>
              <w:jc w:val="center"/>
            </w:pPr>
            <w:r>
              <w:rPr>
                <w:b/>
                <w:color w:val="FFFFFF"/>
                <w:sz w:val="16"/>
              </w:rPr>
              <w:t>日期</w:t>
            </w:r>
          </w:p>
        </w:tc>
        <w:tc>
          <w:tcPr>
            <w:tcW w:w="3969" w:type="dxa"/>
            <w:shd w:val="clear" w:color="auto" w:fill="1F4E78"/>
            <w:tcMar>
              <w:top w:w="70" w:type="dxa"/>
              <w:left w:w="80" w:type="dxa"/>
              <w:bottom w:w="70" w:type="dxa"/>
              <w:right w:w="80" w:type="dxa"/>
            </w:tcMar>
            <w:vAlign w:val="center"/>
          </w:tcPr>
          <w:p w14:paraId="5151CD29" w14:textId="77777777" w:rsidR="00A52654" w:rsidRDefault="00000000">
            <w:pPr>
              <w:spacing w:after="0"/>
              <w:jc w:val="center"/>
            </w:pPr>
            <w:r>
              <w:rPr>
                <w:b/>
                <w:color w:val="FFFFFF"/>
                <w:sz w:val="16"/>
              </w:rPr>
              <w:t>资料</w:t>
            </w:r>
          </w:p>
        </w:tc>
        <w:tc>
          <w:tcPr>
            <w:tcW w:w="4422" w:type="dxa"/>
            <w:shd w:val="clear" w:color="auto" w:fill="1F4E78"/>
            <w:tcMar>
              <w:top w:w="70" w:type="dxa"/>
              <w:left w:w="80" w:type="dxa"/>
              <w:bottom w:w="70" w:type="dxa"/>
              <w:right w:w="80" w:type="dxa"/>
            </w:tcMar>
            <w:vAlign w:val="center"/>
          </w:tcPr>
          <w:p w14:paraId="4A387FD3" w14:textId="77777777" w:rsidR="00A52654" w:rsidRDefault="00000000">
            <w:pPr>
              <w:spacing w:after="0"/>
              <w:jc w:val="center"/>
            </w:pPr>
            <w:r>
              <w:rPr>
                <w:b/>
                <w:color w:val="FFFFFF"/>
                <w:sz w:val="16"/>
              </w:rPr>
              <w:t>主要用途</w:t>
            </w:r>
          </w:p>
        </w:tc>
      </w:tr>
      <w:tr w:rsidR="00A52654" w14:paraId="22C381D7" w14:textId="77777777">
        <w:trPr>
          <w:cantSplit/>
          <w:jc w:val="center"/>
        </w:trPr>
        <w:tc>
          <w:tcPr>
            <w:tcW w:w="1360" w:type="dxa"/>
            <w:tcMar>
              <w:top w:w="60" w:type="dxa"/>
              <w:left w:w="75" w:type="dxa"/>
              <w:bottom w:w="60" w:type="dxa"/>
              <w:right w:w="75" w:type="dxa"/>
            </w:tcMar>
          </w:tcPr>
          <w:p w14:paraId="538907AD" w14:textId="77777777" w:rsidR="00A52654" w:rsidRDefault="00000000">
            <w:pPr>
              <w:spacing w:after="0" w:line="250" w:lineRule="auto"/>
            </w:pPr>
            <w:r>
              <w:rPr>
                <w:sz w:val="16"/>
              </w:rPr>
              <w:lastRenderedPageBreak/>
              <w:t>2026-08-06</w:t>
            </w:r>
          </w:p>
        </w:tc>
        <w:tc>
          <w:tcPr>
            <w:tcW w:w="3969" w:type="dxa"/>
            <w:tcMar>
              <w:top w:w="60" w:type="dxa"/>
              <w:left w:w="75" w:type="dxa"/>
              <w:bottom w:w="60" w:type="dxa"/>
              <w:right w:w="75" w:type="dxa"/>
            </w:tcMar>
          </w:tcPr>
          <w:p w14:paraId="4AF8483F" w14:textId="77777777" w:rsidR="00A52654" w:rsidRDefault="00000000">
            <w:pPr>
              <w:spacing w:after="0" w:line="250" w:lineRule="auto"/>
            </w:pPr>
            <w:r>
              <w:rPr>
                <w:sz w:val="16"/>
              </w:rPr>
              <w:t>MineSim-Dynamic_项目全景档案与AI长期接管超级手册</w:t>
            </w:r>
          </w:p>
        </w:tc>
        <w:tc>
          <w:tcPr>
            <w:tcW w:w="4422" w:type="dxa"/>
            <w:tcMar>
              <w:top w:w="60" w:type="dxa"/>
              <w:left w:w="75" w:type="dxa"/>
              <w:bottom w:w="60" w:type="dxa"/>
              <w:right w:w="75" w:type="dxa"/>
            </w:tcMar>
          </w:tcPr>
          <w:p w14:paraId="31F86EE8" w14:textId="77777777" w:rsidR="00A52654" w:rsidRDefault="00000000">
            <w:pPr>
              <w:spacing w:after="0" w:line="250" w:lineRule="auto"/>
            </w:pPr>
            <w:r>
              <w:rPr>
                <w:sz w:val="16"/>
              </w:rPr>
              <w:t>IDM/MCTS/五 Planner、早期 benchmark、工程历史</w:t>
            </w:r>
          </w:p>
        </w:tc>
      </w:tr>
      <w:tr w:rsidR="00A52654" w14:paraId="5CAB6EF8" w14:textId="77777777">
        <w:trPr>
          <w:cantSplit/>
          <w:jc w:val="center"/>
        </w:trPr>
        <w:tc>
          <w:tcPr>
            <w:tcW w:w="1360" w:type="dxa"/>
            <w:shd w:val="clear" w:color="auto" w:fill="F7F9FB"/>
            <w:tcMar>
              <w:top w:w="60" w:type="dxa"/>
              <w:left w:w="75" w:type="dxa"/>
              <w:bottom w:w="60" w:type="dxa"/>
              <w:right w:w="75" w:type="dxa"/>
            </w:tcMar>
          </w:tcPr>
          <w:p w14:paraId="4158DA7D" w14:textId="77777777" w:rsidR="00A52654" w:rsidRDefault="00000000">
            <w:pPr>
              <w:spacing w:after="0" w:line="250" w:lineRule="auto"/>
            </w:pPr>
            <w:r>
              <w:rPr>
                <w:sz w:val="16"/>
              </w:rPr>
              <w:t>2026-08-09</w:t>
            </w:r>
          </w:p>
        </w:tc>
        <w:tc>
          <w:tcPr>
            <w:tcW w:w="3969" w:type="dxa"/>
            <w:shd w:val="clear" w:color="auto" w:fill="F7F9FB"/>
            <w:tcMar>
              <w:top w:w="60" w:type="dxa"/>
              <w:left w:w="75" w:type="dxa"/>
              <w:bottom w:w="60" w:type="dxa"/>
              <w:right w:w="75" w:type="dxa"/>
            </w:tcMar>
          </w:tcPr>
          <w:p w14:paraId="08C2CEE5" w14:textId="77777777" w:rsidR="00A52654" w:rsidRDefault="00000000">
            <w:pPr>
              <w:spacing w:after="0" w:line="250" w:lineRule="auto"/>
            </w:pPr>
            <w:r>
              <w:rPr>
                <w:sz w:val="16"/>
              </w:rPr>
              <w:t>MineSim-Dynamic_云端项目完整交接与工作流手册</w:t>
            </w:r>
          </w:p>
        </w:tc>
        <w:tc>
          <w:tcPr>
            <w:tcW w:w="4422" w:type="dxa"/>
            <w:shd w:val="clear" w:color="auto" w:fill="F7F9FB"/>
            <w:tcMar>
              <w:top w:w="60" w:type="dxa"/>
              <w:left w:w="75" w:type="dxa"/>
              <w:bottom w:w="60" w:type="dxa"/>
              <w:right w:w="75" w:type="dxa"/>
            </w:tcMar>
          </w:tcPr>
          <w:p w14:paraId="3487E6BB" w14:textId="77777777" w:rsidR="00A52654" w:rsidRDefault="00000000">
            <w:pPr>
              <w:spacing w:after="0" w:line="250" w:lineRule="auto"/>
              <w:rPr>
                <w:lang w:eastAsia="zh-CN"/>
              </w:rPr>
            </w:pPr>
            <w:r>
              <w:rPr>
                <w:sz w:val="16"/>
                <w:lang w:eastAsia="zh-CN"/>
              </w:rPr>
              <w:t>云端、Codex、Git、安全纪律、J117 前后状态</w:t>
            </w:r>
          </w:p>
        </w:tc>
      </w:tr>
      <w:tr w:rsidR="00A52654" w14:paraId="57410D40" w14:textId="77777777">
        <w:trPr>
          <w:cantSplit/>
          <w:jc w:val="center"/>
        </w:trPr>
        <w:tc>
          <w:tcPr>
            <w:tcW w:w="1360" w:type="dxa"/>
            <w:tcMar>
              <w:top w:w="60" w:type="dxa"/>
              <w:left w:w="75" w:type="dxa"/>
              <w:bottom w:w="60" w:type="dxa"/>
              <w:right w:w="75" w:type="dxa"/>
            </w:tcMar>
          </w:tcPr>
          <w:p w14:paraId="37CD1488" w14:textId="77777777" w:rsidR="00A52654" w:rsidRDefault="00000000">
            <w:pPr>
              <w:spacing w:after="0" w:line="250" w:lineRule="auto"/>
            </w:pPr>
            <w:r>
              <w:rPr>
                <w:sz w:val="16"/>
              </w:rPr>
              <w:t>2026-08-11</w:t>
            </w:r>
          </w:p>
        </w:tc>
        <w:tc>
          <w:tcPr>
            <w:tcW w:w="3969" w:type="dxa"/>
            <w:tcMar>
              <w:top w:w="60" w:type="dxa"/>
              <w:left w:w="75" w:type="dxa"/>
              <w:bottom w:w="60" w:type="dxa"/>
              <w:right w:w="75" w:type="dxa"/>
            </w:tcMar>
          </w:tcPr>
          <w:p w14:paraId="51998996" w14:textId="77777777" w:rsidR="00A52654" w:rsidRDefault="00000000">
            <w:pPr>
              <w:spacing w:after="0" w:line="250" w:lineRule="auto"/>
            </w:pPr>
            <w:r>
              <w:rPr>
                <w:sz w:val="16"/>
              </w:rPr>
              <w:t>MineSim-Dynamic_新地图项目云端交接手册</w:t>
            </w:r>
          </w:p>
        </w:tc>
        <w:tc>
          <w:tcPr>
            <w:tcW w:w="4422" w:type="dxa"/>
            <w:tcMar>
              <w:top w:w="60" w:type="dxa"/>
              <w:left w:w="75" w:type="dxa"/>
              <w:bottom w:w="60" w:type="dxa"/>
              <w:right w:w="75" w:type="dxa"/>
            </w:tcMar>
          </w:tcPr>
          <w:p w14:paraId="0A4013B7" w14:textId="77777777" w:rsidR="00A52654" w:rsidRDefault="00000000">
            <w:pPr>
              <w:spacing w:after="0" w:line="250" w:lineRule="auto"/>
            </w:pPr>
            <w:r>
              <w:rPr>
                <w:sz w:val="16"/>
              </w:rPr>
              <w:t>J117→FullMine V1 structural/mask/identity、与 Dapai/Jiangtong 对比</w:t>
            </w:r>
          </w:p>
        </w:tc>
      </w:tr>
      <w:tr w:rsidR="00A52654" w14:paraId="04211A97" w14:textId="77777777">
        <w:trPr>
          <w:cantSplit/>
          <w:jc w:val="center"/>
        </w:trPr>
        <w:tc>
          <w:tcPr>
            <w:tcW w:w="1360" w:type="dxa"/>
            <w:shd w:val="clear" w:color="auto" w:fill="F7F9FB"/>
            <w:tcMar>
              <w:top w:w="60" w:type="dxa"/>
              <w:left w:w="75" w:type="dxa"/>
              <w:bottom w:w="60" w:type="dxa"/>
              <w:right w:w="75" w:type="dxa"/>
            </w:tcMar>
          </w:tcPr>
          <w:p w14:paraId="75A62BCF" w14:textId="77777777" w:rsidR="00A52654" w:rsidRDefault="00000000">
            <w:pPr>
              <w:spacing w:after="0" w:line="250" w:lineRule="auto"/>
            </w:pPr>
            <w:r>
              <w:rPr>
                <w:sz w:val="16"/>
              </w:rPr>
              <w:t>2026-08-12</w:t>
            </w:r>
          </w:p>
        </w:tc>
        <w:tc>
          <w:tcPr>
            <w:tcW w:w="3969" w:type="dxa"/>
            <w:shd w:val="clear" w:color="auto" w:fill="F7F9FB"/>
            <w:tcMar>
              <w:top w:w="60" w:type="dxa"/>
              <w:left w:w="75" w:type="dxa"/>
              <w:bottom w:w="60" w:type="dxa"/>
              <w:right w:w="75" w:type="dxa"/>
            </w:tcMar>
          </w:tcPr>
          <w:p w14:paraId="02EBA30F" w14:textId="77777777" w:rsidR="00A52654" w:rsidRDefault="00000000">
            <w:pPr>
              <w:spacing w:after="0" w:line="250" w:lineRule="auto"/>
            </w:pPr>
            <w:r>
              <w:rPr>
                <w:sz w:val="16"/>
              </w:rPr>
              <w:t>MineSim-Dynamic_项目完整进展与云端AI接管超级手册</w:t>
            </w:r>
          </w:p>
        </w:tc>
        <w:tc>
          <w:tcPr>
            <w:tcW w:w="4422" w:type="dxa"/>
            <w:shd w:val="clear" w:color="auto" w:fill="F7F9FB"/>
            <w:tcMar>
              <w:top w:w="60" w:type="dxa"/>
              <w:left w:w="75" w:type="dxa"/>
              <w:bottom w:w="60" w:type="dxa"/>
              <w:right w:w="75" w:type="dxa"/>
            </w:tcMar>
          </w:tcPr>
          <w:p w14:paraId="24DB177F" w14:textId="77777777" w:rsidR="00A52654" w:rsidRDefault="00000000">
            <w:pPr>
              <w:spacing w:after="0" w:line="250" w:lineRule="auto"/>
            </w:pPr>
            <w:r>
              <w:rPr>
                <w:sz w:val="16"/>
              </w:rPr>
              <w:t>Vector V2 semantic、bitmap、15 target、7 scenarios、CollisionLookup 起点</w:t>
            </w:r>
          </w:p>
        </w:tc>
      </w:tr>
      <w:tr w:rsidR="00A52654" w14:paraId="7D61B4AD" w14:textId="77777777">
        <w:trPr>
          <w:cantSplit/>
          <w:jc w:val="center"/>
        </w:trPr>
        <w:tc>
          <w:tcPr>
            <w:tcW w:w="1360" w:type="dxa"/>
            <w:tcMar>
              <w:top w:w="60" w:type="dxa"/>
              <w:left w:w="75" w:type="dxa"/>
              <w:bottom w:w="60" w:type="dxa"/>
              <w:right w:w="75" w:type="dxa"/>
            </w:tcMar>
          </w:tcPr>
          <w:p w14:paraId="0505C6DC" w14:textId="77777777" w:rsidR="00A52654" w:rsidRDefault="00000000">
            <w:pPr>
              <w:spacing w:after="0" w:line="250" w:lineRule="auto"/>
            </w:pPr>
            <w:r>
              <w:rPr>
                <w:sz w:val="16"/>
              </w:rPr>
              <w:t>2026-08-13</w:t>
            </w:r>
          </w:p>
        </w:tc>
        <w:tc>
          <w:tcPr>
            <w:tcW w:w="3969" w:type="dxa"/>
            <w:tcMar>
              <w:top w:w="60" w:type="dxa"/>
              <w:left w:w="75" w:type="dxa"/>
              <w:bottom w:w="60" w:type="dxa"/>
              <w:right w:w="75" w:type="dxa"/>
            </w:tcMar>
          </w:tcPr>
          <w:p w14:paraId="49AA9BA5" w14:textId="77777777" w:rsidR="00A52654" w:rsidRDefault="00000000">
            <w:pPr>
              <w:spacing w:after="0" w:line="250" w:lineRule="auto"/>
            </w:pPr>
            <w:r>
              <w:rPr>
                <w:sz w:val="16"/>
              </w:rPr>
              <w:t>MineSim项目云端接手与技术总览</w:t>
            </w:r>
          </w:p>
        </w:tc>
        <w:tc>
          <w:tcPr>
            <w:tcW w:w="4422" w:type="dxa"/>
            <w:tcMar>
              <w:top w:w="60" w:type="dxa"/>
              <w:left w:w="75" w:type="dxa"/>
              <w:bottom w:w="60" w:type="dxa"/>
              <w:right w:w="75" w:type="dxa"/>
            </w:tcMar>
          </w:tcPr>
          <w:p w14:paraId="3121EBD9" w14:textId="77777777" w:rsidR="00A52654" w:rsidRDefault="00000000">
            <w:pPr>
              <w:spacing w:after="0" w:line="250" w:lineRule="auto"/>
            </w:pPr>
            <w:r>
              <w:rPr>
                <w:sz w:val="16"/>
              </w:rPr>
              <w:t>CollisionLookup、candidate v1/v2、A/B shadow、A1 endpoint、A2 blocker</w:t>
            </w:r>
          </w:p>
        </w:tc>
      </w:tr>
      <w:tr w:rsidR="00A52654" w14:paraId="3D183B9F" w14:textId="77777777">
        <w:trPr>
          <w:cantSplit/>
          <w:jc w:val="center"/>
        </w:trPr>
        <w:tc>
          <w:tcPr>
            <w:tcW w:w="1360" w:type="dxa"/>
            <w:shd w:val="clear" w:color="auto" w:fill="F7F9FB"/>
            <w:tcMar>
              <w:top w:w="60" w:type="dxa"/>
              <w:left w:w="75" w:type="dxa"/>
              <w:bottom w:w="60" w:type="dxa"/>
              <w:right w:w="75" w:type="dxa"/>
            </w:tcMar>
          </w:tcPr>
          <w:p w14:paraId="285D50AD" w14:textId="77777777" w:rsidR="00A52654" w:rsidRDefault="00000000">
            <w:pPr>
              <w:spacing w:after="0" w:line="250" w:lineRule="auto"/>
            </w:pPr>
            <w:r>
              <w:rPr>
                <w:sz w:val="16"/>
              </w:rPr>
              <w:t>2026-08-13~14</w:t>
            </w:r>
          </w:p>
        </w:tc>
        <w:tc>
          <w:tcPr>
            <w:tcW w:w="3969" w:type="dxa"/>
            <w:shd w:val="clear" w:color="auto" w:fill="F7F9FB"/>
            <w:tcMar>
              <w:top w:w="60" w:type="dxa"/>
              <w:left w:w="75" w:type="dxa"/>
              <w:bottom w:w="60" w:type="dxa"/>
              <w:right w:w="75" w:type="dxa"/>
            </w:tcMar>
          </w:tcPr>
          <w:p w14:paraId="1EECD231" w14:textId="77777777" w:rsidR="00A52654" w:rsidRDefault="00000000">
            <w:pPr>
              <w:spacing w:after="0" w:line="250" w:lineRule="auto"/>
            </w:pPr>
            <w:r>
              <w:rPr>
                <w:sz w:val="16"/>
              </w:rPr>
              <w:t>多份 terminal 对话/粘贴日志</w:t>
            </w:r>
          </w:p>
        </w:tc>
        <w:tc>
          <w:tcPr>
            <w:tcW w:w="4422" w:type="dxa"/>
            <w:shd w:val="clear" w:color="auto" w:fill="F7F9FB"/>
            <w:tcMar>
              <w:top w:w="60" w:type="dxa"/>
              <w:left w:w="75" w:type="dxa"/>
              <w:bottom w:w="60" w:type="dxa"/>
              <w:right w:w="75" w:type="dxa"/>
            </w:tcMar>
          </w:tcPr>
          <w:p w14:paraId="7E48775E" w14:textId="77777777" w:rsidR="00A52654" w:rsidRDefault="00000000">
            <w:pPr>
              <w:spacing w:after="0" w:line="250" w:lineRule="auto"/>
            </w:pPr>
            <w:r>
              <w:rPr>
                <w:sz w:val="16"/>
              </w:rPr>
              <w:t>真实 cloud 输出、SHA、shadow/V3 builder、planner 修复、v4、final freeze</w:t>
            </w:r>
          </w:p>
        </w:tc>
      </w:tr>
      <w:tr w:rsidR="00A52654" w14:paraId="1342465F" w14:textId="77777777">
        <w:trPr>
          <w:cantSplit/>
          <w:jc w:val="center"/>
        </w:trPr>
        <w:tc>
          <w:tcPr>
            <w:tcW w:w="1360" w:type="dxa"/>
            <w:tcMar>
              <w:top w:w="60" w:type="dxa"/>
              <w:left w:w="75" w:type="dxa"/>
              <w:bottom w:w="60" w:type="dxa"/>
              <w:right w:w="75" w:type="dxa"/>
            </w:tcMar>
          </w:tcPr>
          <w:p w14:paraId="65B420F2" w14:textId="77777777" w:rsidR="00A52654" w:rsidRDefault="00000000">
            <w:pPr>
              <w:spacing w:after="0" w:line="250" w:lineRule="auto"/>
            </w:pPr>
            <w:r>
              <w:rPr>
                <w:sz w:val="16"/>
              </w:rPr>
              <w:t>2026-08-14</w:t>
            </w:r>
          </w:p>
        </w:tc>
        <w:tc>
          <w:tcPr>
            <w:tcW w:w="3969" w:type="dxa"/>
            <w:tcMar>
              <w:top w:w="60" w:type="dxa"/>
              <w:left w:w="75" w:type="dxa"/>
              <w:bottom w:w="60" w:type="dxa"/>
              <w:right w:w="75" w:type="dxa"/>
            </w:tcMar>
          </w:tcPr>
          <w:p w14:paraId="4A60CA1E" w14:textId="77777777" w:rsidR="00A52654" w:rsidRDefault="00000000">
            <w:pPr>
              <w:spacing w:after="0" w:line="250" w:lineRule="auto"/>
            </w:pPr>
            <w:r>
              <w:rPr>
                <w:sz w:val="16"/>
              </w:rPr>
              <w:t>当前对话直接 terminal 输出</w:t>
            </w:r>
          </w:p>
        </w:tc>
        <w:tc>
          <w:tcPr>
            <w:tcW w:w="4422" w:type="dxa"/>
            <w:tcMar>
              <w:top w:w="60" w:type="dxa"/>
              <w:left w:w="75" w:type="dxa"/>
              <w:bottom w:w="60" w:type="dxa"/>
              <w:right w:w="75" w:type="dxa"/>
            </w:tcMar>
          </w:tcPr>
          <w:p w14:paraId="7E36B171" w14:textId="77777777" w:rsidR="00A52654" w:rsidRDefault="00000000">
            <w:pPr>
              <w:spacing w:after="0" w:line="250" w:lineRule="auto"/>
            </w:pPr>
            <w:r>
              <w:rPr>
                <w:sz w:val="16"/>
              </w:rPr>
              <w:t>7/7、旧图回归、static/stage/freeze/commit/tag 最终事实</w:t>
            </w:r>
          </w:p>
        </w:tc>
      </w:tr>
    </w:tbl>
    <w:p w14:paraId="709269F9" w14:textId="77777777" w:rsidR="00A52654" w:rsidRDefault="00A52654">
      <w:pPr>
        <w:spacing w:after="40"/>
      </w:pPr>
    </w:p>
    <w:p w14:paraId="3BF86FE4" w14:textId="77777777" w:rsidR="00A52654" w:rsidRDefault="00000000">
      <w:pPr>
        <w:ind w:firstLine="420"/>
        <w:rPr>
          <w:lang w:eastAsia="zh-CN"/>
        </w:rPr>
      </w:pPr>
      <w:r>
        <w:rPr>
          <w:lang w:eastAsia="zh-CN"/>
        </w:rPr>
        <w:t>本手册不是简单把旧 Word 拼接在一起。旧文档只作为历史证据；任何状态冲突都用更晚的 cloud terminal、源码 SHA 和 runtime 结果覆盖。例如 8 月 12 日文档仍写 Targeted Runtime “IN PROGRESS”，而 8 月 14 日已经完成 7/7、旧图回归、commit/tag。</w:t>
      </w:r>
    </w:p>
    <w:p w14:paraId="44E9502D" w14:textId="77777777" w:rsidR="00A52654" w:rsidRDefault="00000000">
      <w:pPr>
        <w:pStyle w:val="21"/>
        <w:spacing w:before="100" w:after="80"/>
        <w:rPr>
          <w:lang w:eastAsia="zh-CN"/>
        </w:rPr>
      </w:pPr>
      <w:r>
        <w:rPr>
          <w:rFonts w:ascii="Noto Sans CJK SC" w:eastAsia="Noto Sans CJK SC" w:hAnsi="Noto Sans CJK SC"/>
          <w:color w:val="2E5F91"/>
          <w:lang w:eastAsia="zh-CN"/>
        </w:rPr>
        <w:t>1.2 关于“今天 Codex 做了什么”的严谨表述</w:t>
      </w:r>
    </w:p>
    <w:p w14:paraId="45B599BA" w14:textId="77777777" w:rsidR="00A52654" w:rsidRDefault="00000000">
      <w:pPr>
        <w:ind w:firstLine="420"/>
      </w:pPr>
      <w:r>
        <w:t>可从真实对话记录确认：本轮曾为 Codex 准备严格的 P0 任务，只允许抓 C/D/E exact failure state 和执行真值检查，明确禁止先改 mask、调 MCTS 或跑无关全量实验；同时用户一直强调省钱优先，Codex 默认使用 gpt-5.6-luna medium，只有真正困难/关键复核才临时升 Terra/Sol。机械检查、hash、长 build、runtime 由普通 terminal/Python 执行。</w:t>
      </w:r>
    </w:p>
    <w:p w14:paraId="62D74411" w14:textId="77777777" w:rsidR="00A52654" w:rsidRDefault="00000000">
      <w:pPr>
        <w:ind w:firstLine="420"/>
        <w:rPr>
          <w:lang w:eastAsia="zh-CN"/>
        </w:rPr>
      </w:pPr>
      <w:r>
        <w:t>后续很多脚本/修复是在“聊天 AI 设计 + 用户 AutoDL 终端执行 + 必要时 Codex 做边界明确的代码/诊断任务”的混合流程中形成。现有资料并不能可靠标注每一行 V3 builder 或 planner patch 的“作者是谁”，因此本手册不虚构归属；所有技术结论均以最终源码、SHA、manifest 和 runtime 输出为事实源。</w:t>
      </w:r>
      <w:r>
        <w:rPr>
          <w:lang w:eastAsia="zh-CN"/>
        </w:rPr>
        <w:t>这比把成果简单标记为“Codex 写的”更可复核。</w:t>
      </w:r>
    </w:p>
    <w:tbl>
      <w:tblPr>
        <w:tblW w:w="0" w:type="auto"/>
        <w:jc w:val="center"/>
        <w:tblLook w:val="04A0" w:firstRow="1" w:lastRow="0" w:firstColumn="1" w:lastColumn="0" w:noHBand="0" w:noVBand="1"/>
      </w:tblPr>
      <w:tblGrid>
        <w:gridCol w:w="10312"/>
      </w:tblGrid>
      <w:tr w:rsidR="00A52654" w14:paraId="57C90C7A" w14:textId="77777777">
        <w:trPr>
          <w:cantSplit/>
          <w:jc w:val="center"/>
        </w:trPr>
        <w:tc>
          <w:tcPr>
            <w:tcW w:w="10312" w:type="dxa"/>
            <w:shd w:val="clear" w:color="auto" w:fill="F5F5F5"/>
            <w:tcMar>
              <w:top w:w="120" w:type="dxa"/>
              <w:left w:w="160" w:type="dxa"/>
              <w:bottom w:w="120" w:type="dxa"/>
              <w:right w:w="160" w:type="dxa"/>
            </w:tcMar>
          </w:tcPr>
          <w:p w14:paraId="775B35A9" w14:textId="77777777" w:rsidR="00A52654" w:rsidRDefault="00000000">
            <w:pPr>
              <w:spacing w:after="60"/>
              <w:rPr>
                <w:lang w:eastAsia="zh-CN"/>
              </w:rPr>
            </w:pPr>
            <w:r>
              <w:rPr>
                <w:b/>
                <w:color w:val="505050"/>
                <w:lang w:eastAsia="zh-CN"/>
              </w:rPr>
              <w:t>证据锚点（用于接手者复核）</w:t>
            </w:r>
          </w:p>
          <w:p w14:paraId="01268D68" w14:textId="77777777" w:rsidR="00A52654" w:rsidRDefault="00000000">
            <w:pPr>
              <w:spacing w:after="20" w:line="264" w:lineRule="auto"/>
            </w:pPr>
            <w:r>
              <w:rPr>
                <w:sz w:val="18"/>
              </w:rPr>
              <w:t>• 历史 Codex 模型/成本规范：默认 Luna medium；shell/python 完成不需模型的查询。</w:t>
            </w:r>
          </w:p>
          <w:p w14:paraId="3F0B8FBF" w14:textId="77777777" w:rsidR="00A52654" w:rsidRDefault="00000000">
            <w:pPr>
              <w:spacing w:after="20" w:line="264" w:lineRule="auto"/>
            </w:pPr>
            <w:r>
              <w:rPr>
                <w:sz w:val="18"/>
              </w:rPr>
              <w:t>• 2026-08-13 terminal 记录：CODEX_TASK_P0.txt 只抓 exact failure state/真值，不改 mask/MCTS。</w:t>
            </w:r>
          </w:p>
          <w:p w14:paraId="3996585F" w14:textId="77777777" w:rsidR="00A52654" w:rsidRDefault="00000000">
            <w:pPr>
              <w:spacing w:after="20" w:line="264" w:lineRule="auto"/>
            </w:pPr>
            <w:r>
              <w:rPr>
                <w:sz w:val="18"/>
              </w:rPr>
              <w:t>• 2026-08-14 最终验收、Git freeze 均由 AutoDL terminal 输出直接确认。</w:t>
            </w:r>
          </w:p>
        </w:tc>
      </w:tr>
    </w:tbl>
    <w:p w14:paraId="56F08799" w14:textId="77777777" w:rsidR="00A52654" w:rsidRDefault="00A52654">
      <w:pPr>
        <w:spacing w:after="20"/>
      </w:pPr>
    </w:p>
    <w:p w14:paraId="648EEC45" w14:textId="77777777" w:rsidR="00A52654" w:rsidRDefault="00000000">
      <w:pPr>
        <w:pStyle w:val="1"/>
        <w:spacing w:before="160" w:after="80"/>
        <w:rPr>
          <w:lang w:eastAsia="zh-CN"/>
        </w:rPr>
      </w:pPr>
      <w:r>
        <w:rPr>
          <w:rFonts w:ascii="Noto Sans CJK SC" w:eastAsia="Noto Sans CJK SC" w:hAnsi="Noto Sans CJK SC"/>
          <w:color w:val="1F4E79"/>
          <w:lang w:eastAsia="zh-CN"/>
        </w:rPr>
        <w:t>2. 项目定义、研究主线与 MineSim 当前闭环架构</w:t>
      </w:r>
    </w:p>
    <w:p w14:paraId="5A0AFE4A" w14:textId="77777777" w:rsidR="00A52654" w:rsidRDefault="00000000">
      <w:pPr>
        <w:pStyle w:val="21"/>
        <w:spacing w:before="100" w:after="80"/>
        <w:rPr>
          <w:lang w:eastAsia="zh-CN"/>
        </w:rPr>
      </w:pPr>
      <w:r>
        <w:rPr>
          <w:rFonts w:ascii="Noto Sans CJK SC" w:eastAsia="Noto Sans CJK SC" w:hAnsi="Noto Sans CJK SC"/>
          <w:color w:val="2E5F91"/>
          <w:lang w:eastAsia="zh-CN"/>
        </w:rPr>
        <w:t>2.1 一句话定义</w:t>
      </w:r>
    </w:p>
    <w:p w14:paraId="72CA33F2" w14:textId="77777777" w:rsidR="00A52654" w:rsidRDefault="00000000">
      <w:pPr>
        <w:ind w:firstLine="420"/>
        <w:rPr>
          <w:lang w:eastAsia="zh-CN"/>
        </w:rPr>
      </w:pPr>
      <w:r>
        <w:rPr>
          <w:lang w:eastAsia="zh-CN"/>
        </w:rPr>
        <w:t>MineSim-Dynamic 是面向露天矿非结构化道路无人矿卡的场景化闭环仿真与规划研究项目。当前项目不是“只写一个 MCTS”，而是四条相互依赖的主线：MineSim 仿真链可靠复现、规划算法（IDM/Pure MCTS/Fleet MCTS）、benchmark/场景设计、真实 GIS 新矿区地图工程。</w:t>
      </w:r>
    </w:p>
    <w:p w14:paraId="5237CDAA" w14:textId="77777777" w:rsidR="00A52654" w:rsidRDefault="00000000">
      <w:pPr>
        <w:pStyle w:val="21"/>
        <w:spacing w:before="100" w:after="80"/>
      </w:pPr>
      <w:r>
        <w:rPr>
          <w:rFonts w:ascii="Noto Sans CJK SC" w:eastAsia="Noto Sans CJK SC" w:hAnsi="Noto Sans CJK SC"/>
          <w:color w:val="2E5F91"/>
        </w:rPr>
        <w:t>2.2 当前闭环调用链</w:t>
      </w:r>
    </w:p>
    <w:tbl>
      <w:tblPr>
        <w:tblStyle w:val="aff1"/>
        <w:tblW w:w="0" w:type="auto"/>
        <w:jc w:val="center"/>
        <w:tblLayout w:type="fixed"/>
        <w:tblLook w:val="04A0" w:firstRow="1" w:lastRow="0" w:firstColumn="1" w:lastColumn="0" w:noHBand="0" w:noVBand="1"/>
      </w:tblPr>
      <w:tblGrid>
        <w:gridCol w:w="1417"/>
        <w:gridCol w:w="3402"/>
        <w:gridCol w:w="4932"/>
      </w:tblGrid>
      <w:tr w:rsidR="00A52654" w14:paraId="5A031EF0" w14:textId="77777777">
        <w:trPr>
          <w:cantSplit/>
          <w:tblHeader/>
          <w:jc w:val="center"/>
        </w:trPr>
        <w:tc>
          <w:tcPr>
            <w:tcW w:w="1417" w:type="dxa"/>
            <w:shd w:val="clear" w:color="auto" w:fill="1F4E78"/>
            <w:tcMar>
              <w:top w:w="70" w:type="dxa"/>
              <w:left w:w="80" w:type="dxa"/>
              <w:bottom w:w="70" w:type="dxa"/>
              <w:right w:w="80" w:type="dxa"/>
            </w:tcMar>
            <w:vAlign w:val="center"/>
          </w:tcPr>
          <w:p w14:paraId="41D9CB40" w14:textId="77777777" w:rsidR="00A52654" w:rsidRDefault="00000000">
            <w:pPr>
              <w:spacing w:after="0"/>
              <w:jc w:val="center"/>
            </w:pPr>
            <w:r>
              <w:rPr>
                <w:b/>
                <w:color w:val="FFFFFF"/>
                <w:sz w:val="16"/>
              </w:rPr>
              <w:t>层</w:t>
            </w:r>
          </w:p>
        </w:tc>
        <w:tc>
          <w:tcPr>
            <w:tcW w:w="3402" w:type="dxa"/>
            <w:shd w:val="clear" w:color="auto" w:fill="1F4E78"/>
            <w:tcMar>
              <w:top w:w="70" w:type="dxa"/>
              <w:left w:w="80" w:type="dxa"/>
              <w:bottom w:w="70" w:type="dxa"/>
              <w:right w:w="80" w:type="dxa"/>
            </w:tcMar>
            <w:vAlign w:val="center"/>
          </w:tcPr>
          <w:p w14:paraId="5B571D95" w14:textId="77777777" w:rsidR="00A52654" w:rsidRDefault="00000000">
            <w:pPr>
              <w:spacing w:after="0"/>
              <w:jc w:val="center"/>
            </w:pPr>
            <w:r>
              <w:rPr>
                <w:b/>
                <w:color w:val="FFFFFF"/>
                <w:sz w:val="16"/>
              </w:rPr>
              <w:t>当前实现</w:t>
            </w:r>
          </w:p>
        </w:tc>
        <w:tc>
          <w:tcPr>
            <w:tcW w:w="4932" w:type="dxa"/>
            <w:shd w:val="clear" w:color="auto" w:fill="1F4E78"/>
            <w:tcMar>
              <w:top w:w="70" w:type="dxa"/>
              <w:left w:w="80" w:type="dxa"/>
              <w:bottom w:w="70" w:type="dxa"/>
              <w:right w:w="80" w:type="dxa"/>
            </w:tcMar>
            <w:vAlign w:val="center"/>
          </w:tcPr>
          <w:p w14:paraId="3816B3F9" w14:textId="77777777" w:rsidR="00A52654" w:rsidRDefault="00000000">
            <w:pPr>
              <w:spacing w:after="0"/>
              <w:jc w:val="center"/>
            </w:pPr>
            <w:r>
              <w:rPr>
                <w:b/>
                <w:color w:val="FFFFFF"/>
                <w:sz w:val="16"/>
              </w:rPr>
              <w:t>作用</w:t>
            </w:r>
          </w:p>
        </w:tc>
      </w:tr>
      <w:tr w:rsidR="00A52654" w14:paraId="7D570456" w14:textId="77777777">
        <w:trPr>
          <w:cantSplit/>
          <w:jc w:val="center"/>
        </w:trPr>
        <w:tc>
          <w:tcPr>
            <w:tcW w:w="1417" w:type="dxa"/>
            <w:tcMar>
              <w:top w:w="60" w:type="dxa"/>
              <w:left w:w="75" w:type="dxa"/>
              <w:bottom w:w="60" w:type="dxa"/>
              <w:right w:w="75" w:type="dxa"/>
            </w:tcMar>
          </w:tcPr>
          <w:p w14:paraId="44C6C1F7" w14:textId="77777777" w:rsidR="00A52654" w:rsidRDefault="00000000">
            <w:pPr>
              <w:spacing w:after="0" w:line="250" w:lineRule="auto"/>
            </w:pPr>
            <w:r>
              <w:rPr>
                <w:sz w:val="16"/>
              </w:rPr>
              <w:t>Scenario</w:t>
            </w:r>
          </w:p>
        </w:tc>
        <w:tc>
          <w:tcPr>
            <w:tcW w:w="3402" w:type="dxa"/>
            <w:tcMar>
              <w:top w:w="60" w:type="dxa"/>
              <w:left w:w="75" w:type="dxa"/>
              <w:bottom w:w="60" w:type="dxa"/>
              <w:right w:w="75" w:type="dxa"/>
            </w:tcMar>
          </w:tcPr>
          <w:p w14:paraId="180C0656" w14:textId="77777777" w:rsidR="00A52654" w:rsidRDefault="00000000">
            <w:pPr>
              <w:spacing w:after="0" w:line="250" w:lineRule="auto"/>
            </w:pPr>
            <w:r>
              <w:rPr>
                <w:sz w:val="16"/>
              </w:rPr>
              <w:t>Scenario JSON / ScenarioFileBaseInfo / MineSimDynamicScenario</w:t>
            </w:r>
          </w:p>
        </w:tc>
        <w:tc>
          <w:tcPr>
            <w:tcW w:w="4932" w:type="dxa"/>
            <w:tcMar>
              <w:top w:w="60" w:type="dxa"/>
              <w:left w:w="75" w:type="dxa"/>
              <w:bottom w:w="60" w:type="dxa"/>
              <w:right w:w="75" w:type="dxa"/>
            </w:tcMar>
          </w:tcPr>
          <w:p w14:paraId="205BD069" w14:textId="77777777" w:rsidR="00A52654" w:rsidRDefault="00000000">
            <w:pPr>
              <w:spacing w:after="0" w:line="250" w:lineRule="auto"/>
            </w:pPr>
            <w:r>
              <w:rPr>
                <w:sz w:val="16"/>
              </w:rPr>
              <w:t>起点、目标、dt/max_t、其他车辆轨迹、map location</w:t>
            </w:r>
          </w:p>
        </w:tc>
      </w:tr>
      <w:tr w:rsidR="00A52654" w14:paraId="306F62A5" w14:textId="77777777">
        <w:trPr>
          <w:cantSplit/>
          <w:jc w:val="center"/>
        </w:trPr>
        <w:tc>
          <w:tcPr>
            <w:tcW w:w="1417" w:type="dxa"/>
            <w:shd w:val="clear" w:color="auto" w:fill="F7F9FB"/>
            <w:tcMar>
              <w:top w:w="60" w:type="dxa"/>
              <w:left w:w="75" w:type="dxa"/>
              <w:bottom w:w="60" w:type="dxa"/>
              <w:right w:w="75" w:type="dxa"/>
            </w:tcMar>
          </w:tcPr>
          <w:p w14:paraId="0E4E604A" w14:textId="77777777" w:rsidR="00A52654" w:rsidRDefault="00000000">
            <w:pPr>
              <w:spacing w:after="0" w:line="250" w:lineRule="auto"/>
            </w:pPr>
            <w:r>
              <w:rPr>
                <w:sz w:val="16"/>
              </w:rPr>
              <w:t>Map</w:t>
            </w:r>
          </w:p>
        </w:tc>
        <w:tc>
          <w:tcPr>
            <w:tcW w:w="3402" w:type="dxa"/>
            <w:shd w:val="clear" w:color="auto" w:fill="F7F9FB"/>
            <w:tcMar>
              <w:top w:w="60" w:type="dxa"/>
              <w:left w:w="75" w:type="dxa"/>
              <w:bottom w:w="60" w:type="dxa"/>
              <w:right w:w="75" w:type="dxa"/>
            </w:tcMar>
          </w:tcPr>
          <w:p w14:paraId="6FD0B2E6" w14:textId="77777777" w:rsidR="00A52654" w:rsidRDefault="00000000">
            <w:pPr>
              <w:spacing w:after="0" w:line="250" w:lineRule="auto"/>
            </w:pPr>
            <w:r>
              <w:rPr>
                <w:sz w:val="16"/>
              </w:rPr>
              <w:t>MineSimMap + Semantic + Bitmap</w:t>
            </w:r>
          </w:p>
        </w:tc>
        <w:tc>
          <w:tcPr>
            <w:tcW w:w="4932" w:type="dxa"/>
            <w:shd w:val="clear" w:color="auto" w:fill="F7F9FB"/>
            <w:tcMar>
              <w:top w:w="60" w:type="dxa"/>
              <w:left w:w="75" w:type="dxa"/>
              <w:bottom w:w="60" w:type="dxa"/>
              <w:right w:w="75" w:type="dxa"/>
            </w:tcMar>
          </w:tcPr>
          <w:p w14:paraId="346C0E5A" w14:textId="77777777" w:rsidR="00A52654" w:rsidRDefault="00000000">
            <w:pPr>
              <w:spacing w:after="0" w:line="250" w:lineRule="auto"/>
            </w:pPr>
            <w:r>
              <w:rPr>
                <w:sz w:val="16"/>
              </w:rPr>
              <w:t>semantic 提供 road/path/topology；bitmap 提供道路边界/可行驶栅格</w:t>
            </w:r>
          </w:p>
        </w:tc>
      </w:tr>
      <w:tr w:rsidR="00A52654" w14:paraId="42A7FCD7" w14:textId="77777777">
        <w:trPr>
          <w:cantSplit/>
          <w:jc w:val="center"/>
        </w:trPr>
        <w:tc>
          <w:tcPr>
            <w:tcW w:w="1417" w:type="dxa"/>
            <w:tcMar>
              <w:top w:w="60" w:type="dxa"/>
              <w:left w:w="75" w:type="dxa"/>
              <w:bottom w:w="60" w:type="dxa"/>
              <w:right w:w="75" w:type="dxa"/>
            </w:tcMar>
          </w:tcPr>
          <w:p w14:paraId="3C282683" w14:textId="77777777" w:rsidR="00A52654" w:rsidRDefault="00000000">
            <w:pPr>
              <w:spacing w:after="0" w:line="250" w:lineRule="auto"/>
            </w:pPr>
            <w:r>
              <w:rPr>
                <w:sz w:val="16"/>
              </w:rPr>
              <w:lastRenderedPageBreak/>
              <w:t>Planning</w:t>
            </w:r>
          </w:p>
        </w:tc>
        <w:tc>
          <w:tcPr>
            <w:tcW w:w="3402" w:type="dxa"/>
            <w:tcMar>
              <w:top w:w="60" w:type="dxa"/>
              <w:left w:w="75" w:type="dxa"/>
              <w:bottom w:w="60" w:type="dxa"/>
              <w:right w:w="75" w:type="dxa"/>
            </w:tcMar>
          </w:tcPr>
          <w:p w14:paraId="6B5A4FDF" w14:textId="77777777" w:rsidR="00A52654" w:rsidRDefault="00000000">
            <w:pPr>
              <w:spacing w:after="0" w:line="250" w:lineRule="auto"/>
            </w:pPr>
            <w:r>
              <w:rPr>
                <w:sz w:val="16"/>
              </w:rPr>
              <w:t>GlobalRoutePathPlanner + AbstractIDMPlanner / MCTS</w:t>
            </w:r>
          </w:p>
        </w:tc>
        <w:tc>
          <w:tcPr>
            <w:tcW w:w="4932" w:type="dxa"/>
            <w:tcMar>
              <w:top w:w="60" w:type="dxa"/>
              <w:left w:w="75" w:type="dxa"/>
              <w:bottom w:w="60" w:type="dxa"/>
              <w:right w:w="75" w:type="dxa"/>
            </w:tcMar>
          </w:tcPr>
          <w:p w14:paraId="02B70784" w14:textId="77777777" w:rsidR="00A52654" w:rsidRDefault="00000000">
            <w:pPr>
              <w:spacing w:after="0" w:line="250" w:lineRule="auto"/>
            </w:pPr>
            <w:r>
              <w:rPr>
                <w:sz w:val="16"/>
              </w:rPr>
              <w:t>初始化全局路线/refline；每帧 compute trajectory</w:t>
            </w:r>
          </w:p>
        </w:tc>
      </w:tr>
      <w:tr w:rsidR="00A52654" w14:paraId="68DD1DB4" w14:textId="77777777">
        <w:trPr>
          <w:cantSplit/>
          <w:jc w:val="center"/>
        </w:trPr>
        <w:tc>
          <w:tcPr>
            <w:tcW w:w="1417" w:type="dxa"/>
            <w:shd w:val="clear" w:color="auto" w:fill="F7F9FB"/>
            <w:tcMar>
              <w:top w:w="60" w:type="dxa"/>
              <w:left w:w="75" w:type="dxa"/>
              <w:bottom w:w="60" w:type="dxa"/>
              <w:right w:w="75" w:type="dxa"/>
            </w:tcMar>
          </w:tcPr>
          <w:p w14:paraId="419B8C30" w14:textId="77777777" w:rsidR="00A52654" w:rsidRDefault="00000000">
            <w:pPr>
              <w:spacing w:after="0" w:line="250" w:lineRule="auto"/>
            </w:pPr>
            <w:r>
              <w:rPr>
                <w:sz w:val="16"/>
              </w:rPr>
              <w:t>Control</w:t>
            </w:r>
          </w:p>
        </w:tc>
        <w:tc>
          <w:tcPr>
            <w:tcW w:w="3402" w:type="dxa"/>
            <w:shd w:val="clear" w:color="auto" w:fill="F7F9FB"/>
            <w:tcMar>
              <w:top w:w="60" w:type="dxa"/>
              <w:left w:w="75" w:type="dxa"/>
              <w:bottom w:w="60" w:type="dxa"/>
              <w:right w:w="75" w:type="dxa"/>
            </w:tcMar>
          </w:tcPr>
          <w:p w14:paraId="075DF43E" w14:textId="77777777" w:rsidR="00A52654" w:rsidRDefault="00000000">
            <w:pPr>
              <w:spacing w:after="0" w:line="250" w:lineRule="auto"/>
            </w:pPr>
            <w:r>
              <w:rPr>
                <w:sz w:val="16"/>
              </w:rPr>
              <w:t>TwoStageController -&gt; iLQR/LQR</w:t>
            </w:r>
          </w:p>
        </w:tc>
        <w:tc>
          <w:tcPr>
            <w:tcW w:w="4932" w:type="dxa"/>
            <w:shd w:val="clear" w:color="auto" w:fill="F7F9FB"/>
            <w:tcMar>
              <w:top w:w="60" w:type="dxa"/>
              <w:left w:w="75" w:type="dxa"/>
              <w:bottom w:w="60" w:type="dxa"/>
              <w:right w:w="75" w:type="dxa"/>
            </w:tcMar>
          </w:tcPr>
          <w:p w14:paraId="3A6FAA18" w14:textId="77777777" w:rsidR="00A52654" w:rsidRDefault="00000000">
            <w:pPr>
              <w:spacing w:after="0" w:line="250" w:lineRule="auto"/>
            </w:pPr>
            <w:r>
              <w:rPr>
                <w:sz w:val="16"/>
              </w:rPr>
              <w:t>跟踪 planner 轨迹并输出控制</w:t>
            </w:r>
          </w:p>
        </w:tc>
      </w:tr>
      <w:tr w:rsidR="00A52654" w14:paraId="18D128E7" w14:textId="77777777">
        <w:trPr>
          <w:cantSplit/>
          <w:jc w:val="center"/>
        </w:trPr>
        <w:tc>
          <w:tcPr>
            <w:tcW w:w="1417" w:type="dxa"/>
            <w:tcMar>
              <w:top w:w="60" w:type="dxa"/>
              <w:left w:w="75" w:type="dxa"/>
              <w:bottom w:w="60" w:type="dxa"/>
              <w:right w:w="75" w:type="dxa"/>
            </w:tcMar>
          </w:tcPr>
          <w:p w14:paraId="05C96B12" w14:textId="77777777" w:rsidR="00A52654" w:rsidRDefault="00000000">
            <w:pPr>
              <w:spacing w:after="0" w:line="250" w:lineRule="auto"/>
            </w:pPr>
            <w:r>
              <w:rPr>
                <w:sz w:val="16"/>
              </w:rPr>
              <w:t>Ego update</w:t>
            </w:r>
          </w:p>
        </w:tc>
        <w:tc>
          <w:tcPr>
            <w:tcW w:w="3402" w:type="dxa"/>
            <w:tcMar>
              <w:top w:w="60" w:type="dxa"/>
              <w:left w:w="75" w:type="dxa"/>
              <w:bottom w:w="60" w:type="dxa"/>
              <w:right w:w="75" w:type="dxa"/>
            </w:tcMar>
          </w:tcPr>
          <w:p w14:paraId="1B1D3B80" w14:textId="77777777" w:rsidR="00A52654" w:rsidRDefault="00000000">
            <w:pPr>
              <w:spacing w:after="0" w:line="250" w:lineRule="auto"/>
            </w:pPr>
            <w:r>
              <w:rPr>
                <w:sz w:val="16"/>
              </w:rPr>
              <w:t>Kinematic Bicycle Model / controller propagate</w:t>
            </w:r>
          </w:p>
        </w:tc>
        <w:tc>
          <w:tcPr>
            <w:tcW w:w="4932" w:type="dxa"/>
            <w:tcMar>
              <w:top w:w="60" w:type="dxa"/>
              <w:left w:w="75" w:type="dxa"/>
              <w:bottom w:w="60" w:type="dxa"/>
              <w:right w:w="75" w:type="dxa"/>
            </w:tcMar>
          </w:tcPr>
          <w:p w14:paraId="4B806C8D" w14:textId="77777777" w:rsidR="00A52654" w:rsidRDefault="00000000">
            <w:pPr>
              <w:spacing w:after="0" w:line="250" w:lineRule="auto"/>
              <w:rPr>
                <w:lang w:eastAsia="zh-CN"/>
              </w:rPr>
            </w:pPr>
            <w:r>
              <w:rPr>
                <w:sz w:val="16"/>
                <w:lang w:eastAsia="zh-CN"/>
              </w:rPr>
              <w:t>按车辆模型积分到下一帧</w:t>
            </w:r>
          </w:p>
        </w:tc>
      </w:tr>
      <w:tr w:rsidR="00A52654" w14:paraId="158AB206" w14:textId="77777777">
        <w:trPr>
          <w:cantSplit/>
          <w:jc w:val="center"/>
        </w:trPr>
        <w:tc>
          <w:tcPr>
            <w:tcW w:w="1417" w:type="dxa"/>
            <w:shd w:val="clear" w:color="auto" w:fill="F7F9FB"/>
            <w:tcMar>
              <w:top w:w="60" w:type="dxa"/>
              <w:left w:w="75" w:type="dxa"/>
              <w:bottom w:w="60" w:type="dxa"/>
              <w:right w:w="75" w:type="dxa"/>
            </w:tcMar>
          </w:tcPr>
          <w:p w14:paraId="2B1AEAEE" w14:textId="77777777" w:rsidR="00A52654" w:rsidRDefault="00000000">
            <w:pPr>
              <w:spacing w:after="0" w:line="250" w:lineRule="auto"/>
            </w:pPr>
            <w:r>
              <w:rPr>
                <w:sz w:val="16"/>
              </w:rPr>
              <w:t>Observation</w:t>
            </w:r>
          </w:p>
        </w:tc>
        <w:tc>
          <w:tcPr>
            <w:tcW w:w="3402" w:type="dxa"/>
            <w:shd w:val="clear" w:color="auto" w:fill="F7F9FB"/>
            <w:tcMar>
              <w:top w:w="60" w:type="dxa"/>
              <w:left w:w="75" w:type="dxa"/>
              <w:bottom w:w="60" w:type="dxa"/>
              <w:right w:w="75" w:type="dxa"/>
            </w:tcMar>
          </w:tcPr>
          <w:p w14:paraId="42B36B1A" w14:textId="77777777" w:rsidR="00A52654" w:rsidRDefault="00000000">
            <w:pPr>
              <w:spacing w:after="0" w:line="250" w:lineRule="auto"/>
            </w:pPr>
            <w:r>
              <w:rPr>
                <w:sz w:val="16"/>
              </w:rPr>
              <w:t>replay/reactive/prediction</w:t>
            </w:r>
          </w:p>
        </w:tc>
        <w:tc>
          <w:tcPr>
            <w:tcW w:w="4932" w:type="dxa"/>
            <w:shd w:val="clear" w:color="auto" w:fill="F7F9FB"/>
            <w:tcMar>
              <w:top w:w="60" w:type="dxa"/>
              <w:left w:w="75" w:type="dxa"/>
              <w:bottom w:w="60" w:type="dxa"/>
              <w:right w:w="75" w:type="dxa"/>
            </w:tcMar>
          </w:tcPr>
          <w:p w14:paraId="78209896" w14:textId="77777777" w:rsidR="00A52654" w:rsidRDefault="00000000">
            <w:pPr>
              <w:spacing w:after="0" w:line="250" w:lineRule="auto"/>
            </w:pPr>
            <w:r>
              <w:rPr>
                <w:sz w:val="16"/>
              </w:rPr>
              <w:t>更新其他 actor，并将当前 observation 送给下一次 planner</w:t>
            </w:r>
          </w:p>
        </w:tc>
      </w:tr>
      <w:tr w:rsidR="00A52654" w14:paraId="2EA6DE1B" w14:textId="77777777">
        <w:trPr>
          <w:cantSplit/>
          <w:jc w:val="center"/>
        </w:trPr>
        <w:tc>
          <w:tcPr>
            <w:tcW w:w="1417" w:type="dxa"/>
            <w:tcMar>
              <w:top w:w="60" w:type="dxa"/>
              <w:left w:w="75" w:type="dxa"/>
              <w:bottom w:w="60" w:type="dxa"/>
              <w:right w:w="75" w:type="dxa"/>
            </w:tcMar>
          </w:tcPr>
          <w:p w14:paraId="04DC49A7" w14:textId="77777777" w:rsidR="00A52654" w:rsidRDefault="00000000">
            <w:pPr>
              <w:spacing w:after="0" w:line="250" w:lineRule="auto"/>
            </w:pPr>
            <w:r>
              <w:rPr>
                <w:sz w:val="16"/>
              </w:rPr>
              <w:t>Safety/Metrics</w:t>
            </w:r>
          </w:p>
        </w:tc>
        <w:tc>
          <w:tcPr>
            <w:tcW w:w="3402" w:type="dxa"/>
            <w:tcMar>
              <w:top w:w="60" w:type="dxa"/>
              <w:left w:w="75" w:type="dxa"/>
              <w:bottom w:w="60" w:type="dxa"/>
              <w:right w:w="75" w:type="dxa"/>
            </w:tcMar>
          </w:tcPr>
          <w:p w14:paraId="12024B5C" w14:textId="77777777" w:rsidR="00A52654" w:rsidRDefault="00000000">
            <w:pPr>
              <w:spacing w:after="0" w:line="250" w:lineRule="auto"/>
            </w:pPr>
            <w:r>
              <w:rPr>
                <w:sz w:val="16"/>
              </w:rPr>
              <w:t>vehicle geometry + bitmap + goal + history</w:t>
            </w:r>
          </w:p>
        </w:tc>
        <w:tc>
          <w:tcPr>
            <w:tcW w:w="4932" w:type="dxa"/>
            <w:tcMar>
              <w:top w:w="60" w:type="dxa"/>
              <w:left w:w="75" w:type="dxa"/>
              <w:bottom w:w="60" w:type="dxa"/>
              <w:right w:w="75" w:type="dxa"/>
            </w:tcMar>
          </w:tcPr>
          <w:p w14:paraId="7D11CB08" w14:textId="77777777" w:rsidR="00A52654" w:rsidRDefault="00000000">
            <w:pPr>
              <w:spacing w:after="0" w:line="250" w:lineRule="auto"/>
              <w:rPr>
                <w:lang w:eastAsia="zh-CN"/>
              </w:rPr>
            </w:pPr>
            <w:r>
              <w:rPr>
                <w:sz w:val="16"/>
                <w:lang w:eastAsia="zh-CN"/>
              </w:rPr>
              <w:t>碰撞、道路边界、goal、效率、平顺、日志</w:t>
            </w:r>
          </w:p>
        </w:tc>
      </w:tr>
    </w:tbl>
    <w:p w14:paraId="52A3705F" w14:textId="77777777" w:rsidR="00A52654" w:rsidRDefault="00A52654">
      <w:pPr>
        <w:spacing w:after="40"/>
        <w:rPr>
          <w:lang w:eastAsia="zh-CN"/>
        </w:rPr>
      </w:pPr>
    </w:p>
    <w:p w14:paraId="631AE00D" w14:textId="77777777" w:rsidR="00A52654" w:rsidRDefault="00000000">
      <w:pPr>
        <w:ind w:firstLine="420"/>
      </w:pPr>
      <w:r>
        <w:t>新地图工作为什么复杂：semantic、bitmap、scenario、planner、controller、vehicle geometry 任一层出现参考点/尺度/拓扑不一致，都可能被“地图越界”表象掩盖。此次 CollisionLookup 与 planner 的两个历史 bug 正是通过真实 closed-loop 把问题暴露出来。</w:t>
      </w:r>
    </w:p>
    <w:p w14:paraId="19123003" w14:textId="77777777" w:rsidR="00A52654" w:rsidRDefault="00000000">
      <w:pPr>
        <w:pStyle w:val="21"/>
        <w:spacing w:before="100" w:after="80"/>
      </w:pPr>
      <w:r>
        <w:rPr>
          <w:rFonts w:ascii="Noto Sans CJK SC" w:eastAsia="Noto Sans CJK SC" w:hAnsi="Noto Sans CJK SC"/>
          <w:color w:val="2E5F91"/>
        </w:rPr>
        <w:t>2.3 当前研究主线状态</w:t>
      </w:r>
    </w:p>
    <w:tbl>
      <w:tblPr>
        <w:tblStyle w:val="aff1"/>
        <w:tblW w:w="0" w:type="auto"/>
        <w:jc w:val="center"/>
        <w:tblLayout w:type="fixed"/>
        <w:tblLook w:val="04A0" w:firstRow="1" w:lastRow="0" w:firstColumn="1" w:lastColumn="0" w:noHBand="0" w:noVBand="1"/>
      </w:tblPr>
      <w:tblGrid>
        <w:gridCol w:w="2551"/>
        <w:gridCol w:w="1757"/>
        <w:gridCol w:w="5443"/>
      </w:tblGrid>
      <w:tr w:rsidR="00A52654" w14:paraId="72FF533B" w14:textId="77777777">
        <w:trPr>
          <w:cantSplit/>
          <w:tblHeader/>
          <w:jc w:val="center"/>
        </w:trPr>
        <w:tc>
          <w:tcPr>
            <w:tcW w:w="2551" w:type="dxa"/>
            <w:shd w:val="clear" w:color="auto" w:fill="1F4E78"/>
            <w:tcMar>
              <w:top w:w="70" w:type="dxa"/>
              <w:left w:w="80" w:type="dxa"/>
              <w:bottom w:w="70" w:type="dxa"/>
              <w:right w:w="80" w:type="dxa"/>
            </w:tcMar>
            <w:vAlign w:val="center"/>
          </w:tcPr>
          <w:p w14:paraId="69C89C08" w14:textId="77777777" w:rsidR="00A52654" w:rsidRDefault="00000000">
            <w:pPr>
              <w:spacing w:after="0"/>
              <w:jc w:val="center"/>
            </w:pPr>
            <w:r>
              <w:rPr>
                <w:b/>
                <w:color w:val="FFFFFF"/>
                <w:sz w:val="16"/>
              </w:rPr>
              <w:t>子系统</w:t>
            </w:r>
          </w:p>
        </w:tc>
        <w:tc>
          <w:tcPr>
            <w:tcW w:w="1757" w:type="dxa"/>
            <w:shd w:val="clear" w:color="auto" w:fill="1F4E78"/>
            <w:tcMar>
              <w:top w:w="70" w:type="dxa"/>
              <w:left w:w="80" w:type="dxa"/>
              <w:bottom w:w="70" w:type="dxa"/>
              <w:right w:w="80" w:type="dxa"/>
            </w:tcMar>
            <w:vAlign w:val="center"/>
          </w:tcPr>
          <w:p w14:paraId="5016E0E8" w14:textId="77777777" w:rsidR="00A52654" w:rsidRDefault="00000000">
            <w:pPr>
              <w:spacing w:after="0"/>
              <w:jc w:val="center"/>
            </w:pPr>
            <w:r>
              <w:rPr>
                <w:b/>
                <w:color w:val="FFFFFF"/>
                <w:sz w:val="16"/>
              </w:rPr>
              <w:t>状态</w:t>
            </w:r>
          </w:p>
        </w:tc>
        <w:tc>
          <w:tcPr>
            <w:tcW w:w="5443" w:type="dxa"/>
            <w:shd w:val="clear" w:color="auto" w:fill="1F4E78"/>
            <w:tcMar>
              <w:top w:w="70" w:type="dxa"/>
              <w:left w:w="80" w:type="dxa"/>
              <w:bottom w:w="70" w:type="dxa"/>
              <w:right w:w="80" w:type="dxa"/>
            </w:tcMar>
            <w:vAlign w:val="center"/>
          </w:tcPr>
          <w:p w14:paraId="18BF03BE" w14:textId="77777777" w:rsidR="00A52654" w:rsidRDefault="00000000">
            <w:pPr>
              <w:spacing w:after="0"/>
              <w:jc w:val="center"/>
            </w:pPr>
            <w:r>
              <w:rPr>
                <w:b/>
                <w:color w:val="FFFFFF"/>
                <w:sz w:val="16"/>
              </w:rPr>
              <w:t>当前事实</w:t>
            </w:r>
          </w:p>
        </w:tc>
      </w:tr>
      <w:tr w:rsidR="00A52654" w14:paraId="56D395B0" w14:textId="77777777">
        <w:trPr>
          <w:cantSplit/>
          <w:jc w:val="center"/>
        </w:trPr>
        <w:tc>
          <w:tcPr>
            <w:tcW w:w="2551" w:type="dxa"/>
            <w:tcMar>
              <w:top w:w="60" w:type="dxa"/>
              <w:left w:w="75" w:type="dxa"/>
              <w:bottom w:w="60" w:type="dxa"/>
              <w:right w:w="75" w:type="dxa"/>
            </w:tcMar>
          </w:tcPr>
          <w:p w14:paraId="4828FC03" w14:textId="77777777" w:rsidR="00A52654" w:rsidRDefault="00000000">
            <w:pPr>
              <w:spacing w:after="0" w:line="250" w:lineRule="auto"/>
            </w:pPr>
            <w:r>
              <w:rPr>
                <w:b/>
                <w:sz w:val="16"/>
              </w:rPr>
              <w:t>IDM baseline</w:t>
            </w:r>
          </w:p>
        </w:tc>
        <w:tc>
          <w:tcPr>
            <w:tcW w:w="1757" w:type="dxa"/>
            <w:tcMar>
              <w:top w:w="60" w:type="dxa"/>
              <w:left w:w="75" w:type="dxa"/>
              <w:bottom w:w="60" w:type="dxa"/>
              <w:right w:w="75" w:type="dxa"/>
            </w:tcMar>
          </w:tcPr>
          <w:p w14:paraId="6758E969" w14:textId="77777777" w:rsidR="00A52654" w:rsidRDefault="00000000">
            <w:pPr>
              <w:spacing w:after="0" w:line="250" w:lineRule="auto"/>
            </w:pPr>
            <w:r>
              <w:rPr>
                <w:sz w:val="16"/>
              </w:rPr>
              <w:t>PASS/FROZEN</w:t>
            </w:r>
          </w:p>
        </w:tc>
        <w:tc>
          <w:tcPr>
            <w:tcW w:w="5443" w:type="dxa"/>
            <w:tcMar>
              <w:top w:w="60" w:type="dxa"/>
              <w:left w:w="75" w:type="dxa"/>
              <w:bottom w:w="60" w:type="dxa"/>
              <w:right w:w="75" w:type="dxa"/>
            </w:tcMar>
          </w:tcPr>
          <w:p w14:paraId="58FF57AE" w14:textId="77777777" w:rsidR="00A52654" w:rsidRDefault="00000000">
            <w:pPr>
              <w:spacing w:after="0" w:line="250" w:lineRule="auto"/>
            </w:pPr>
            <w:r>
              <w:rPr>
                <w:sz w:val="16"/>
              </w:rPr>
              <w:t>历史稳定锚点，仍是重要回归 planner</w:t>
            </w:r>
          </w:p>
        </w:tc>
      </w:tr>
      <w:tr w:rsidR="00A52654" w14:paraId="153CB979" w14:textId="77777777">
        <w:trPr>
          <w:cantSplit/>
          <w:jc w:val="center"/>
        </w:trPr>
        <w:tc>
          <w:tcPr>
            <w:tcW w:w="2551" w:type="dxa"/>
            <w:shd w:val="clear" w:color="auto" w:fill="F7F9FB"/>
            <w:tcMar>
              <w:top w:w="60" w:type="dxa"/>
              <w:left w:w="75" w:type="dxa"/>
              <w:bottom w:w="60" w:type="dxa"/>
              <w:right w:w="75" w:type="dxa"/>
            </w:tcMar>
          </w:tcPr>
          <w:p w14:paraId="0E2254DC" w14:textId="77777777" w:rsidR="00A52654" w:rsidRDefault="00000000">
            <w:pPr>
              <w:spacing w:after="0" w:line="250" w:lineRule="auto"/>
            </w:pPr>
            <w:r>
              <w:rPr>
                <w:b/>
                <w:sz w:val="16"/>
              </w:rPr>
              <w:t>Pure MCTS 单车</w:t>
            </w:r>
          </w:p>
        </w:tc>
        <w:tc>
          <w:tcPr>
            <w:tcW w:w="1757" w:type="dxa"/>
            <w:shd w:val="clear" w:color="auto" w:fill="F7F9FB"/>
            <w:tcMar>
              <w:top w:w="60" w:type="dxa"/>
              <w:left w:w="75" w:type="dxa"/>
              <w:bottom w:w="60" w:type="dxa"/>
              <w:right w:w="75" w:type="dxa"/>
            </w:tcMar>
          </w:tcPr>
          <w:p w14:paraId="561E402E" w14:textId="77777777" w:rsidR="00A52654" w:rsidRDefault="00000000">
            <w:pPr>
              <w:spacing w:after="0" w:line="250" w:lineRule="auto"/>
            </w:pPr>
            <w:r>
              <w:rPr>
                <w:sz w:val="16"/>
              </w:rPr>
              <w:t>PASS</w:t>
            </w:r>
          </w:p>
        </w:tc>
        <w:tc>
          <w:tcPr>
            <w:tcW w:w="5443" w:type="dxa"/>
            <w:shd w:val="clear" w:color="auto" w:fill="F7F9FB"/>
            <w:tcMar>
              <w:top w:w="60" w:type="dxa"/>
              <w:left w:w="75" w:type="dxa"/>
              <w:bottom w:w="60" w:type="dxa"/>
              <w:right w:w="75" w:type="dxa"/>
            </w:tcMar>
          </w:tcPr>
          <w:p w14:paraId="619110C1" w14:textId="77777777" w:rsidR="00A52654" w:rsidRDefault="00000000">
            <w:pPr>
              <w:spacing w:after="0" w:line="250" w:lineRule="auto"/>
            </w:pPr>
            <w:r>
              <w:rPr>
                <w:sz w:val="16"/>
              </w:rPr>
              <w:t>Dapai/Jiangtong 有正式闭环结果；448 strict expert samples</w:t>
            </w:r>
          </w:p>
        </w:tc>
      </w:tr>
      <w:tr w:rsidR="00A52654" w14:paraId="356EABCE" w14:textId="77777777">
        <w:trPr>
          <w:cantSplit/>
          <w:jc w:val="center"/>
        </w:trPr>
        <w:tc>
          <w:tcPr>
            <w:tcW w:w="2551" w:type="dxa"/>
            <w:tcMar>
              <w:top w:w="60" w:type="dxa"/>
              <w:left w:w="75" w:type="dxa"/>
              <w:bottom w:w="60" w:type="dxa"/>
              <w:right w:w="75" w:type="dxa"/>
            </w:tcMar>
          </w:tcPr>
          <w:p w14:paraId="55A40603" w14:textId="77777777" w:rsidR="00A52654" w:rsidRDefault="00000000">
            <w:pPr>
              <w:spacing w:after="0" w:line="250" w:lineRule="auto"/>
            </w:pPr>
            <w:r>
              <w:rPr>
                <w:b/>
                <w:sz w:val="16"/>
              </w:rPr>
              <w:t>五 Planner + Budget</w:t>
            </w:r>
          </w:p>
        </w:tc>
        <w:tc>
          <w:tcPr>
            <w:tcW w:w="1757" w:type="dxa"/>
            <w:tcMar>
              <w:top w:w="60" w:type="dxa"/>
              <w:left w:w="75" w:type="dxa"/>
              <w:bottom w:w="60" w:type="dxa"/>
              <w:right w:w="75" w:type="dxa"/>
            </w:tcMar>
          </w:tcPr>
          <w:p w14:paraId="10877DA1" w14:textId="77777777" w:rsidR="00A52654" w:rsidRDefault="00000000">
            <w:pPr>
              <w:spacing w:after="0" w:line="250" w:lineRule="auto"/>
            </w:pPr>
            <w:r>
              <w:rPr>
                <w:sz w:val="16"/>
              </w:rPr>
              <w:t>PASS/HISTORICAL</w:t>
            </w:r>
          </w:p>
        </w:tc>
        <w:tc>
          <w:tcPr>
            <w:tcW w:w="5443" w:type="dxa"/>
            <w:tcMar>
              <w:top w:w="60" w:type="dxa"/>
              <w:left w:w="75" w:type="dxa"/>
              <w:bottom w:w="60" w:type="dxa"/>
              <w:right w:w="75" w:type="dxa"/>
            </w:tcMar>
          </w:tcPr>
          <w:p w14:paraId="38EB497A" w14:textId="77777777" w:rsidR="00A52654" w:rsidRDefault="00000000">
            <w:pPr>
              <w:spacing w:after="0" w:line="250" w:lineRule="auto"/>
            </w:pPr>
            <w:r>
              <w:rPr>
                <w:sz w:val="16"/>
              </w:rPr>
              <w:t>MCTS/IDM/Adapted Frenet/Adapted Maneuver/Simple；预算 50/100/200/300</w:t>
            </w:r>
          </w:p>
        </w:tc>
      </w:tr>
      <w:tr w:rsidR="00A52654" w14:paraId="31834EEC" w14:textId="77777777">
        <w:trPr>
          <w:cantSplit/>
          <w:jc w:val="center"/>
        </w:trPr>
        <w:tc>
          <w:tcPr>
            <w:tcW w:w="2551" w:type="dxa"/>
            <w:shd w:val="clear" w:color="auto" w:fill="F7F9FB"/>
            <w:tcMar>
              <w:top w:w="60" w:type="dxa"/>
              <w:left w:w="75" w:type="dxa"/>
              <w:bottom w:w="60" w:type="dxa"/>
              <w:right w:w="75" w:type="dxa"/>
            </w:tcMar>
          </w:tcPr>
          <w:p w14:paraId="71C1D98C" w14:textId="77777777" w:rsidR="00A52654" w:rsidRDefault="00000000">
            <w:pPr>
              <w:spacing w:after="0" w:line="250" w:lineRule="auto"/>
            </w:pPr>
            <w:r>
              <w:rPr>
                <w:b/>
                <w:sz w:val="16"/>
              </w:rPr>
              <w:t>Fleet/Multi MCTS</w:t>
            </w:r>
          </w:p>
        </w:tc>
        <w:tc>
          <w:tcPr>
            <w:tcW w:w="1757" w:type="dxa"/>
            <w:shd w:val="clear" w:color="auto" w:fill="F7F9FB"/>
            <w:tcMar>
              <w:top w:w="60" w:type="dxa"/>
              <w:left w:w="75" w:type="dxa"/>
              <w:bottom w:w="60" w:type="dxa"/>
              <w:right w:w="75" w:type="dxa"/>
            </w:tcMar>
          </w:tcPr>
          <w:p w14:paraId="34C3B64A" w14:textId="77777777" w:rsidR="00A52654" w:rsidRDefault="00000000">
            <w:pPr>
              <w:spacing w:after="0" w:line="250" w:lineRule="auto"/>
            </w:pPr>
            <w:r>
              <w:rPr>
                <w:sz w:val="16"/>
              </w:rPr>
              <w:t>PASS</w:t>
            </w:r>
          </w:p>
        </w:tc>
        <w:tc>
          <w:tcPr>
            <w:tcW w:w="5443" w:type="dxa"/>
            <w:shd w:val="clear" w:color="auto" w:fill="F7F9FB"/>
            <w:tcMar>
              <w:top w:w="60" w:type="dxa"/>
              <w:left w:w="75" w:type="dxa"/>
              <w:bottom w:w="60" w:type="dxa"/>
              <w:right w:w="75" w:type="dxa"/>
            </w:tcMar>
          </w:tcPr>
          <w:p w14:paraId="5334F40C" w14:textId="77777777" w:rsidR="00A52654" w:rsidRDefault="00000000">
            <w:pPr>
              <w:spacing w:after="0" w:line="250" w:lineRule="auto"/>
            </w:pPr>
            <w:r>
              <w:rPr>
                <w:sz w:val="16"/>
              </w:rPr>
              <w:t>Dapai 双受控机制 + J117 dual-ego Pure MCTS 5 seed</w:t>
            </w:r>
          </w:p>
        </w:tc>
      </w:tr>
      <w:tr w:rsidR="00A52654" w14:paraId="28D36795" w14:textId="77777777">
        <w:trPr>
          <w:cantSplit/>
          <w:jc w:val="center"/>
        </w:trPr>
        <w:tc>
          <w:tcPr>
            <w:tcW w:w="2551" w:type="dxa"/>
            <w:tcMar>
              <w:top w:w="60" w:type="dxa"/>
              <w:left w:w="75" w:type="dxa"/>
              <w:bottom w:w="60" w:type="dxa"/>
              <w:right w:w="75" w:type="dxa"/>
            </w:tcMar>
          </w:tcPr>
          <w:p w14:paraId="1577700E" w14:textId="77777777" w:rsidR="00A52654" w:rsidRDefault="00000000">
            <w:pPr>
              <w:spacing w:after="0" w:line="250" w:lineRule="auto"/>
            </w:pPr>
            <w:r>
              <w:rPr>
                <w:b/>
                <w:sz w:val="16"/>
              </w:rPr>
              <w:t>J117 Pilot</w:t>
            </w:r>
          </w:p>
        </w:tc>
        <w:tc>
          <w:tcPr>
            <w:tcW w:w="1757" w:type="dxa"/>
            <w:tcMar>
              <w:top w:w="60" w:type="dxa"/>
              <w:left w:w="75" w:type="dxa"/>
              <w:bottom w:w="60" w:type="dxa"/>
              <w:right w:w="75" w:type="dxa"/>
            </w:tcMar>
          </w:tcPr>
          <w:p w14:paraId="22128508" w14:textId="77777777" w:rsidR="00A52654" w:rsidRDefault="00000000">
            <w:pPr>
              <w:spacing w:after="0" w:line="250" w:lineRule="auto"/>
            </w:pPr>
            <w:r>
              <w:rPr>
                <w:sz w:val="16"/>
              </w:rPr>
              <w:t>FROZEN</w:t>
            </w:r>
          </w:p>
        </w:tc>
        <w:tc>
          <w:tcPr>
            <w:tcW w:w="5443" w:type="dxa"/>
            <w:tcMar>
              <w:top w:w="60" w:type="dxa"/>
              <w:left w:w="75" w:type="dxa"/>
              <w:bottom w:w="60" w:type="dxa"/>
              <w:right w:w="75" w:type="dxa"/>
            </w:tcMar>
          </w:tcPr>
          <w:p w14:paraId="3B86435F" w14:textId="77777777" w:rsidR="00A52654" w:rsidRDefault="00000000">
            <w:pPr>
              <w:spacing w:after="0" w:line="250" w:lineRule="auto"/>
              <w:rPr>
                <w:lang w:eastAsia="zh-CN"/>
              </w:rPr>
            </w:pPr>
            <w:r>
              <w:rPr>
                <w:sz w:val="16"/>
                <w:lang w:eastAsia="zh-CN"/>
              </w:rPr>
              <w:t>真实 GIS 小区域金标准回归</w:t>
            </w:r>
          </w:p>
        </w:tc>
      </w:tr>
      <w:tr w:rsidR="00A52654" w14:paraId="4FCF03C3" w14:textId="77777777">
        <w:trPr>
          <w:cantSplit/>
          <w:jc w:val="center"/>
        </w:trPr>
        <w:tc>
          <w:tcPr>
            <w:tcW w:w="2551" w:type="dxa"/>
            <w:shd w:val="clear" w:color="auto" w:fill="F7F9FB"/>
            <w:tcMar>
              <w:top w:w="60" w:type="dxa"/>
              <w:left w:w="75" w:type="dxa"/>
              <w:bottom w:w="60" w:type="dxa"/>
              <w:right w:w="75" w:type="dxa"/>
            </w:tcMar>
          </w:tcPr>
          <w:p w14:paraId="51399153" w14:textId="77777777" w:rsidR="00A52654" w:rsidRDefault="00000000">
            <w:pPr>
              <w:spacing w:after="0" w:line="250" w:lineRule="auto"/>
            </w:pPr>
            <w:r>
              <w:rPr>
                <w:b/>
                <w:sz w:val="16"/>
              </w:rPr>
              <w:t>FullMine Vector V4</w:t>
            </w:r>
          </w:p>
        </w:tc>
        <w:tc>
          <w:tcPr>
            <w:tcW w:w="1757" w:type="dxa"/>
            <w:shd w:val="clear" w:color="auto" w:fill="F7F9FB"/>
            <w:tcMar>
              <w:top w:w="60" w:type="dxa"/>
              <w:left w:w="75" w:type="dxa"/>
              <w:bottom w:w="60" w:type="dxa"/>
              <w:right w:w="75" w:type="dxa"/>
            </w:tcMar>
          </w:tcPr>
          <w:p w14:paraId="288900F5" w14:textId="77777777" w:rsidR="00A52654" w:rsidRDefault="00000000">
            <w:pPr>
              <w:spacing w:after="0" w:line="250" w:lineRule="auto"/>
            </w:pPr>
            <w:r>
              <w:rPr>
                <w:sz w:val="16"/>
              </w:rPr>
              <w:t>FROZEN</w:t>
            </w:r>
          </w:p>
        </w:tc>
        <w:tc>
          <w:tcPr>
            <w:tcW w:w="5443" w:type="dxa"/>
            <w:shd w:val="clear" w:color="auto" w:fill="F7F9FB"/>
            <w:tcMar>
              <w:top w:w="60" w:type="dxa"/>
              <w:left w:w="75" w:type="dxa"/>
              <w:bottom w:w="60" w:type="dxa"/>
              <w:right w:w="75" w:type="dxa"/>
            </w:tcMar>
          </w:tcPr>
          <w:p w14:paraId="2AF68EBF" w14:textId="77777777" w:rsidR="00A52654" w:rsidRDefault="00000000">
            <w:pPr>
              <w:spacing w:after="0" w:line="250" w:lineRule="auto"/>
            </w:pPr>
            <w:r>
              <w:rPr>
                <w:sz w:val="16"/>
              </w:rPr>
              <w:t>7/7 targeted + old-map regression + commit/tag</w:t>
            </w:r>
          </w:p>
        </w:tc>
      </w:tr>
      <w:tr w:rsidR="00A52654" w14:paraId="159F5BAC" w14:textId="77777777">
        <w:trPr>
          <w:cantSplit/>
          <w:jc w:val="center"/>
        </w:trPr>
        <w:tc>
          <w:tcPr>
            <w:tcW w:w="2551" w:type="dxa"/>
            <w:tcMar>
              <w:top w:w="60" w:type="dxa"/>
              <w:left w:w="75" w:type="dxa"/>
              <w:bottom w:w="60" w:type="dxa"/>
              <w:right w:w="75" w:type="dxa"/>
            </w:tcMar>
          </w:tcPr>
          <w:p w14:paraId="53D02987" w14:textId="77777777" w:rsidR="00A52654" w:rsidRDefault="00000000">
            <w:pPr>
              <w:spacing w:after="0" w:line="250" w:lineRule="auto"/>
            </w:pPr>
            <w:r>
              <w:rPr>
                <w:b/>
                <w:sz w:val="16"/>
              </w:rPr>
              <w:t>FullMine 多区域 MCTS</w:t>
            </w:r>
          </w:p>
        </w:tc>
        <w:tc>
          <w:tcPr>
            <w:tcW w:w="1757" w:type="dxa"/>
            <w:tcMar>
              <w:top w:w="60" w:type="dxa"/>
              <w:left w:w="75" w:type="dxa"/>
              <w:bottom w:w="60" w:type="dxa"/>
              <w:right w:w="75" w:type="dxa"/>
            </w:tcMar>
          </w:tcPr>
          <w:p w14:paraId="73D60A23" w14:textId="77777777" w:rsidR="00A52654" w:rsidRDefault="00000000">
            <w:pPr>
              <w:spacing w:after="0" w:line="250" w:lineRule="auto"/>
            </w:pPr>
            <w:r>
              <w:rPr>
                <w:sz w:val="16"/>
              </w:rPr>
              <w:t>NEXT</w:t>
            </w:r>
          </w:p>
        </w:tc>
        <w:tc>
          <w:tcPr>
            <w:tcW w:w="5443" w:type="dxa"/>
            <w:tcMar>
              <w:top w:w="60" w:type="dxa"/>
              <w:left w:w="75" w:type="dxa"/>
              <w:bottom w:w="60" w:type="dxa"/>
              <w:right w:w="75" w:type="dxa"/>
            </w:tcMar>
          </w:tcPr>
          <w:p w14:paraId="754FE8B5" w14:textId="77777777" w:rsidR="00A52654" w:rsidRDefault="00000000">
            <w:pPr>
              <w:spacing w:after="0" w:line="250" w:lineRule="auto"/>
              <w:rPr>
                <w:lang w:eastAsia="zh-CN"/>
              </w:rPr>
            </w:pPr>
            <w:r>
              <w:rPr>
                <w:sz w:val="16"/>
                <w:lang w:eastAsia="zh-CN"/>
              </w:rPr>
              <w:t>软件接口具备；尚未形成全矿代表性统计 benchmark</w:t>
            </w:r>
          </w:p>
        </w:tc>
      </w:tr>
      <w:tr w:rsidR="00A52654" w14:paraId="1FAE1868" w14:textId="77777777">
        <w:trPr>
          <w:cantSplit/>
          <w:jc w:val="center"/>
        </w:trPr>
        <w:tc>
          <w:tcPr>
            <w:tcW w:w="2551" w:type="dxa"/>
            <w:shd w:val="clear" w:color="auto" w:fill="F7F9FB"/>
            <w:tcMar>
              <w:top w:w="60" w:type="dxa"/>
              <w:left w:w="75" w:type="dxa"/>
              <w:bottom w:w="60" w:type="dxa"/>
              <w:right w:w="75" w:type="dxa"/>
            </w:tcMar>
          </w:tcPr>
          <w:p w14:paraId="1D8C88F6" w14:textId="77777777" w:rsidR="00A52654" w:rsidRDefault="00000000">
            <w:pPr>
              <w:spacing w:after="0" w:line="250" w:lineRule="auto"/>
            </w:pPr>
            <w:r>
              <w:rPr>
                <w:b/>
                <w:sz w:val="16"/>
              </w:rPr>
              <w:t>Neural-MCTS</w:t>
            </w:r>
          </w:p>
        </w:tc>
        <w:tc>
          <w:tcPr>
            <w:tcW w:w="1757" w:type="dxa"/>
            <w:shd w:val="clear" w:color="auto" w:fill="F7F9FB"/>
            <w:tcMar>
              <w:top w:w="60" w:type="dxa"/>
              <w:left w:w="75" w:type="dxa"/>
              <w:bottom w:w="60" w:type="dxa"/>
              <w:right w:w="75" w:type="dxa"/>
            </w:tcMar>
          </w:tcPr>
          <w:p w14:paraId="336F170A" w14:textId="77777777" w:rsidR="00A52654" w:rsidRDefault="00000000">
            <w:pPr>
              <w:spacing w:after="0" w:line="250" w:lineRule="auto"/>
            </w:pPr>
            <w:r>
              <w:rPr>
                <w:sz w:val="16"/>
              </w:rPr>
              <w:t>NOT STARTED</w:t>
            </w:r>
          </w:p>
        </w:tc>
        <w:tc>
          <w:tcPr>
            <w:tcW w:w="5443" w:type="dxa"/>
            <w:shd w:val="clear" w:color="auto" w:fill="F7F9FB"/>
            <w:tcMar>
              <w:top w:w="60" w:type="dxa"/>
              <w:left w:w="75" w:type="dxa"/>
              <w:bottom w:w="60" w:type="dxa"/>
              <w:right w:w="75" w:type="dxa"/>
            </w:tcMar>
          </w:tcPr>
          <w:p w14:paraId="47D3B406" w14:textId="77777777" w:rsidR="00A52654" w:rsidRDefault="00000000">
            <w:pPr>
              <w:spacing w:after="0" w:line="250" w:lineRule="auto"/>
              <w:rPr>
                <w:lang w:eastAsia="zh-CN"/>
              </w:rPr>
            </w:pPr>
            <w:r>
              <w:rPr>
                <w:sz w:val="16"/>
                <w:lang w:eastAsia="zh-CN"/>
              </w:rPr>
              <w:t>有专家样本/路线；无正式网络、checkpoint、PUCT 训练结论</w:t>
            </w:r>
          </w:p>
        </w:tc>
      </w:tr>
    </w:tbl>
    <w:p w14:paraId="74EB1988" w14:textId="77777777" w:rsidR="00A52654" w:rsidRDefault="00A52654">
      <w:pPr>
        <w:spacing w:after="40"/>
        <w:rPr>
          <w:lang w:eastAsia="zh-CN"/>
        </w:rPr>
      </w:pPr>
    </w:p>
    <w:p w14:paraId="7A3F68BE" w14:textId="77777777" w:rsidR="00A52654" w:rsidRDefault="00000000">
      <w:pPr>
        <w:pStyle w:val="1"/>
        <w:spacing w:before="160" w:after="80"/>
      </w:pPr>
      <w:r>
        <w:rPr>
          <w:rFonts w:ascii="Noto Sans CJK SC" w:eastAsia="Noto Sans CJK SC" w:hAnsi="Noto Sans CJK SC"/>
          <w:color w:val="1F4E79"/>
        </w:rPr>
        <w:t>3. 项目完整时间线：从 IDM Baseline 到 FullMine V4 Freeze</w:t>
      </w:r>
    </w:p>
    <w:tbl>
      <w:tblPr>
        <w:tblStyle w:val="aff1"/>
        <w:tblW w:w="0" w:type="auto"/>
        <w:jc w:val="center"/>
        <w:tblLayout w:type="fixed"/>
        <w:tblLook w:val="04A0" w:firstRow="1" w:lastRow="0" w:firstColumn="1" w:lastColumn="0" w:noHBand="0" w:noVBand="1"/>
      </w:tblPr>
      <w:tblGrid>
        <w:gridCol w:w="1701"/>
        <w:gridCol w:w="2835"/>
        <w:gridCol w:w="4989"/>
      </w:tblGrid>
      <w:tr w:rsidR="00A52654" w14:paraId="63032EF5" w14:textId="77777777">
        <w:trPr>
          <w:cantSplit/>
          <w:tblHeader/>
          <w:jc w:val="center"/>
        </w:trPr>
        <w:tc>
          <w:tcPr>
            <w:tcW w:w="1701" w:type="dxa"/>
            <w:shd w:val="clear" w:color="auto" w:fill="1F4E79"/>
            <w:tcMar>
              <w:top w:w="80" w:type="dxa"/>
              <w:left w:w="90" w:type="dxa"/>
              <w:bottom w:w="80" w:type="dxa"/>
              <w:right w:w="90" w:type="dxa"/>
            </w:tcMar>
            <w:vAlign w:val="center"/>
          </w:tcPr>
          <w:p w14:paraId="6DA2486B" w14:textId="77777777" w:rsidR="00A52654" w:rsidRDefault="00000000">
            <w:pPr>
              <w:spacing w:after="0"/>
              <w:jc w:val="center"/>
            </w:pPr>
            <w:r>
              <w:rPr>
                <w:b/>
                <w:color w:val="FFFFFF"/>
                <w:sz w:val="16"/>
              </w:rPr>
              <w:t>日期</w:t>
            </w:r>
          </w:p>
        </w:tc>
        <w:tc>
          <w:tcPr>
            <w:tcW w:w="2835" w:type="dxa"/>
            <w:shd w:val="clear" w:color="auto" w:fill="1F4E79"/>
            <w:tcMar>
              <w:top w:w="80" w:type="dxa"/>
              <w:left w:w="90" w:type="dxa"/>
              <w:bottom w:w="80" w:type="dxa"/>
              <w:right w:w="90" w:type="dxa"/>
            </w:tcMar>
            <w:vAlign w:val="center"/>
          </w:tcPr>
          <w:p w14:paraId="05C11368" w14:textId="77777777" w:rsidR="00A52654" w:rsidRDefault="00000000">
            <w:pPr>
              <w:spacing w:after="0"/>
              <w:jc w:val="center"/>
            </w:pPr>
            <w:r>
              <w:rPr>
                <w:b/>
                <w:color w:val="FFFFFF"/>
                <w:sz w:val="16"/>
              </w:rPr>
              <w:t>阶段</w:t>
            </w:r>
          </w:p>
        </w:tc>
        <w:tc>
          <w:tcPr>
            <w:tcW w:w="4989" w:type="dxa"/>
            <w:shd w:val="clear" w:color="auto" w:fill="1F4E79"/>
            <w:tcMar>
              <w:top w:w="80" w:type="dxa"/>
              <w:left w:w="90" w:type="dxa"/>
              <w:bottom w:w="80" w:type="dxa"/>
              <w:right w:w="90" w:type="dxa"/>
            </w:tcMar>
            <w:vAlign w:val="center"/>
          </w:tcPr>
          <w:p w14:paraId="5B122ADC" w14:textId="77777777" w:rsidR="00A52654" w:rsidRDefault="00000000">
            <w:pPr>
              <w:spacing w:after="0"/>
              <w:jc w:val="center"/>
            </w:pPr>
            <w:r>
              <w:rPr>
                <w:b/>
                <w:color w:val="FFFFFF"/>
                <w:sz w:val="16"/>
              </w:rPr>
              <w:t>结果/意义</w:t>
            </w:r>
          </w:p>
        </w:tc>
      </w:tr>
      <w:tr w:rsidR="00A52654" w14:paraId="3ABC48D8" w14:textId="77777777">
        <w:trPr>
          <w:cantSplit/>
          <w:jc w:val="center"/>
        </w:trPr>
        <w:tc>
          <w:tcPr>
            <w:tcW w:w="1701" w:type="dxa"/>
            <w:tcMar>
              <w:top w:w="80" w:type="dxa"/>
              <w:left w:w="90" w:type="dxa"/>
              <w:bottom w:w="80" w:type="dxa"/>
              <w:right w:w="90" w:type="dxa"/>
            </w:tcMar>
            <w:vAlign w:val="center"/>
          </w:tcPr>
          <w:p w14:paraId="0C2D6292" w14:textId="77777777" w:rsidR="00A52654" w:rsidRDefault="00000000">
            <w:pPr>
              <w:spacing w:after="0" w:line="250" w:lineRule="auto"/>
            </w:pPr>
            <w:r>
              <w:rPr>
                <w:sz w:val="16"/>
              </w:rPr>
              <w:t>2026-07-22</w:t>
            </w:r>
          </w:p>
        </w:tc>
        <w:tc>
          <w:tcPr>
            <w:tcW w:w="2835" w:type="dxa"/>
            <w:tcMar>
              <w:top w:w="80" w:type="dxa"/>
              <w:left w:w="90" w:type="dxa"/>
              <w:bottom w:w="80" w:type="dxa"/>
              <w:right w:w="90" w:type="dxa"/>
            </w:tcMar>
            <w:vAlign w:val="center"/>
          </w:tcPr>
          <w:p w14:paraId="442B2E4A" w14:textId="77777777" w:rsidR="00A52654" w:rsidRDefault="00000000">
            <w:pPr>
              <w:spacing w:after="0" w:line="250" w:lineRule="auto"/>
            </w:pPr>
            <w:r>
              <w:rPr>
                <w:sz w:val="16"/>
              </w:rPr>
              <w:t>新地图接入框架</w:t>
            </w:r>
          </w:p>
        </w:tc>
        <w:tc>
          <w:tcPr>
            <w:tcW w:w="4989" w:type="dxa"/>
            <w:tcMar>
              <w:top w:w="80" w:type="dxa"/>
              <w:left w:w="90" w:type="dxa"/>
              <w:bottom w:w="80" w:type="dxa"/>
              <w:right w:w="90" w:type="dxa"/>
            </w:tcMar>
            <w:vAlign w:val="center"/>
          </w:tcPr>
          <w:p w14:paraId="479BB003" w14:textId="77777777" w:rsidR="00A52654" w:rsidRDefault="00000000">
            <w:pPr>
              <w:spacing w:after="0" w:line="250" w:lineRule="auto"/>
            </w:pPr>
            <w:r>
              <w:rPr>
                <w:sz w:val="16"/>
              </w:rPr>
              <w:t>明确 Raster/Semantic/Scenario 三类地图成果与新矿区接入思路。</w:t>
            </w:r>
          </w:p>
        </w:tc>
      </w:tr>
      <w:tr w:rsidR="00A52654" w14:paraId="532B92AC" w14:textId="77777777">
        <w:trPr>
          <w:cantSplit/>
          <w:jc w:val="center"/>
        </w:trPr>
        <w:tc>
          <w:tcPr>
            <w:tcW w:w="1701" w:type="dxa"/>
            <w:shd w:val="clear" w:color="auto" w:fill="F7F9FB"/>
            <w:tcMar>
              <w:top w:w="80" w:type="dxa"/>
              <w:left w:w="90" w:type="dxa"/>
              <w:bottom w:w="80" w:type="dxa"/>
              <w:right w:w="90" w:type="dxa"/>
            </w:tcMar>
            <w:vAlign w:val="center"/>
          </w:tcPr>
          <w:p w14:paraId="64435391" w14:textId="77777777" w:rsidR="00A52654" w:rsidRDefault="00000000">
            <w:pPr>
              <w:spacing w:after="0" w:line="250" w:lineRule="auto"/>
            </w:pPr>
            <w:r>
              <w:rPr>
                <w:sz w:val="16"/>
              </w:rPr>
              <w:t>2026-07-26</w:t>
            </w:r>
          </w:p>
        </w:tc>
        <w:tc>
          <w:tcPr>
            <w:tcW w:w="2835" w:type="dxa"/>
            <w:shd w:val="clear" w:color="auto" w:fill="F7F9FB"/>
            <w:tcMar>
              <w:top w:w="80" w:type="dxa"/>
              <w:left w:w="90" w:type="dxa"/>
              <w:bottom w:w="80" w:type="dxa"/>
              <w:right w:w="90" w:type="dxa"/>
            </w:tcMar>
            <w:vAlign w:val="center"/>
          </w:tcPr>
          <w:p w14:paraId="05E9DE5C" w14:textId="77777777" w:rsidR="00A52654" w:rsidRDefault="00000000">
            <w:pPr>
              <w:spacing w:after="0" w:line="250" w:lineRule="auto"/>
            </w:pPr>
            <w:r>
              <w:rPr>
                <w:sz w:val="16"/>
              </w:rPr>
              <w:t>IDM Baseline</w:t>
            </w:r>
          </w:p>
        </w:tc>
        <w:tc>
          <w:tcPr>
            <w:tcW w:w="4989" w:type="dxa"/>
            <w:shd w:val="clear" w:color="auto" w:fill="F7F9FB"/>
            <w:tcMar>
              <w:top w:w="80" w:type="dxa"/>
              <w:left w:w="90" w:type="dxa"/>
              <w:bottom w:w="80" w:type="dxa"/>
              <w:right w:w="90" w:type="dxa"/>
            </w:tcMar>
            <w:vAlign w:val="center"/>
          </w:tcPr>
          <w:p w14:paraId="78042C7C" w14:textId="77777777" w:rsidR="00A52654" w:rsidRDefault="00000000">
            <w:pPr>
              <w:spacing w:after="0" w:line="250" w:lineRule="auto"/>
            </w:pPr>
            <w:r>
              <w:rPr>
                <w:sz w:val="16"/>
              </w:rPr>
              <w:t>commit 2521aa4…；tag idm-replay-autodl-baseline；建立云端/Git/AI 安全规范。</w:t>
            </w:r>
          </w:p>
        </w:tc>
      </w:tr>
      <w:tr w:rsidR="00A52654" w14:paraId="5ADF405D" w14:textId="77777777">
        <w:trPr>
          <w:cantSplit/>
          <w:jc w:val="center"/>
        </w:trPr>
        <w:tc>
          <w:tcPr>
            <w:tcW w:w="1701" w:type="dxa"/>
            <w:tcMar>
              <w:top w:w="80" w:type="dxa"/>
              <w:left w:w="90" w:type="dxa"/>
              <w:bottom w:w="80" w:type="dxa"/>
              <w:right w:w="90" w:type="dxa"/>
            </w:tcMar>
            <w:vAlign w:val="center"/>
          </w:tcPr>
          <w:p w14:paraId="49A6B39D" w14:textId="77777777" w:rsidR="00A52654" w:rsidRDefault="00000000">
            <w:pPr>
              <w:spacing w:after="0" w:line="250" w:lineRule="auto"/>
            </w:pPr>
            <w:r>
              <w:rPr>
                <w:sz w:val="16"/>
              </w:rPr>
              <w:t>2026-07-30~31</w:t>
            </w:r>
          </w:p>
        </w:tc>
        <w:tc>
          <w:tcPr>
            <w:tcW w:w="2835" w:type="dxa"/>
            <w:tcMar>
              <w:top w:w="80" w:type="dxa"/>
              <w:left w:w="90" w:type="dxa"/>
              <w:bottom w:w="80" w:type="dxa"/>
              <w:right w:w="90" w:type="dxa"/>
            </w:tcMar>
            <w:vAlign w:val="center"/>
          </w:tcPr>
          <w:p w14:paraId="1B4573CA" w14:textId="77777777" w:rsidR="00A52654" w:rsidRDefault="00000000">
            <w:pPr>
              <w:spacing w:after="0" w:line="250" w:lineRule="auto"/>
            </w:pPr>
            <w:r>
              <w:rPr>
                <w:sz w:val="16"/>
              </w:rPr>
              <w:t>Pure MCTS 闭环</w:t>
            </w:r>
          </w:p>
        </w:tc>
        <w:tc>
          <w:tcPr>
            <w:tcW w:w="4989" w:type="dxa"/>
            <w:tcMar>
              <w:top w:w="80" w:type="dxa"/>
              <w:left w:w="90" w:type="dxa"/>
              <w:bottom w:w="80" w:type="dxa"/>
              <w:right w:w="90" w:type="dxa"/>
            </w:tcMar>
            <w:vAlign w:val="center"/>
          </w:tcPr>
          <w:p w14:paraId="5277D97C" w14:textId="77777777" w:rsidR="00A52654" w:rsidRDefault="00000000">
            <w:pPr>
              <w:spacing w:after="0" w:line="250" w:lineRule="auto"/>
            </w:pPr>
            <w:r>
              <w:rPr>
                <w:sz w:val="16"/>
              </w:rPr>
              <w:t>MCTSPlanner 外壳、状态/动作/搜索/奖励、轨迹适配、iLQR/确定性修复。</w:t>
            </w:r>
          </w:p>
        </w:tc>
      </w:tr>
      <w:tr w:rsidR="00A52654" w14:paraId="234385AE" w14:textId="77777777">
        <w:trPr>
          <w:cantSplit/>
          <w:jc w:val="center"/>
        </w:trPr>
        <w:tc>
          <w:tcPr>
            <w:tcW w:w="1701" w:type="dxa"/>
            <w:shd w:val="clear" w:color="auto" w:fill="F7F9FB"/>
            <w:tcMar>
              <w:top w:w="80" w:type="dxa"/>
              <w:left w:w="90" w:type="dxa"/>
              <w:bottom w:w="80" w:type="dxa"/>
              <w:right w:w="90" w:type="dxa"/>
            </w:tcMar>
            <w:vAlign w:val="center"/>
          </w:tcPr>
          <w:p w14:paraId="41B51337" w14:textId="77777777" w:rsidR="00A52654" w:rsidRDefault="00000000">
            <w:pPr>
              <w:spacing w:after="0" w:line="250" w:lineRule="auto"/>
            </w:pPr>
            <w:r>
              <w:rPr>
                <w:sz w:val="16"/>
              </w:rPr>
              <w:t>2026-08-01</w:t>
            </w:r>
          </w:p>
        </w:tc>
        <w:tc>
          <w:tcPr>
            <w:tcW w:w="2835" w:type="dxa"/>
            <w:shd w:val="clear" w:color="auto" w:fill="F7F9FB"/>
            <w:tcMar>
              <w:top w:w="80" w:type="dxa"/>
              <w:left w:w="90" w:type="dxa"/>
              <w:bottom w:w="80" w:type="dxa"/>
              <w:right w:w="90" w:type="dxa"/>
            </w:tcMar>
            <w:vAlign w:val="center"/>
          </w:tcPr>
          <w:p w14:paraId="5AAF003E" w14:textId="77777777" w:rsidR="00A52654" w:rsidRDefault="00000000">
            <w:pPr>
              <w:spacing w:after="0" w:line="250" w:lineRule="auto"/>
            </w:pPr>
            <w:r>
              <w:rPr>
                <w:sz w:val="16"/>
              </w:rPr>
              <w:t>Jiangtong 几何/安全</w:t>
            </w:r>
          </w:p>
        </w:tc>
        <w:tc>
          <w:tcPr>
            <w:tcW w:w="4989" w:type="dxa"/>
            <w:shd w:val="clear" w:color="auto" w:fill="F7F9FB"/>
            <w:tcMar>
              <w:top w:w="80" w:type="dxa"/>
              <w:left w:w="90" w:type="dxa"/>
              <w:bottom w:w="80" w:type="dxa"/>
              <w:right w:w="90" w:type="dxa"/>
            </w:tcMar>
            <w:vAlign w:val="center"/>
          </w:tcPr>
          <w:p w14:paraId="06A92D82" w14:textId="77777777" w:rsidR="00A52654" w:rsidRDefault="00000000">
            <w:pPr>
              <w:spacing w:after="0" w:line="250" w:lineRule="auto"/>
            </w:pPr>
            <w:r>
              <w:rPr>
                <w:sz w:val="16"/>
              </w:rPr>
              <w:t>CV/CTRV、buffer、viability、clearance 等迭代。</w:t>
            </w:r>
          </w:p>
        </w:tc>
      </w:tr>
      <w:tr w:rsidR="00A52654" w14:paraId="139E8D6F" w14:textId="77777777">
        <w:trPr>
          <w:cantSplit/>
          <w:jc w:val="center"/>
        </w:trPr>
        <w:tc>
          <w:tcPr>
            <w:tcW w:w="1701" w:type="dxa"/>
            <w:tcMar>
              <w:top w:w="80" w:type="dxa"/>
              <w:left w:w="90" w:type="dxa"/>
              <w:bottom w:w="80" w:type="dxa"/>
              <w:right w:w="90" w:type="dxa"/>
            </w:tcMar>
            <w:vAlign w:val="center"/>
          </w:tcPr>
          <w:p w14:paraId="706C398D" w14:textId="77777777" w:rsidR="00A52654" w:rsidRDefault="00000000">
            <w:pPr>
              <w:spacing w:after="0" w:line="250" w:lineRule="auto"/>
            </w:pPr>
            <w:r>
              <w:rPr>
                <w:sz w:val="16"/>
              </w:rPr>
              <w:t>2026-08-02</w:t>
            </w:r>
          </w:p>
        </w:tc>
        <w:tc>
          <w:tcPr>
            <w:tcW w:w="2835" w:type="dxa"/>
            <w:tcMar>
              <w:top w:w="80" w:type="dxa"/>
              <w:left w:w="90" w:type="dxa"/>
              <w:bottom w:w="80" w:type="dxa"/>
              <w:right w:w="90" w:type="dxa"/>
            </w:tcMar>
            <w:vAlign w:val="center"/>
          </w:tcPr>
          <w:p w14:paraId="02E8D228" w14:textId="77777777" w:rsidR="00A52654" w:rsidRDefault="00000000">
            <w:pPr>
              <w:spacing w:after="0" w:line="250" w:lineRule="auto"/>
              <w:rPr>
                <w:lang w:eastAsia="zh-CN"/>
              </w:rPr>
            </w:pPr>
            <w:r>
              <w:rPr>
                <w:sz w:val="16"/>
                <w:lang w:eastAsia="zh-CN"/>
              </w:rPr>
              <w:t>MCTS 正式结果 + 专家数据</w:t>
            </w:r>
          </w:p>
        </w:tc>
        <w:tc>
          <w:tcPr>
            <w:tcW w:w="4989" w:type="dxa"/>
            <w:tcMar>
              <w:top w:w="80" w:type="dxa"/>
              <w:left w:w="90" w:type="dxa"/>
              <w:bottom w:w="80" w:type="dxa"/>
              <w:right w:w="90" w:type="dxa"/>
            </w:tcMar>
            <w:vAlign w:val="center"/>
          </w:tcPr>
          <w:p w14:paraId="38D30CCB" w14:textId="77777777" w:rsidR="00A52654" w:rsidRDefault="00000000">
            <w:pPr>
              <w:spacing w:after="0" w:line="250" w:lineRule="auto"/>
            </w:pPr>
            <w:r>
              <w:rPr>
                <w:sz w:val="16"/>
              </w:rPr>
              <w:t>commit 94693dc…；Dapai/Jiangtong；448 strict expert samples。</w:t>
            </w:r>
          </w:p>
        </w:tc>
      </w:tr>
      <w:tr w:rsidR="00A52654" w14:paraId="031B744D" w14:textId="77777777">
        <w:trPr>
          <w:cantSplit/>
          <w:jc w:val="center"/>
        </w:trPr>
        <w:tc>
          <w:tcPr>
            <w:tcW w:w="1701" w:type="dxa"/>
            <w:shd w:val="clear" w:color="auto" w:fill="F7F9FB"/>
            <w:tcMar>
              <w:top w:w="80" w:type="dxa"/>
              <w:left w:w="90" w:type="dxa"/>
              <w:bottom w:w="80" w:type="dxa"/>
              <w:right w:w="90" w:type="dxa"/>
            </w:tcMar>
            <w:vAlign w:val="center"/>
          </w:tcPr>
          <w:p w14:paraId="44A4A2F5" w14:textId="77777777" w:rsidR="00A52654" w:rsidRDefault="00000000">
            <w:pPr>
              <w:spacing w:after="0" w:line="250" w:lineRule="auto"/>
            </w:pPr>
            <w:r>
              <w:rPr>
                <w:sz w:val="16"/>
              </w:rPr>
              <w:t>2026-08-03~07</w:t>
            </w:r>
          </w:p>
        </w:tc>
        <w:tc>
          <w:tcPr>
            <w:tcW w:w="2835" w:type="dxa"/>
            <w:shd w:val="clear" w:color="auto" w:fill="F7F9FB"/>
            <w:tcMar>
              <w:top w:w="80" w:type="dxa"/>
              <w:left w:w="90" w:type="dxa"/>
              <w:bottom w:w="80" w:type="dxa"/>
              <w:right w:w="90" w:type="dxa"/>
            </w:tcMar>
            <w:vAlign w:val="center"/>
          </w:tcPr>
          <w:p w14:paraId="7B0C5D5A" w14:textId="77777777" w:rsidR="00A52654" w:rsidRDefault="00000000">
            <w:pPr>
              <w:spacing w:after="0" w:line="250" w:lineRule="auto"/>
            </w:pPr>
            <w:r>
              <w:rPr>
                <w:sz w:val="16"/>
              </w:rPr>
              <w:t>五 Planner / fairness / Budget</w:t>
            </w:r>
          </w:p>
        </w:tc>
        <w:tc>
          <w:tcPr>
            <w:tcW w:w="4989" w:type="dxa"/>
            <w:shd w:val="clear" w:color="auto" w:fill="F7F9FB"/>
            <w:tcMar>
              <w:top w:w="80" w:type="dxa"/>
              <w:left w:w="90" w:type="dxa"/>
              <w:bottom w:w="80" w:type="dxa"/>
              <w:right w:w="90" w:type="dxa"/>
            </w:tcMar>
            <w:vAlign w:val="center"/>
          </w:tcPr>
          <w:p w14:paraId="2466496C" w14:textId="77777777" w:rsidR="00A52654" w:rsidRDefault="00000000">
            <w:pPr>
              <w:spacing w:after="0" w:line="250" w:lineRule="auto"/>
            </w:pPr>
            <w:r>
              <w:rPr>
                <w:sz w:val="16"/>
              </w:rPr>
              <w:t>统一 evaluator；Adapted Frenet/Maneuver/Simple；budget 50/100/200/300。</w:t>
            </w:r>
          </w:p>
        </w:tc>
      </w:tr>
      <w:tr w:rsidR="00A52654" w14:paraId="6F2E0292" w14:textId="77777777">
        <w:trPr>
          <w:cantSplit/>
          <w:jc w:val="center"/>
        </w:trPr>
        <w:tc>
          <w:tcPr>
            <w:tcW w:w="1701" w:type="dxa"/>
            <w:tcMar>
              <w:top w:w="80" w:type="dxa"/>
              <w:left w:w="90" w:type="dxa"/>
              <w:bottom w:w="80" w:type="dxa"/>
              <w:right w:w="90" w:type="dxa"/>
            </w:tcMar>
            <w:vAlign w:val="center"/>
          </w:tcPr>
          <w:p w14:paraId="4F496D10" w14:textId="77777777" w:rsidR="00A52654" w:rsidRDefault="00000000">
            <w:pPr>
              <w:spacing w:after="0" w:line="250" w:lineRule="auto"/>
            </w:pPr>
            <w:r>
              <w:rPr>
                <w:sz w:val="16"/>
              </w:rPr>
              <w:t>2026-08-08~09</w:t>
            </w:r>
          </w:p>
        </w:tc>
        <w:tc>
          <w:tcPr>
            <w:tcW w:w="2835" w:type="dxa"/>
            <w:tcMar>
              <w:top w:w="80" w:type="dxa"/>
              <w:left w:w="90" w:type="dxa"/>
              <w:bottom w:w="80" w:type="dxa"/>
              <w:right w:w="90" w:type="dxa"/>
            </w:tcMar>
            <w:vAlign w:val="center"/>
          </w:tcPr>
          <w:p w14:paraId="4EE9D668" w14:textId="77777777" w:rsidR="00A52654" w:rsidRDefault="00000000">
            <w:pPr>
              <w:spacing w:after="0" w:line="250" w:lineRule="auto"/>
            </w:pPr>
            <w:r>
              <w:rPr>
                <w:sz w:val="16"/>
              </w:rPr>
              <w:t>Multi/Fleet MCTS</w:t>
            </w:r>
          </w:p>
        </w:tc>
        <w:tc>
          <w:tcPr>
            <w:tcW w:w="4989" w:type="dxa"/>
            <w:tcMar>
              <w:top w:w="80" w:type="dxa"/>
              <w:left w:w="90" w:type="dxa"/>
              <w:bottom w:w="80" w:type="dxa"/>
              <w:right w:w="90" w:type="dxa"/>
            </w:tcMar>
            <w:vAlign w:val="center"/>
          </w:tcPr>
          <w:p w14:paraId="7BD32B38" w14:textId="77777777" w:rsidR="00A52654" w:rsidRDefault="00000000">
            <w:pPr>
              <w:spacing w:after="0" w:line="250" w:lineRule="auto"/>
            </w:pPr>
            <w:r>
              <w:rPr>
                <w:sz w:val="16"/>
              </w:rPr>
              <w:t>Dapai 双受控时序机制；Jiangtong V22 因约 +9.496s 时序差被负筛选。</w:t>
            </w:r>
          </w:p>
        </w:tc>
      </w:tr>
      <w:tr w:rsidR="00A52654" w14:paraId="5E86A27E" w14:textId="77777777">
        <w:trPr>
          <w:cantSplit/>
          <w:jc w:val="center"/>
        </w:trPr>
        <w:tc>
          <w:tcPr>
            <w:tcW w:w="1701" w:type="dxa"/>
            <w:shd w:val="clear" w:color="auto" w:fill="F7F9FB"/>
            <w:tcMar>
              <w:top w:w="80" w:type="dxa"/>
              <w:left w:w="90" w:type="dxa"/>
              <w:bottom w:w="80" w:type="dxa"/>
              <w:right w:w="90" w:type="dxa"/>
            </w:tcMar>
            <w:vAlign w:val="center"/>
          </w:tcPr>
          <w:p w14:paraId="5325855D" w14:textId="77777777" w:rsidR="00A52654" w:rsidRDefault="00000000">
            <w:pPr>
              <w:spacing w:after="0" w:line="250" w:lineRule="auto"/>
            </w:pPr>
            <w:r>
              <w:rPr>
                <w:sz w:val="16"/>
              </w:rPr>
              <w:t>2026-08-09</w:t>
            </w:r>
          </w:p>
        </w:tc>
        <w:tc>
          <w:tcPr>
            <w:tcW w:w="2835" w:type="dxa"/>
            <w:shd w:val="clear" w:color="auto" w:fill="F7F9FB"/>
            <w:tcMar>
              <w:top w:w="80" w:type="dxa"/>
              <w:left w:w="90" w:type="dxa"/>
              <w:bottom w:w="80" w:type="dxa"/>
              <w:right w:w="90" w:type="dxa"/>
            </w:tcMar>
            <w:vAlign w:val="center"/>
          </w:tcPr>
          <w:p w14:paraId="617A1108" w14:textId="77777777" w:rsidR="00A52654" w:rsidRDefault="00000000">
            <w:pPr>
              <w:spacing w:after="0" w:line="250" w:lineRule="auto"/>
            </w:pPr>
            <w:r>
              <w:rPr>
                <w:sz w:val="16"/>
              </w:rPr>
              <w:t>J117 Phase1-4C</w:t>
            </w:r>
          </w:p>
        </w:tc>
        <w:tc>
          <w:tcPr>
            <w:tcW w:w="4989" w:type="dxa"/>
            <w:shd w:val="clear" w:color="auto" w:fill="F7F9FB"/>
            <w:tcMar>
              <w:top w:w="80" w:type="dxa"/>
              <w:left w:w="90" w:type="dxa"/>
              <w:bottom w:w="80" w:type="dxa"/>
              <w:right w:w="90" w:type="dxa"/>
            </w:tcMar>
            <w:vAlign w:val="center"/>
          </w:tcPr>
          <w:p w14:paraId="22EC4E5A" w14:textId="77777777" w:rsidR="00A52654" w:rsidRDefault="00000000">
            <w:pPr>
              <w:spacing w:after="0" w:line="250" w:lineRule="auto"/>
            </w:pPr>
            <w:r>
              <w:rPr>
                <w:sz w:val="16"/>
              </w:rPr>
              <w:t>真实 GeoJSON pilot -&gt; Map API -&gt; minimal Scenario -&gt; 423 step/42.3s 单车全路线。</w:t>
            </w:r>
          </w:p>
        </w:tc>
      </w:tr>
      <w:tr w:rsidR="00A52654" w14:paraId="31246DF9" w14:textId="77777777">
        <w:trPr>
          <w:cantSplit/>
          <w:jc w:val="center"/>
        </w:trPr>
        <w:tc>
          <w:tcPr>
            <w:tcW w:w="1701" w:type="dxa"/>
            <w:tcMar>
              <w:top w:w="80" w:type="dxa"/>
              <w:left w:w="90" w:type="dxa"/>
              <w:bottom w:w="80" w:type="dxa"/>
              <w:right w:w="90" w:type="dxa"/>
            </w:tcMar>
            <w:vAlign w:val="center"/>
          </w:tcPr>
          <w:p w14:paraId="6E14A6C5" w14:textId="77777777" w:rsidR="00A52654" w:rsidRDefault="00000000">
            <w:pPr>
              <w:spacing w:after="0" w:line="250" w:lineRule="auto"/>
            </w:pPr>
            <w:r>
              <w:rPr>
                <w:sz w:val="16"/>
              </w:rPr>
              <w:t>2026-08-10</w:t>
            </w:r>
          </w:p>
        </w:tc>
        <w:tc>
          <w:tcPr>
            <w:tcW w:w="2835" w:type="dxa"/>
            <w:tcMar>
              <w:top w:w="80" w:type="dxa"/>
              <w:left w:w="90" w:type="dxa"/>
              <w:bottom w:w="80" w:type="dxa"/>
              <w:right w:w="90" w:type="dxa"/>
            </w:tcMar>
            <w:vAlign w:val="center"/>
          </w:tcPr>
          <w:p w14:paraId="294EBC18" w14:textId="77777777" w:rsidR="00A52654" w:rsidRDefault="00000000">
            <w:pPr>
              <w:spacing w:after="0" w:line="250" w:lineRule="auto"/>
            </w:pPr>
            <w:r>
              <w:rPr>
                <w:sz w:val="16"/>
              </w:rPr>
              <w:t>J117 Phase5</w:t>
            </w:r>
          </w:p>
        </w:tc>
        <w:tc>
          <w:tcPr>
            <w:tcW w:w="4989" w:type="dxa"/>
            <w:tcMar>
              <w:top w:w="80" w:type="dxa"/>
              <w:left w:w="90" w:type="dxa"/>
              <w:bottom w:w="80" w:type="dxa"/>
              <w:right w:w="90" w:type="dxa"/>
            </w:tcMar>
            <w:vAlign w:val="center"/>
          </w:tcPr>
          <w:p w14:paraId="4C92A72E" w14:textId="77777777" w:rsidR="00A52654" w:rsidRDefault="00000000">
            <w:pPr>
              <w:spacing w:after="0" w:line="250" w:lineRule="auto"/>
            </w:pPr>
            <w:r>
              <w:rPr>
                <w:sz w:val="16"/>
              </w:rPr>
              <w:t>dual-ego production runtime + Pure MCTS；5 seeds benchmark/swept safety 通过；commit da4105b。</w:t>
            </w:r>
          </w:p>
        </w:tc>
      </w:tr>
      <w:tr w:rsidR="00A52654" w14:paraId="1CB7D896" w14:textId="77777777">
        <w:trPr>
          <w:cantSplit/>
          <w:jc w:val="center"/>
        </w:trPr>
        <w:tc>
          <w:tcPr>
            <w:tcW w:w="1701" w:type="dxa"/>
            <w:shd w:val="clear" w:color="auto" w:fill="F7F9FB"/>
            <w:tcMar>
              <w:top w:w="80" w:type="dxa"/>
              <w:left w:w="90" w:type="dxa"/>
              <w:bottom w:w="80" w:type="dxa"/>
              <w:right w:w="90" w:type="dxa"/>
            </w:tcMar>
            <w:vAlign w:val="center"/>
          </w:tcPr>
          <w:p w14:paraId="5D9BB043" w14:textId="77777777" w:rsidR="00A52654" w:rsidRDefault="00000000">
            <w:pPr>
              <w:spacing w:after="0" w:line="250" w:lineRule="auto"/>
            </w:pPr>
            <w:r>
              <w:rPr>
                <w:sz w:val="16"/>
              </w:rPr>
              <w:lastRenderedPageBreak/>
              <w:t>2026-08-11</w:t>
            </w:r>
          </w:p>
        </w:tc>
        <w:tc>
          <w:tcPr>
            <w:tcW w:w="2835" w:type="dxa"/>
            <w:shd w:val="clear" w:color="auto" w:fill="F7F9FB"/>
            <w:tcMar>
              <w:top w:w="80" w:type="dxa"/>
              <w:left w:w="90" w:type="dxa"/>
              <w:bottom w:w="80" w:type="dxa"/>
              <w:right w:w="90" w:type="dxa"/>
            </w:tcMar>
            <w:vAlign w:val="center"/>
          </w:tcPr>
          <w:p w14:paraId="38C5ED21" w14:textId="77777777" w:rsidR="00A52654" w:rsidRDefault="00000000">
            <w:pPr>
              <w:spacing w:after="0" w:line="250" w:lineRule="auto"/>
            </w:pPr>
            <w:r>
              <w:rPr>
                <w:sz w:val="16"/>
              </w:rPr>
              <w:t>FullMine V1</w:t>
            </w:r>
          </w:p>
        </w:tc>
        <w:tc>
          <w:tcPr>
            <w:tcW w:w="4989" w:type="dxa"/>
            <w:shd w:val="clear" w:color="auto" w:fill="F7F9FB"/>
            <w:tcMar>
              <w:top w:w="80" w:type="dxa"/>
              <w:left w:w="90" w:type="dxa"/>
              <w:bottom w:w="80" w:type="dxa"/>
              <w:right w:w="90" w:type="dxa"/>
            </w:tcMar>
            <w:vAlign w:val="center"/>
          </w:tcPr>
          <w:p w14:paraId="1C26EF52" w14:textId="77777777" w:rsidR="00A52654" w:rsidRDefault="00000000">
            <w:pPr>
              <w:spacing w:after="0" w:line="250" w:lineRule="auto"/>
            </w:pPr>
            <w:r>
              <w:rPr>
                <w:sz w:val="16"/>
              </w:rPr>
              <w:t>full structural、DEV_ONLY mask、token2ind O(1)、独立 geojson_full_mine_dev；single/dual smoke；tag fullmine-dev-runtime-pass-20260811。</w:t>
            </w:r>
          </w:p>
        </w:tc>
      </w:tr>
      <w:tr w:rsidR="00A52654" w14:paraId="716E142B" w14:textId="77777777">
        <w:trPr>
          <w:cantSplit/>
          <w:jc w:val="center"/>
        </w:trPr>
        <w:tc>
          <w:tcPr>
            <w:tcW w:w="1701" w:type="dxa"/>
            <w:tcMar>
              <w:top w:w="80" w:type="dxa"/>
              <w:left w:w="90" w:type="dxa"/>
              <w:bottom w:w="80" w:type="dxa"/>
              <w:right w:w="90" w:type="dxa"/>
            </w:tcMar>
            <w:vAlign w:val="center"/>
          </w:tcPr>
          <w:p w14:paraId="53FCA405" w14:textId="77777777" w:rsidR="00A52654" w:rsidRDefault="00000000">
            <w:pPr>
              <w:spacing w:after="0" w:line="250" w:lineRule="auto"/>
            </w:pPr>
            <w:r>
              <w:rPr>
                <w:sz w:val="16"/>
              </w:rPr>
              <w:t>2026-08-12 上午</w:t>
            </w:r>
          </w:p>
        </w:tc>
        <w:tc>
          <w:tcPr>
            <w:tcW w:w="2835" w:type="dxa"/>
            <w:tcMar>
              <w:top w:w="80" w:type="dxa"/>
              <w:left w:w="90" w:type="dxa"/>
              <w:bottom w:w="80" w:type="dxa"/>
              <w:right w:w="90" w:type="dxa"/>
            </w:tcMar>
            <w:vAlign w:val="center"/>
          </w:tcPr>
          <w:p w14:paraId="1E2D3021" w14:textId="77777777" w:rsidR="00A52654" w:rsidRDefault="00000000">
            <w:pPr>
              <w:spacing w:after="0" w:line="250" w:lineRule="auto"/>
            </w:pPr>
            <w:r>
              <w:rPr>
                <w:sz w:val="16"/>
              </w:rPr>
              <w:t>源数据最大利用审计</w:t>
            </w:r>
          </w:p>
        </w:tc>
        <w:tc>
          <w:tcPr>
            <w:tcW w:w="4989" w:type="dxa"/>
            <w:tcMar>
              <w:top w:w="80" w:type="dxa"/>
              <w:left w:w="90" w:type="dxa"/>
              <w:bottom w:w="80" w:type="dxa"/>
              <w:right w:w="90" w:type="dxa"/>
            </w:tcMar>
            <w:vAlign w:val="center"/>
          </w:tcPr>
          <w:p w14:paraId="469C336F" w14:textId="77777777" w:rsidR="00A52654" w:rsidRDefault="00000000">
            <w:pPr>
              <w:spacing w:after="0" w:line="250" w:lineRule="auto"/>
            </w:pPr>
            <w:r>
              <w:rPr>
                <w:sz w:val="16"/>
              </w:rPr>
              <w:t>6 missing roads、road332/484、Z、topology；从保守排除转为有 provenance 的有效修复。</w:t>
            </w:r>
          </w:p>
        </w:tc>
      </w:tr>
      <w:tr w:rsidR="00A52654" w14:paraId="37902CA4" w14:textId="77777777">
        <w:trPr>
          <w:cantSplit/>
          <w:jc w:val="center"/>
        </w:trPr>
        <w:tc>
          <w:tcPr>
            <w:tcW w:w="1701" w:type="dxa"/>
            <w:shd w:val="clear" w:color="auto" w:fill="F7F9FB"/>
            <w:tcMar>
              <w:top w:w="80" w:type="dxa"/>
              <w:left w:w="90" w:type="dxa"/>
              <w:bottom w:w="80" w:type="dxa"/>
              <w:right w:w="90" w:type="dxa"/>
            </w:tcMar>
            <w:vAlign w:val="center"/>
          </w:tcPr>
          <w:p w14:paraId="2708B693" w14:textId="77777777" w:rsidR="00A52654" w:rsidRDefault="00000000">
            <w:pPr>
              <w:spacing w:after="0" w:line="250" w:lineRule="auto"/>
            </w:pPr>
            <w:r>
              <w:rPr>
                <w:sz w:val="16"/>
              </w:rPr>
              <w:t>2026-08-12 中午</w:t>
            </w:r>
          </w:p>
        </w:tc>
        <w:tc>
          <w:tcPr>
            <w:tcW w:w="2835" w:type="dxa"/>
            <w:shd w:val="clear" w:color="auto" w:fill="F7F9FB"/>
            <w:tcMar>
              <w:top w:w="80" w:type="dxa"/>
              <w:left w:w="90" w:type="dxa"/>
              <w:bottom w:w="80" w:type="dxa"/>
              <w:right w:w="90" w:type="dxa"/>
            </w:tcMar>
            <w:vAlign w:val="center"/>
          </w:tcPr>
          <w:p w14:paraId="1450F01C" w14:textId="77777777" w:rsidR="00A52654" w:rsidRDefault="00000000">
            <w:pPr>
              <w:spacing w:after="0" w:line="250" w:lineRule="auto"/>
            </w:pPr>
            <w:r>
              <w:rPr>
                <w:sz w:val="16"/>
              </w:rPr>
              <w:t>Vector V2 Semantic</w:t>
            </w:r>
          </w:p>
        </w:tc>
        <w:tc>
          <w:tcPr>
            <w:tcW w:w="4989" w:type="dxa"/>
            <w:shd w:val="clear" w:color="auto" w:fill="F7F9FB"/>
            <w:tcMar>
              <w:top w:w="80" w:type="dxa"/>
              <w:left w:w="90" w:type="dxa"/>
              <w:bottom w:w="80" w:type="dxa"/>
              <w:right w:w="90" w:type="dxa"/>
            </w:tcMar>
            <w:vAlign w:val="center"/>
          </w:tcPr>
          <w:p w14:paraId="00181953" w14:textId="77777777" w:rsidR="00A52654" w:rsidRDefault="00000000">
            <w:pPr>
              <w:spacing w:after="0" w:line="250" w:lineRule="auto"/>
            </w:pPr>
            <w:r>
              <w:rPr>
                <w:sz w:val="16"/>
              </w:rPr>
              <w:t>100 effective roads / 553 paths / 8 repairs / raw lane Z；V1-&gt;V2 增量回归。</w:t>
            </w:r>
          </w:p>
        </w:tc>
      </w:tr>
      <w:tr w:rsidR="00A52654" w14:paraId="4203FE33" w14:textId="77777777">
        <w:trPr>
          <w:cantSplit/>
          <w:jc w:val="center"/>
        </w:trPr>
        <w:tc>
          <w:tcPr>
            <w:tcW w:w="1701" w:type="dxa"/>
            <w:tcMar>
              <w:top w:w="80" w:type="dxa"/>
              <w:left w:w="90" w:type="dxa"/>
              <w:bottom w:w="80" w:type="dxa"/>
              <w:right w:w="90" w:type="dxa"/>
            </w:tcMar>
            <w:vAlign w:val="center"/>
          </w:tcPr>
          <w:p w14:paraId="310D5EDB" w14:textId="77777777" w:rsidR="00A52654" w:rsidRDefault="00000000">
            <w:pPr>
              <w:spacing w:after="0" w:line="250" w:lineRule="auto"/>
            </w:pPr>
            <w:r>
              <w:rPr>
                <w:sz w:val="16"/>
              </w:rPr>
              <w:t>2026-08-12 下午</w:t>
            </w:r>
          </w:p>
        </w:tc>
        <w:tc>
          <w:tcPr>
            <w:tcW w:w="2835" w:type="dxa"/>
            <w:tcMar>
              <w:top w:w="80" w:type="dxa"/>
              <w:left w:w="90" w:type="dxa"/>
              <w:bottom w:w="80" w:type="dxa"/>
              <w:right w:w="90" w:type="dxa"/>
            </w:tcMar>
            <w:vAlign w:val="center"/>
          </w:tcPr>
          <w:p w14:paraId="68FCBF6A" w14:textId="77777777" w:rsidR="00A52654" w:rsidRDefault="00000000">
            <w:pPr>
              <w:spacing w:after="0" w:line="250" w:lineRule="auto"/>
            </w:pPr>
            <w:r>
              <w:rPr>
                <w:sz w:val="16"/>
              </w:rPr>
              <w:t>V2 Bitmap + Targeted</w:t>
            </w:r>
          </w:p>
        </w:tc>
        <w:tc>
          <w:tcPr>
            <w:tcW w:w="4989" w:type="dxa"/>
            <w:tcMar>
              <w:top w:w="80" w:type="dxa"/>
              <w:left w:w="90" w:type="dxa"/>
              <w:bottom w:w="80" w:type="dxa"/>
              <w:right w:w="90" w:type="dxa"/>
            </w:tcMar>
            <w:vAlign w:val="center"/>
          </w:tcPr>
          <w:p w14:paraId="434826C4" w14:textId="77777777" w:rsidR="00A52654" w:rsidRDefault="00000000">
            <w:pPr>
              <w:spacing w:after="0" w:line="250" w:lineRule="auto"/>
            </w:pPr>
            <w:r>
              <w:rPr>
                <w:sz w:val="16"/>
              </w:rPr>
              <w:t>lane5186 5px；15 lanes；7 depth-safe scenarios；planner route 7/7。</w:t>
            </w:r>
          </w:p>
        </w:tc>
      </w:tr>
      <w:tr w:rsidR="00A52654" w14:paraId="05303624" w14:textId="77777777">
        <w:trPr>
          <w:cantSplit/>
          <w:jc w:val="center"/>
        </w:trPr>
        <w:tc>
          <w:tcPr>
            <w:tcW w:w="1701" w:type="dxa"/>
            <w:shd w:val="clear" w:color="auto" w:fill="F7F9FB"/>
            <w:tcMar>
              <w:top w:w="80" w:type="dxa"/>
              <w:left w:w="90" w:type="dxa"/>
              <w:bottom w:w="80" w:type="dxa"/>
              <w:right w:w="90" w:type="dxa"/>
            </w:tcMar>
            <w:vAlign w:val="center"/>
          </w:tcPr>
          <w:p w14:paraId="2E3BD1EE" w14:textId="77777777" w:rsidR="00A52654" w:rsidRDefault="00000000">
            <w:pPr>
              <w:spacing w:after="0" w:line="250" w:lineRule="auto"/>
            </w:pPr>
            <w:r>
              <w:rPr>
                <w:sz w:val="16"/>
              </w:rPr>
              <w:t>2026-08-13</w:t>
            </w:r>
          </w:p>
        </w:tc>
        <w:tc>
          <w:tcPr>
            <w:tcW w:w="2835" w:type="dxa"/>
            <w:shd w:val="clear" w:color="auto" w:fill="F7F9FB"/>
            <w:tcMar>
              <w:top w:w="80" w:type="dxa"/>
              <w:left w:w="90" w:type="dxa"/>
              <w:bottom w:w="80" w:type="dxa"/>
              <w:right w:w="90" w:type="dxa"/>
            </w:tcMar>
            <w:vAlign w:val="center"/>
          </w:tcPr>
          <w:p w14:paraId="47F1646A" w14:textId="77777777" w:rsidR="00A52654" w:rsidRDefault="00000000">
            <w:pPr>
              <w:spacing w:after="0" w:line="250" w:lineRule="auto"/>
            </w:pPr>
            <w:r>
              <w:rPr>
                <w:sz w:val="16"/>
              </w:rPr>
              <w:t>CollisionLookup + C/D/E</w:t>
            </w:r>
          </w:p>
        </w:tc>
        <w:tc>
          <w:tcPr>
            <w:tcW w:w="4989" w:type="dxa"/>
            <w:shd w:val="clear" w:color="auto" w:fill="F7F9FB"/>
            <w:tcMar>
              <w:top w:w="80" w:type="dxa"/>
              <w:left w:w="90" w:type="dxa"/>
              <w:bottom w:w="80" w:type="dxa"/>
              <w:right w:w="90" w:type="dxa"/>
            </w:tcMar>
            <w:vAlign w:val="center"/>
          </w:tcPr>
          <w:p w14:paraId="12A5FEE4" w14:textId="77777777" w:rsidR="00A52654" w:rsidRDefault="00000000">
            <w:pPr>
              <w:spacing w:after="0" w:line="250" w:lineRule="auto"/>
            </w:pPr>
            <w:r>
              <w:rPr>
                <w:sz w:val="16"/>
              </w:rPr>
              <w:t>XG90G 前后悬/梯形 bug + exact SAT fallback；candidate v1/v2；C/D/E 一度关闭。</w:t>
            </w:r>
          </w:p>
        </w:tc>
      </w:tr>
      <w:tr w:rsidR="00A52654" w14:paraId="65858E32" w14:textId="77777777">
        <w:trPr>
          <w:cantSplit/>
          <w:jc w:val="center"/>
        </w:trPr>
        <w:tc>
          <w:tcPr>
            <w:tcW w:w="1701" w:type="dxa"/>
            <w:tcMar>
              <w:top w:w="80" w:type="dxa"/>
              <w:left w:w="90" w:type="dxa"/>
              <w:bottom w:w="80" w:type="dxa"/>
              <w:right w:w="90" w:type="dxa"/>
            </w:tcMar>
            <w:vAlign w:val="center"/>
          </w:tcPr>
          <w:p w14:paraId="2599B73B" w14:textId="77777777" w:rsidR="00A52654" w:rsidRDefault="00000000">
            <w:pPr>
              <w:spacing w:after="0" w:line="250" w:lineRule="auto"/>
            </w:pPr>
            <w:r>
              <w:rPr>
                <w:sz w:val="16"/>
              </w:rPr>
              <w:t>2026-08-13</w:t>
            </w:r>
          </w:p>
        </w:tc>
        <w:tc>
          <w:tcPr>
            <w:tcW w:w="2835" w:type="dxa"/>
            <w:tcMar>
              <w:top w:w="80" w:type="dxa"/>
              <w:left w:w="90" w:type="dxa"/>
              <w:bottom w:w="80" w:type="dxa"/>
              <w:right w:w="90" w:type="dxa"/>
            </w:tcMar>
            <w:vAlign w:val="center"/>
          </w:tcPr>
          <w:p w14:paraId="15171619" w14:textId="77777777" w:rsidR="00A52654" w:rsidRDefault="00000000">
            <w:pPr>
              <w:spacing w:after="0" w:line="250" w:lineRule="auto"/>
            </w:pPr>
            <w:r>
              <w:rPr>
                <w:sz w:val="16"/>
              </w:rPr>
              <w:t>A/B shadow + planner</w:t>
            </w:r>
          </w:p>
        </w:tc>
        <w:tc>
          <w:tcPr>
            <w:tcW w:w="4989" w:type="dxa"/>
            <w:tcMar>
              <w:top w:w="80" w:type="dxa"/>
              <w:left w:w="90" w:type="dxa"/>
              <w:bottom w:w="80" w:type="dxa"/>
              <w:right w:w="90" w:type="dxa"/>
            </w:tcMar>
            <w:vAlign w:val="center"/>
          </w:tcPr>
          <w:p w14:paraId="31B77162" w14:textId="77777777" w:rsidR="00A52654" w:rsidRDefault="00000000">
            <w:pPr>
              <w:spacing w:after="0" w:line="250" w:lineRule="auto"/>
            </w:pPr>
            <w:r>
              <w:rPr>
                <w:sz w:val="16"/>
              </w:rPr>
              <w:t>A1 route-end virtual lead 4.5m bug；A2 中途停车进一步诊断；形成独立 shadow workflow。</w:t>
            </w:r>
          </w:p>
        </w:tc>
      </w:tr>
      <w:tr w:rsidR="00A52654" w14:paraId="076F0D5E" w14:textId="77777777">
        <w:trPr>
          <w:cantSplit/>
          <w:jc w:val="center"/>
        </w:trPr>
        <w:tc>
          <w:tcPr>
            <w:tcW w:w="1701" w:type="dxa"/>
            <w:shd w:val="clear" w:color="auto" w:fill="F7F9FB"/>
            <w:tcMar>
              <w:top w:w="80" w:type="dxa"/>
              <w:left w:w="90" w:type="dxa"/>
              <w:bottom w:w="80" w:type="dxa"/>
              <w:right w:w="90" w:type="dxa"/>
            </w:tcMar>
            <w:vAlign w:val="center"/>
          </w:tcPr>
          <w:p w14:paraId="4FAD0CF3" w14:textId="77777777" w:rsidR="00A52654" w:rsidRDefault="00000000">
            <w:pPr>
              <w:spacing w:after="0" w:line="250" w:lineRule="auto"/>
            </w:pPr>
            <w:r>
              <w:rPr>
                <w:sz w:val="16"/>
              </w:rPr>
              <w:t>2026-08-13~14</w:t>
            </w:r>
          </w:p>
        </w:tc>
        <w:tc>
          <w:tcPr>
            <w:tcW w:w="2835" w:type="dxa"/>
            <w:shd w:val="clear" w:color="auto" w:fill="F7F9FB"/>
            <w:tcMar>
              <w:top w:w="80" w:type="dxa"/>
              <w:left w:w="90" w:type="dxa"/>
              <w:bottom w:w="80" w:type="dxa"/>
              <w:right w:w="90" w:type="dxa"/>
            </w:tcMar>
            <w:vAlign w:val="center"/>
          </w:tcPr>
          <w:p w14:paraId="3CD698A0" w14:textId="77777777" w:rsidR="00A52654" w:rsidRDefault="00000000">
            <w:pPr>
              <w:spacing w:after="0" w:line="250" w:lineRule="auto"/>
            </w:pPr>
            <w:r>
              <w:rPr>
                <w:sz w:val="16"/>
              </w:rPr>
              <w:t>Steering-rate planner fix</w:t>
            </w:r>
          </w:p>
        </w:tc>
        <w:tc>
          <w:tcPr>
            <w:tcW w:w="4989" w:type="dxa"/>
            <w:shd w:val="clear" w:color="auto" w:fill="F7F9FB"/>
            <w:tcMar>
              <w:top w:w="80" w:type="dxa"/>
              <w:left w:w="90" w:type="dxa"/>
              <w:bottom w:w="80" w:type="dxa"/>
              <w:right w:w="90" w:type="dxa"/>
            </w:tcMar>
            <w:vAlign w:val="center"/>
          </w:tcPr>
          <w:p w14:paraId="0FA9FD82" w14:textId="77777777" w:rsidR="00A52654" w:rsidRDefault="00000000">
            <w:pPr>
              <w:spacing w:after="0" w:line="250" w:lineRule="auto"/>
            </w:pPr>
            <w:r>
              <w:rPr>
                <w:sz w:val="16"/>
              </w:rPr>
              <w:t>A2 真正 blocker 收敛为高速下转向速率不可行；建立曲率/转向速率 speed profile + backward braking envelope；A/B shadows 全通过。</w:t>
            </w:r>
          </w:p>
        </w:tc>
      </w:tr>
      <w:tr w:rsidR="00A52654" w14:paraId="025BFBE2" w14:textId="77777777">
        <w:trPr>
          <w:cantSplit/>
          <w:jc w:val="center"/>
        </w:trPr>
        <w:tc>
          <w:tcPr>
            <w:tcW w:w="1701" w:type="dxa"/>
            <w:tcMar>
              <w:top w:w="80" w:type="dxa"/>
              <w:left w:w="90" w:type="dxa"/>
              <w:bottom w:w="80" w:type="dxa"/>
              <w:right w:w="90" w:type="dxa"/>
            </w:tcMar>
            <w:vAlign w:val="center"/>
          </w:tcPr>
          <w:p w14:paraId="4A6077E9" w14:textId="77777777" w:rsidR="00A52654" w:rsidRDefault="00000000">
            <w:pPr>
              <w:spacing w:after="0" w:line="250" w:lineRule="auto"/>
            </w:pPr>
            <w:r>
              <w:rPr>
                <w:sz w:val="16"/>
              </w:rPr>
              <w:t>2026-08-14</w:t>
            </w:r>
          </w:p>
        </w:tc>
        <w:tc>
          <w:tcPr>
            <w:tcW w:w="2835" w:type="dxa"/>
            <w:tcMar>
              <w:top w:w="80" w:type="dxa"/>
              <w:left w:w="90" w:type="dxa"/>
              <w:bottom w:w="80" w:type="dxa"/>
              <w:right w:w="90" w:type="dxa"/>
            </w:tcMar>
            <w:vAlign w:val="center"/>
          </w:tcPr>
          <w:p w14:paraId="71E4F84A" w14:textId="77777777" w:rsidR="00A52654" w:rsidRDefault="00000000">
            <w:pPr>
              <w:spacing w:after="0" w:line="250" w:lineRule="auto"/>
            </w:pPr>
            <w:r>
              <w:rPr>
                <w:sz w:val="16"/>
              </w:rPr>
              <w:t>V3 exact trajectory patch</w:t>
            </w:r>
          </w:p>
        </w:tc>
        <w:tc>
          <w:tcPr>
            <w:tcW w:w="4989" w:type="dxa"/>
            <w:tcMar>
              <w:top w:w="80" w:type="dxa"/>
              <w:left w:w="90" w:type="dxa"/>
              <w:bottom w:w="80" w:type="dxa"/>
              <w:right w:w="90" w:type="dxa"/>
            </w:tcMar>
            <w:vAlign w:val="center"/>
          </w:tcPr>
          <w:p w14:paraId="78161622" w14:textId="77777777" w:rsidR="00A52654" w:rsidRDefault="00000000">
            <w:pPr>
              <w:spacing w:after="0" w:line="250" w:lineRule="auto"/>
            </w:pPr>
            <w:r>
              <w:rPr>
                <w:sz w:val="16"/>
              </w:rPr>
              <w:t>基于 A1/A2/B1/B2 最终真实轨迹 exact footprint 扫描，+724px，A/B strict 全通过。</w:t>
            </w:r>
          </w:p>
        </w:tc>
      </w:tr>
      <w:tr w:rsidR="00A52654" w14:paraId="526923C4" w14:textId="77777777">
        <w:trPr>
          <w:cantSplit/>
          <w:jc w:val="center"/>
        </w:trPr>
        <w:tc>
          <w:tcPr>
            <w:tcW w:w="1701" w:type="dxa"/>
            <w:shd w:val="clear" w:color="auto" w:fill="F7F9FB"/>
            <w:tcMar>
              <w:top w:w="80" w:type="dxa"/>
              <w:left w:w="90" w:type="dxa"/>
              <w:bottom w:w="80" w:type="dxa"/>
              <w:right w:w="90" w:type="dxa"/>
            </w:tcMar>
            <w:vAlign w:val="center"/>
          </w:tcPr>
          <w:p w14:paraId="1DDAC560" w14:textId="77777777" w:rsidR="00A52654" w:rsidRDefault="00000000">
            <w:pPr>
              <w:spacing w:after="0" w:line="250" w:lineRule="auto"/>
            </w:pPr>
            <w:r>
              <w:rPr>
                <w:sz w:val="16"/>
              </w:rPr>
              <w:t>2026-08-14</w:t>
            </w:r>
          </w:p>
        </w:tc>
        <w:tc>
          <w:tcPr>
            <w:tcW w:w="2835" w:type="dxa"/>
            <w:shd w:val="clear" w:color="auto" w:fill="F7F9FB"/>
            <w:tcMar>
              <w:top w:w="80" w:type="dxa"/>
              <w:left w:w="90" w:type="dxa"/>
              <w:bottom w:w="80" w:type="dxa"/>
              <w:right w:w="90" w:type="dxa"/>
            </w:tcMar>
            <w:vAlign w:val="center"/>
          </w:tcPr>
          <w:p w14:paraId="6CD2B729" w14:textId="77777777" w:rsidR="00A52654" w:rsidRDefault="00000000">
            <w:pPr>
              <w:spacing w:after="0" w:line="250" w:lineRule="auto"/>
            </w:pPr>
            <w:r>
              <w:rPr>
                <w:sz w:val="16"/>
              </w:rPr>
              <w:t>V4 D patch</w:t>
            </w:r>
          </w:p>
        </w:tc>
        <w:tc>
          <w:tcPr>
            <w:tcW w:w="4989" w:type="dxa"/>
            <w:shd w:val="clear" w:color="auto" w:fill="F7F9FB"/>
            <w:tcMar>
              <w:top w:w="80" w:type="dxa"/>
              <w:left w:w="90" w:type="dxa"/>
              <w:bottom w:w="80" w:type="dxa"/>
              <w:right w:w="90" w:type="dxa"/>
            </w:tcMar>
            <w:vAlign w:val="center"/>
          </w:tcPr>
          <w:p w14:paraId="6AC99515" w14:textId="77777777" w:rsidR="00A52654" w:rsidRDefault="00000000">
            <w:pPr>
              <w:spacing w:after="0" w:line="250" w:lineRule="auto"/>
            </w:pPr>
            <w:r>
              <w:rPr>
                <w:sz w:val="16"/>
              </w:rPr>
              <w:t>current-planner D 在 v3 step66 暴露 3px 真物理 gap；72-state shadow -&gt; v4 +3px；D/C/E v4 strict 通过。</w:t>
            </w:r>
          </w:p>
        </w:tc>
      </w:tr>
      <w:tr w:rsidR="00A52654" w14:paraId="66296D1A" w14:textId="77777777">
        <w:trPr>
          <w:cantSplit/>
          <w:jc w:val="center"/>
        </w:trPr>
        <w:tc>
          <w:tcPr>
            <w:tcW w:w="1701" w:type="dxa"/>
            <w:tcMar>
              <w:top w:w="80" w:type="dxa"/>
              <w:left w:w="90" w:type="dxa"/>
              <w:bottom w:w="80" w:type="dxa"/>
              <w:right w:w="90" w:type="dxa"/>
            </w:tcMar>
            <w:vAlign w:val="center"/>
          </w:tcPr>
          <w:p w14:paraId="268DE7A7" w14:textId="77777777" w:rsidR="00A52654" w:rsidRDefault="00000000">
            <w:pPr>
              <w:spacing w:after="0" w:line="250" w:lineRule="auto"/>
            </w:pPr>
            <w:r>
              <w:rPr>
                <w:sz w:val="16"/>
              </w:rPr>
              <w:t>2026-08-14</w:t>
            </w:r>
          </w:p>
        </w:tc>
        <w:tc>
          <w:tcPr>
            <w:tcW w:w="2835" w:type="dxa"/>
            <w:tcMar>
              <w:top w:w="80" w:type="dxa"/>
              <w:left w:w="90" w:type="dxa"/>
              <w:bottom w:w="80" w:type="dxa"/>
              <w:right w:w="90" w:type="dxa"/>
            </w:tcMar>
            <w:vAlign w:val="center"/>
          </w:tcPr>
          <w:p w14:paraId="2CFCB627" w14:textId="77777777" w:rsidR="00A52654" w:rsidRDefault="00000000">
            <w:pPr>
              <w:spacing w:after="0" w:line="250" w:lineRule="auto"/>
            </w:pPr>
            <w:r>
              <w:rPr>
                <w:sz w:val="16"/>
              </w:rPr>
              <w:t>最终 7/7 + 旧图回归</w:t>
            </w:r>
          </w:p>
        </w:tc>
        <w:tc>
          <w:tcPr>
            <w:tcW w:w="4989" w:type="dxa"/>
            <w:tcMar>
              <w:top w:w="80" w:type="dxa"/>
              <w:left w:w="90" w:type="dxa"/>
              <w:bottom w:w="80" w:type="dxa"/>
              <w:right w:w="90" w:type="dxa"/>
            </w:tcMar>
            <w:vAlign w:val="center"/>
          </w:tcPr>
          <w:p w14:paraId="75E4D0C1" w14:textId="77777777" w:rsidR="00A52654" w:rsidRDefault="00000000">
            <w:pPr>
              <w:spacing w:after="0" w:line="250" w:lineRule="auto"/>
            </w:pPr>
            <w:r>
              <w:rPr>
                <w:sz w:val="16"/>
              </w:rPr>
              <w:t>final acceptance 7/7；Jiangtong IDM 249 steps，0 vehicle collision、0 road boundary collision。</w:t>
            </w:r>
          </w:p>
        </w:tc>
      </w:tr>
      <w:tr w:rsidR="00A52654" w14:paraId="424C9BEC" w14:textId="77777777">
        <w:trPr>
          <w:cantSplit/>
          <w:jc w:val="center"/>
        </w:trPr>
        <w:tc>
          <w:tcPr>
            <w:tcW w:w="1701" w:type="dxa"/>
            <w:shd w:val="clear" w:color="auto" w:fill="F7F9FB"/>
            <w:tcMar>
              <w:top w:w="80" w:type="dxa"/>
              <w:left w:w="90" w:type="dxa"/>
              <w:bottom w:w="80" w:type="dxa"/>
              <w:right w:w="90" w:type="dxa"/>
            </w:tcMar>
            <w:vAlign w:val="center"/>
          </w:tcPr>
          <w:p w14:paraId="5E4B7B59" w14:textId="77777777" w:rsidR="00A52654" w:rsidRDefault="00000000">
            <w:pPr>
              <w:spacing w:after="0" w:line="250" w:lineRule="auto"/>
            </w:pPr>
            <w:r>
              <w:rPr>
                <w:sz w:val="16"/>
              </w:rPr>
              <w:t>2026-08-14</w:t>
            </w:r>
          </w:p>
        </w:tc>
        <w:tc>
          <w:tcPr>
            <w:tcW w:w="2835" w:type="dxa"/>
            <w:shd w:val="clear" w:color="auto" w:fill="F7F9FB"/>
            <w:tcMar>
              <w:top w:w="80" w:type="dxa"/>
              <w:left w:w="90" w:type="dxa"/>
              <w:bottom w:w="80" w:type="dxa"/>
              <w:right w:w="90" w:type="dxa"/>
            </w:tcMar>
            <w:vAlign w:val="center"/>
          </w:tcPr>
          <w:p w14:paraId="10C7FDAC" w14:textId="77777777" w:rsidR="00A52654" w:rsidRDefault="00000000">
            <w:pPr>
              <w:spacing w:after="0" w:line="250" w:lineRule="auto"/>
            </w:pPr>
            <w:r>
              <w:rPr>
                <w:sz w:val="16"/>
              </w:rPr>
              <w:t>Git freeze</w:t>
            </w:r>
          </w:p>
        </w:tc>
        <w:tc>
          <w:tcPr>
            <w:tcW w:w="4989" w:type="dxa"/>
            <w:shd w:val="clear" w:color="auto" w:fill="F7F9FB"/>
            <w:tcMar>
              <w:top w:w="80" w:type="dxa"/>
              <w:left w:w="90" w:type="dxa"/>
              <w:bottom w:w="80" w:type="dxa"/>
              <w:right w:w="90" w:type="dxa"/>
            </w:tcMar>
            <w:vAlign w:val="center"/>
          </w:tcPr>
          <w:p w14:paraId="635B5805" w14:textId="77777777" w:rsidR="00A52654" w:rsidRDefault="00000000">
            <w:pPr>
              <w:spacing w:after="0" w:line="250" w:lineRule="auto"/>
            </w:pPr>
            <w:r>
              <w:rPr>
                <w:sz w:val="16"/>
              </w:rPr>
              <w:t>5-file static/stage gate -&gt; commit 112d2bd… -&gt; annotated tag fullmine-vector-v4-runtime-freeze-20260814。</w:t>
            </w:r>
          </w:p>
        </w:tc>
      </w:tr>
      <w:tr w:rsidR="00A52654" w14:paraId="64851268" w14:textId="77777777">
        <w:trPr>
          <w:cantSplit/>
          <w:jc w:val="center"/>
        </w:trPr>
        <w:tc>
          <w:tcPr>
            <w:tcW w:w="1701" w:type="dxa"/>
            <w:tcMar>
              <w:top w:w="80" w:type="dxa"/>
              <w:left w:w="90" w:type="dxa"/>
              <w:bottom w:w="80" w:type="dxa"/>
              <w:right w:w="90" w:type="dxa"/>
            </w:tcMar>
            <w:vAlign w:val="center"/>
          </w:tcPr>
          <w:p w14:paraId="100679FD" w14:textId="77777777" w:rsidR="00A52654" w:rsidRDefault="00000000">
            <w:pPr>
              <w:spacing w:after="0"/>
            </w:pPr>
            <w:r>
              <w:rPr>
                <w:sz w:val="16"/>
              </w:rPr>
              <w:t>2026-08-14 P0</w:t>
            </w:r>
          </w:p>
        </w:tc>
        <w:tc>
          <w:tcPr>
            <w:tcW w:w="2835" w:type="dxa"/>
            <w:tcMar>
              <w:top w:w="80" w:type="dxa"/>
              <w:left w:w="90" w:type="dxa"/>
              <w:bottom w:w="80" w:type="dxa"/>
              <w:right w:w="90" w:type="dxa"/>
            </w:tcMar>
            <w:vAlign w:val="center"/>
          </w:tcPr>
          <w:p w14:paraId="63829CCD" w14:textId="77777777" w:rsidR="00A52654" w:rsidRDefault="00000000">
            <w:pPr>
              <w:spacing w:after="0"/>
            </w:pPr>
            <w:r>
              <w:rPr>
                <w:sz w:val="16"/>
              </w:rPr>
              <w:t>Disaster Recovery</w:t>
            </w:r>
          </w:p>
        </w:tc>
        <w:tc>
          <w:tcPr>
            <w:tcW w:w="4989" w:type="dxa"/>
            <w:tcMar>
              <w:top w:w="80" w:type="dxa"/>
              <w:left w:w="90" w:type="dxa"/>
              <w:bottom w:w="80" w:type="dxa"/>
              <w:right w:w="90" w:type="dxa"/>
            </w:tcMar>
            <w:vAlign w:val="center"/>
          </w:tcPr>
          <w:p w14:paraId="24C63FAA" w14:textId="77777777" w:rsidR="00A52654" w:rsidRDefault="00000000">
            <w:pPr>
              <w:spacing w:after="0"/>
            </w:pPr>
            <w:r>
              <w:rPr>
                <w:sz w:val="16"/>
              </w:rPr>
              <w:t>最终 Git bundle + archive 独立恢复验证 PASS；V4 可脱离当前实例恢复。</w:t>
            </w:r>
          </w:p>
        </w:tc>
      </w:tr>
      <w:tr w:rsidR="00A52654" w14:paraId="40371962" w14:textId="77777777">
        <w:trPr>
          <w:cantSplit/>
          <w:jc w:val="center"/>
        </w:trPr>
        <w:tc>
          <w:tcPr>
            <w:tcW w:w="1701" w:type="dxa"/>
            <w:shd w:val="clear" w:color="auto" w:fill="F7F9FB"/>
            <w:tcMar>
              <w:top w:w="80" w:type="dxa"/>
              <w:left w:w="90" w:type="dxa"/>
              <w:bottom w:w="80" w:type="dxa"/>
              <w:right w:w="90" w:type="dxa"/>
            </w:tcMar>
            <w:vAlign w:val="center"/>
          </w:tcPr>
          <w:p w14:paraId="601FFBB7" w14:textId="77777777" w:rsidR="00A52654" w:rsidRDefault="00000000">
            <w:pPr>
              <w:spacing w:after="0"/>
            </w:pPr>
            <w:r>
              <w:rPr>
                <w:sz w:val="16"/>
              </w:rPr>
              <w:t>2026-08-14 晚间</w:t>
            </w:r>
          </w:p>
        </w:tc>
        <w:tc>
          <w:tcPr>
            <w:tcW w:w="2835" w:type="dxa"/>
            <w:shd w:val="clear" w:color="auto" w:fill="F7F9FB"/>
            <w:tcMar>
              <w:top w:w="80" w:type="dxa"/>
              <w:left w:w="90" w:type="dxa"/>
              <w:bottom w:w="80" w:type="dxa"/>
              <w:right w:w="90" w:type="dxa"/>
            </w:tcMar>
            <w:vAlign w:val="center"/>
          </w:tcPr>
          <w:p w14:paraId="460896D0" w14:textId="77777777" w:rsidR="00A52654" w:rsidRDefault="00000000">
            <w:pPr>
              <w:spacing w:after="0"/>
            </w:pPr>
            <w:r>
              <w:rPr>
                <w:sz w:val="16"/>
              </w:rPr>
              <w:t>Representative Coverage v1</w:t>
            </w:r>
          </w:p>
        </w:tc>
        <w:tc>
          <w:tcPr>
            <w:tcW w:w="4989" w:type="dxa"/>
            <w:shd w:val="clear" w:color="auto" w:fill="F7F9FB"/>
            <w:tcMar>
              <w:top w:w="80" w:type="dxa"/>
              <w:left w:w="90" w:type="dxa"/>
              <w:bottom w:w="80" w:type="dxa"/>
              <w:right w:w="90" w:type="dxa"/>
            </w:tcMar>
            <w:vAlign w:val="center"/>
          </w:tcPr>
          <w:p w14:paraId="528E82A7" w14:textId="77777777" w:rsidR="00A52654" w:rsidRDefault="00000000">
            <w:pPr>
              <w:spacing w:after="0"/>
            </w:pPr>
            <w:r>
              <w:rPr>
                <w:sz w:val="16"/>
              </w:rPr>
              <w:t>13 route init 全过；static coverage 9 validated / 4 limitations / 2 unavailable；3 条 IDM closed-loop 3/3；freeze/tag 完成。</w:t>
            </w:r>
          </w:p>
        </w:tc>
      </w:tr>
      <w:tr w:rsidR="00A52654" w14:paraId="16CEA24C" w14:textId="77777777">
        <w:trPr>
          <w:cantSplit/>
          <w:jc w:val="center"/>
        </w:trPr>
        <w:tc>
          <w:tcPr>
            <w:tcW w:w="1701" w:type="dxa"/>
            <w:tcMar>
              <w:top w:w="80" w:type="dxa"/>
              <w:left w:w="90" w:type="dxa"/>
              <w:bottom w:w="80" w:type="dxa"/>
              <w:right w:w="90" w:type="dxa"/>
            </w:tcMar>
            <w:vAlign w:val="center"/>
          </w:tcPr>
          <w:p w14:paraId="1CD5A0D7" w14:textId="77777777" w:rsidR="00A52654" w:rsidRDefault="00000000">
            <w:pPr>
              <w:spacing w:after="0"/>
            </w:pPr>
            <w:r>
              <w:rPr>
                <w:sz w:val="16"/>
              </w:rPr>
              <w:t>2026-08-14 晚间</w:t>
            </w:r>
          </w:p>
        </w:tc>
        <w:tc>
          <w:tcPr>
            <w:tcW w:w="2835" w:type="dxa"/>
            <w:tcMar>
              <w:top w:w="80" w:type="dxa"/>
              <w:left w:w="90" w:type="dxa"/>
              <w:bottom w:w="80" w:type="dxa"/>
              <w:right w:w="90" w:type="dxa"/>
            </w:tcMar>
            <w:vAlign w:val="center"/>
          </w:tcPr>
          <w:p w14:paraId="4A882295" w14:textId="77777777" w:rsidR="00A52654" w:rsidRDefault="00000000">
            <w:pPr>
              <w:spacing w:after="0"/>
            </w:pPr>
            <w:r>
              <w:rPr>
                <w:sz w:val="16"/>
              </w:rPr>
              <w:t>Pure MCTS Representative Transfer v1</w:t>
            </w:r>
          </w:p>
        </w:tc>
        <w:tc>
          <w:tcPr>
            <w:tcW w:w="4989" w:type="dxa"/>
            <w:tcMar>
              <w:top w:w="80" w:type="dxa"/>
              <w:left w:w="90" w:type="dxa"/>
              <w:bottom w:w="80" w:type="dxa"/>
              <w:right w:w="90" w:type="dxa"/>
            </w:tcMar>
            <w:vAlign w:val="center"/>
          </w:tcPr>
          <w:p w14:paraId="63A39D19" w14:textId="77777777" w:rsidR="00A52654" w:rsidRDefault="00000000">
            <w:pPr>
              <w:spacing w:after="0"/>
            </w:pPr>
            <w:r>
              <w:rPr>
                <w:sz w:val="16"/>
              </w:rPr>
              <w:t>FullMine unloading/road/intersection 三场 Pure MCTS closed-loop 3/3 PASS；goal contract 修正后冻结 summary/freeze/tag。</w:t>
            </w:r>
          </w:p>
        </w:tc>
      </w:tr>
      <w:tr w:rsidR="00A52654" w14:paraId="56D0A937" w14:textId="77777777">
        <w:trPr>
          <w:cantSplit/>
          <w:jc w:val="center"/>
        </w:trPr>
        <w:tc>
          <w:tcPr>
            <w:tcW w:w="1701" w:type="dxa"/>
            <w:shd w:val="clear" w:color="auto" w:fill="F7F9FB"/>
            <w:tcMar>
              <w:top w:w="80" w:type="dxa"/>
              <w:left w:w="90" w:type="dxa"/>
              <w:bottom w:w="80" w:type="dxa"/>
              <w:right w:w="90" w:type="dxa"/>
            </w:tcMar>
            <w:vAlign w:val="center"/>
          </w:tcPr>
          <w:p w14:paraId="10350BC3" w14:textId="77777777" w:rsidR="00A52654" w:rsidRDefault="00000000">
            <w:pPr>
              <w:spacing w:after="0"/>
            </w:pPr>
            <w:r>
              <w:rPr>
                <w:sz w:val="16"/>
              </w:rPr>
              <w:t>2026-08-14 最新</w:t>
            </w:r>
          </w:p>
        </w:tc>
        <w:tc>
          <w:tcPr>
            <w:tcW w:w="2835" w:type="dxa"/>
            <w:shd w:val="clear" w:color="auto" w:fill="F7F9FB"/>
            <w:tcMar>
              <w:top w:w="80" w:type="dxa"/>
              <w:left w:w="90" w:type="dxa"/>
              <w:bottom w:w="80" w:type="dxa"/>
              <w:right w:w="90" w:type="dxa"/>
            </w:tcMar>
            <w:vAlign w:val="center"/>
          </w:tcPr>
          <w:p w14:paraId="5E10FC9F" w14:textId="77777777" w:rsidR="00A52654" w:rsidRDefault="00000000">
            <w:pPr>
              <w:spacing w:after="0"/>
            </w:pPr>
            <w:r>
              <w:rPr>
                <w:sz w:val="16"/>
              </w:rPr>
              <w:t>Neural-MCTS readiness audit</w:t>
            </w:r>
          </w:p>
        </w:tc>
        <w:tc>
          <w:tcPr>
            <w:tcW w:w="4989" w:type="dxa"/>
            <w:shd w:val="clear" w:color="auto" w:fill="F7F9FB"/>
            <w:tcMar>
              <w:top w:w="80" w:type="dxa"/>
              <w:left w:w="90" w:type="dxa"/>
              <w:bottom w:w="80" w:type="dxa"/>
              <w:right w:w="90" w:type="dxa"/>
            </w:tcMar>
            <w:vAlign w:val="center"/>
          </w:tcPr>
          <w:p w14:paraId="4CB85639" w14:textId="77777777" w:rsidR="00A52654" w:rsidRDefault="00000000">
            <w:pPr>
              <w:spacing w:after="0"/>
            </w:pPr>
            <w:r>
              <w:rPr>
                <w:sz w:val="16"/>
              </w:rPr>
              <w:t>仅做 source/data inventory；未训练神经网络。发现 expert_data schema 已存在、通用 PyTorch training 框架存在、FullMine 当前 raw decision samples 674（含 smoke/过终点冗余，不能直接当训练集）。</w:t>
            </w:r>
          </w:p>
        </w:tc>
      </w:tr>
    </w:tbl>
    <w:p w14:paraId="1DF87B06" w14:textId="77777777" w:rsidR="00A52654" w:rsidRDefault="00A52654">
      <w:pPr>
        <w:spacing w:after="40"/>
      </w:pPr>
    </w:p>
    <w:p w14:paraId="60945910" w14:textId="77777777" w:rsidR="00A52654" w:rsidRDefault="00000000">
      <w:pPr>
        <w:pStyle w:val="1"/>
        <w:spacing w:before="160" w:after="80"/>
        <w:rPr>
          <w:lang w:eastAsia="zh-CN"/>
        </w:rPr>
      </w:pPr>
      <w:r>
        <w:rPr>
          <w:rFonts w:ascii="Noto Sans CJK SC" w:eastAsia="Noto Sans CJK SC" w:hAnsi="Noto Sans CJK SC"/>
          <w:color w:val="1F4E79"/>
          <w:lang w:eastAsia="zh-CN"/>
        </w:rPr>
        <w:t>4. 新地图与原项目两个成品地图的异同：到底“做到什么程度”</w:t>
      </w:r>
    </w:p>
    <w:p w14:paraId="3629AA62" w14:textId="77777777" w:rsidR="00A52654" w:rsidRDefault="00000000">
      <w:pPr>
        <w:pStyle w:val="21"/>
        <w:spacing w:before="100" w:after="80"/>
        <w:rPr>
          <w:lang w:eastAsia="zh-CN"/>
        </w:rPr>
      </w:pPr>
      <w:r>
        <w:rPr>
          <w:rFonts w:ascii="Noto Sans CJK SC" w:eastAsia="Noto Sans CJK SC" w:hAnsi="Noto Sans CJK SC"/>
          <w:color w:val="2E5F91"/>
          <w:lang w:eastAsia="zh-CN"/>
        </w:rPr>
        <w:t>4.1 先澄清三张地图与 J117 的关系</w:t>
      </w:r>
    </w:p>
    <w:p w14:paraId="777A36D5" w14:textId="77777777" w:rsidR="00A52654" w:rsidRDefault="00000000">
      <w:pPr>
        <w:ind w:firstLine="420"/>
      </w:pPr>
      <w:r>
        <w:t>“之前的两个地图”指原项目中已经作为成品资产使用的广东大排（guangdong_dapai, v1.6）与江西江铜（jiangxi_jiangtong, v1.5）。J117 不是第三张原始地图，而是从用户 FullMine 原始 GeoJSON 中切出的真实 junction pilot，用来证明新 GIS 数据能够贯通 Map API -&gt; Scenario -&gt; Planner -&gt; Controller -&gt; Runtime/MCTS。FullMine 才是本轮真正的新全矿地图。</w:t>
      </w:r>
    </w:p>
    <w:p w14:paraId="2696834A" w14:textId="77777777" w:rsidR="00A52654" w:rsidRDefault="00000000">
      <w:pPr>
        <w:ind w:firstLine="420"/>
      </w:pPr>
      <w:r>
        <w:lastRenderedPageBreak/>
        <w:t>FullMine 当前通常被简称“Vector V4”，但严格分层应写成：Vector V2 semantic + 最终 V4 bitmap/runtime freeze + 当前 planner/CollisionLookup 修复。目录和 map identity 仍保留 `geojson_full_mine_vector_v2_dev`，这是为了保持已经验证的 semantic identity；不要为了名字好看而重命名冻结资产。</w:t>
      </w:r>
    </w:p>
    <w:p w14:paraId="773775BC" w14:textId="77777777" w:rsidR="00A52654" w:rsidRDefault="00000000">
      <w:pPr>
        <w:pStyle w:val="21"/>
        <w:spacing w:before="100" w:after="80"/>
      </w:pPr>
      <w:r>
        <w:rPr>
          <w:rFonts w:ascii="Noto Sans CJK SC" w:eastAsia="Noto Sans CJK SC" w:hAnsi="Noto Sans CJK SC"/>
          <w:color w:val="2E5F91"/>
        </w:rPr>
        <w:t>4.2 三张地图详细对比</w:t>
      </w:r>
    </w:p>
    <w:tbl>
      <w:tblPr>
        <w:tblStyle w:val="aff1"/>
        <w:tblW w:w="0" w:type="auto"/>
        <w:jc w:val="center"/>
        <w:tblLayout w:type="fixed"/>
        <w:tblLook w:val="04A0" w:firstRow="1" w:lastRow="0" w:firstColumn="1" w:lastColumn="0" w:noHBand="0" w:noVBand="1"/>
      </w:tblPr>
      <w:tblGrid>
        <w:gridCol w:w="1701"/>
        <w:gridCol w:w="2324"/>
        <w:gridCol w:w="2324"/>
        <w:gridCol w:w="3402"/>
      </w:tblGrid>
      <w:tr w:rsidR="00A52654" w14:paraId="62EE1DF3" w14:textId="77777777">
        <w:trPr>
          <w:cantSplit/>
          <w:tblHeader/>
          <w:jc w:val="center"/>
        </w:trPr>
        <w:tc>
          <w:tcPr>
            <w:tcW w:w="1701" w:type="dxa"/>
            <w:shd w:val="clear" w:color="auto" w:fill="1F4E79"/>
            <w:tcMar>
              <w:top w:w="80" w:type="dxa"/>
              <w:left w:w="90" w:type="dxa"/>
              <w:bottom w:w="80" w:type="dxa"/>
              <w:right w:w="90" w:type="dxa"/>
            </w:tcMar>
            <w:vAlign w:val="center"/>
          </w:tcPr>
          <w:p w14:paraId="25ACB4EB" w14:textId="77777777" w:rsidR="00A52654" w:rsidRDefault="00000000">
            <w:pPr>
              <w:spacing w:after="0"/>
              <w:jc w:val="center"/>
            </w:pPr>
            <w:r>
              <w:rPr>
                <w:b/>
                <w:color w:val="FFFFFF"/>
                <w:sz w:val="15"/>
              </w:rPr>
              <w:t>对比项</w:t>
            </w:r>
          </w:p>
        </w:tc>
        <w:tc>
          <w:tcPr>
            <w:tcW w:w="2324" w:type="dxa"/>
            <w:shd w:val="clear" w:color="auto" w:fill="1F4E79"/>
            <w:tcMar>
              <w:top w:w="80" w:type="dxa"/>
              <w:left w:w="90" w:type="dxa"/>
              <w:bottom w:w="80" w:type="dxa"/>
              <w:right w:w="90" w:type="dxa"/>
            </w:tcMar>
            <w:vAlign w:val="center"/>
          </w:tcPr>
          <w:p w14:paraId="6DA56C84" w14:textId="77777777" w:rsidR="00A52654" w:rsidRDefault="00000000">
            <w:pPr>
              <w:spacing w:after="0"/>
              <w:jc w:val="center"/>
            </w:pPr>
            <w:r>
              <w:rPr>
                <w:b/>
                <w:color w:val="FFFFFF"/>
                <w:sz w:val="15"/>
              </w:rPr>
              <w:t>广东大排</w:t>
            </w:r>
          </w:p>
        </w:tc>
        <w:tc>
          <w:tcPr>
            <w:tcW w:w="2324" w:type="dxa"/>
            <w:shd w:val="clear" w:color="auto" w:fill="1F4E79"/>
            <w:tcMar>
              <w:top w:w="80" w:type="dxa"/>
              <w:left w:w="90" w:type="dxa"/>
              <w:bottom w:w="80" w:type="dxa"/>
              <w:right w:w="90" w:type="dxa"/>
            </w:tcMar>
            <w:vAlign w:val="center"/>
          </w:tcPr>
          <w:p w14:paraId="7E40F94A" w14:textId="77777777" w:rsidR="00A52654" w:rsidRDefault="00000000">
            <w:pPr>
              <w:spacing w:after="0"/>
              <w:jc w:val="center"/>
            </w:pPr>
            <w:r>
              <w:rPr>
                <w:b/>
                <w:color w:val="FFFFFF"/>
                <w:sz w:val="15"/>
              </w:rPr>
              <w:t>江西江铜</w:t>
            </w:r>
          </w:p>
        </w:tc>
        <w:tc>
          <w:tcPr>
            <w:tcW w:w="3402" w:type="dxa"/>
            <w:shd w:val="clear" w:color="auto" w:fill="1F4E79"/>
            <w:tcMar>
              <w:top w:w="80" w:type="dxa"/>
              <w:left w:w="90" w:type="dxa"/>
              <w:bottom w:w="80" w:type="dxa"/>
              <w:right w:w="90" w:type="dxa"/>
            </w:tcMar>
            <w:vAlign w:val="center"/>
          </w:tcPr>
          <w:p w14:paraId="1DA8771C" w14:textId="77777777" w:rsidR="00A52654" w:rsidRDefault="00000000">
            <w:pPr>
              <w:spacing w:after="0"/>
              <w:jc w:val="center"/>
            </w:pPr>
            <w:r>
              <w:rPr>
                <w:b/>
                <w:color w:val="FFFFFF"/>
                <w:sz w:val="15"/>
              </w:rPr>
              <w:t>FullMine Vector V4</w:t>
            </w:r>
          </w:p>
        </w:tc>
      </w:tr>
      <w:tr w:rsidR="00A52654" w14:paraId="7C3CAE0D" w14:textId="77777777">
        <w:trPr>
          <w:cantSplit/>
          <w:jc w:val="center"/>
        </w:trPr>
        <w:tc>
          <w:tcPr>
            <w:tcW w:w="1701" w:type="dxa"/>
            <w:tcMar>
              <w:top w:w="80" w:type="dxa"/>
              <w:left w:w="90" w:type="dxa"/>
              <w:bottom w:w="80" w:type="dxa"/>
              <w:right w:w="90" w:type="dxa"/>
            </w:tcMar>
            <w:vAlign w:val="center"/>
          </w:tcPr>
          <w:p w14:paraId="63FFD6A1" w14:textId="77777777" w:rsidR="00A52654" w:rsidRDefault="00000000">
            <w:pPr>
              <w:spacing w:after="0" w:line="250" w:lineRule="auto"/>
            </w:pPr>
            <w:r>
              <w:rPr>
                <w:sz w:val="15"/>
              </w:rPr>
              <w:t>身份</w:t>
            </w:r>
          </w:p>
        </w:tc>
        <w:tc>
          <w:tcPr>
            <w:tcW w:w="2324" w:type="dxa"/>
            <w:tcMar>
              <w:top w:w="80" w:type="dxa"/>
              <w:left w:w="90" w:type="dxa"/>
              <w:bottom w:w="80" w:type="dxa"/>
              <w:right w:w="90" w:type="dxa"/>
            </w:tcMar>
            <w:vAlign w:val="center"/>
          </w:tcPr>
          <w:p w14:paraId="68D9D925" w14:textId="77777777" w:rsidR="00A52654" w:rsidRDefault="00000000">
            <w:pPr>
              <w:spacing w:after="0" w:line="250" w:lineRule="auto"/>
            </w:pPr>
            <w:r>
              <w:rPr>
                <w:sz w:val="15"/>
              </w:rPr>
              <w:t>guangdong_dapai</w:t>
            </w:r>
          </w:p>
        </w:tc>
        <w:tc>
          <w:tcPr>
            <w:tcW w:w="2324" w:type="dxa"/>
            <w:tcMar>
              <w:top w:w="80" w:type="dxa"/>
              <w:left w:w="90" w:type="dxa"/>
              <w:bottom w:w="80" w:type="dxa"/>
              <w:right w:w="90" w:type="dxa"/>
            </w:tcMar>
            <w:vAlign w:val="center"/>
          </w:tcPr>
          <w:p w14:paraId="086C478C" w14:textId="77777777" w:rsidR="00A52654" w:rsidRDefault="00000000">
            <w:pPr>
              <w:spacing w:after="0" w:line="250" w:lineRule="auto"/>
            </w:pPr>
            <w:r>
              <w:rPr>
                <w:sz w:val="15"/>
              </w:rPr>
              <w:t>jiangxi_jiangtong</w:t>
            </w:r>
          </w:p>
        </w:tc>
        <w:tc>
          <w:tcPr>
            <w:tcW w:w="3402" w:type="dxa"/>
            <w:tcMar>
              <w:top w:w="80" w:type="dxa"/>
              <w:left w:w="90" w:type="dxa"/>
              <w:bottom w:w="80" w:type="dxa"/>
              <w:right w:w="90" w:type="dxa"/>
            </w:tcMar>
            <w:vAlign w:val="center"/>
          </w:tcPr>
          <w:p w14:paraId="3D0176F0" w14:textId="77777777" w:rsidR="00A52654" w:rsidRDefault="00000000">
            <w:pPr>
              <w:spacing w:after="0" w:line="250" w:lineRule="auto"/>
            </w:pPr>
            <w:r>
              <w:rPr>
                <w:sz w:val="15"/>
              </w:rPr>
              <w:t>geojson_full_mine_vector_v2_dev / V4 runtime freeze</w:t>
            </w:r>
          </w:p>
        </w:tc>
      </w:tr>
      <w:tr w:rsidR="00A52654" w14:paraId="05F00CE8" w14:textId="77777777">
        <w:trPr>
          <w:cantSplit/>
          <w:jc w:val="center"/>
        </w:trPr>
        <w:tc>
          <w:tcPr>
            <w:tcW w:w="1701" w:type="dxa"/>
            <w:shd w:val="clear" w:color="auto" w:fill="F7F9FB"/>
            <w:tcMar>
              <w:top w:w="80" w:type="dxa"/>
              <w:left w:w="90" w:type="dxa"/>
              <w:bottom w:w="80" w:type="dxa"/>
              <w:right w:w="90" w:type="dxa"/>
            </w:tcMar>
            <w:vAlign w:val="center"/>
          </w:tcPr>
          <w:p w14:paraId="3EEE12E5" w14:textId="77777777" w:rsidR="00A52654" w:rsidRDefault="00000000">
            <w:pPr>
              <w:spacing w:after="0" w:line="250" w:lineRule="auto"/>
            </w:pPr>
            <w:r>
              <w:rPr>
                <w:sz w:val="15"/>
              </w:rPr>
              <w:t>原始来源</w:t>
            </w:r>
          </w:p>
        </w:tc>
        <w:tc>
          <w:tcPr>
            <w:tcW w:w="2324" w:type="dxa"/>
            <w:shd w:val="clear" w:color="auto" w:fill="F7F9FB"/>
            <w:tcMar>
              <w:top w:w="80" w:type="dxa"/>
              <w:left w:w="90" w:type="dxa"/>
              <w:bottom w:w="80" w:type="dxa"/>
              <w:right w:w="90" w:type="dxa"/>
            </w:tcMar>
            <w:vAlign w:val="center"/>
          </w:tcPr>
          <w:p w14:paraId="4E57C3DE" w14:textId="77777777" w:rsidR="00A52654" w:rsidRDefault="00000000">
            <w:pPr>
              <w:spacing w:after="0" w:line="250" w:lineRule="auto"/>
            </w:pPr>
            <w:r>
              <w:rPr>
                <w:sz w:val="15"/>
              </w:rPr>
              <w:t>外部 MineSim HD Maps 成品</w:t>
            </w:r>
          </w:p>
        </w:tc>
        <w:tc>
          <w:tcPr>
            <w:tcW w:w="2324" w:type="dxa"/>
            <w:shd w:val="clear" w:color="auto" w:fill="F7F9FB"/>
            <w:tcMar>
              <w:top w:w="80" w:type="dxa"/>
              <w:left w:w="90" w:type="dxa"/>
              <w:bottom w:w="80" w:type="dxa"/>
              <w:right w:w="90" w:type="dxa"/>
            </w:tcMar>
            <w:vAlign w:val="center"/>
          </w:tcPr>
          <w:p w14:paraId="1801EBF9" w14:textId="77777777" w:rsidR="00A52654" w:rsidRDefault="00000000">
            <w:pPr>
              <w:spacing w:after="0" w:line="250" w:lineRule="auto"/>
            </w:pPr>
            <w:r>
              <w:rPr>
                <w:sz w:val="15"/>
              </w:rPr>
              <w:t>外部 MineSim HD Maps 成品</w:t>
            </w:r>
          </w:p>
        </w:tc>
        <w:tc>
          <w:tcPr>
            <w:tcW w:w="3402" w:type="dxa"/>
            <w:shd w:val="clear" w:color="auto" w:fill="F7F9FB"/>
            <w:tcMar>
              <w:top w:w="80" w:type="dxa"/>
              <w:left w:w="90" w:type="dxa"/>
              <w:bottom w:w="80" w:type="dxa"/>
              <w:right w:w="90" w:type="dxa"/>
            </w:tcMar>
            <w:vAlign w:val="center"/>
          </w:tcPr>
          <w:p w14:paraId="1CC67E82" w14:textId="77777777" w:rsidR="00A52654" w:rsidRDefault="00000000">
            <w:pPr>
              <w:spacing w:after="0" w:line="250" w:lineRule="auto"/>
            </w:pPr>
            <w:r>
              <w:rPr>
                <w:sz w:val="15"/>
              </w:rPr>
              <w:t>用户原始 8 类 GeoJSON -&gt; 本项目 converter + source/effective provenance</w:t>
            </w:r>
          </w:p>
        </w:tc>
      </w:tr>
      <w:tr w:rsidR="00A52654" w14:paraId="73941A6C" w14:textId="77777777">
        <w:trPr>
          <w:cantSplit/>
          <w:jc w:val="center"/>
        </w:trPr>
        <w:tc>
          <w:tcPr>
            <w:tcW w:w="1701" w:type="dxa"/>
            <w:tcMar>
              <w:top w:w="80" w:type="dxa"/>
              <w:left w:w="90" w:type="dxa"/>
              <w:bottom w:w="80" w:type="dxa"/>
              <w:right w:w="90" w:type="dxa"/>
            </w:tcMar>
            <w:vAlign w:val="center"/>
          </w:tcPr>
          <w:p w14:paraId="652BE54A" w14:textId="77777777" w:rsidR="00A52654" w:rsidRDefault="00000000">
            <w:pPr>
              <w:spacing w:after="0" w:line="250" w:lineRule="auto"/>
            </w:pPr>
            <w:r>
              <w:rPr>
                <w:sz w:val="15"/>
              </w:rPr>
              <w:t>版本/定位</w:t>
            </w:r>
          </w:p>
        </w:tc>
        <w:tc>
          <w:tcPr>
            <w:tcW w:w="2324" w:type="dxa"/>
            <w:tcMar>
              <w:top w:w="80" w:type="dxa"/>
              <w:left w:w="90" w:type="dxa"/>
              <w:bottom w:w="80" w:type="dxa"/>
              <w:right w:w="90" w:type="dxa"/>
            </w:tcMar>
            <w:vAlign w:val="center"/>
          </w:tcPr>
          <w:p w14:paraId="60082CE2" w14:textId="77777777" w:rsidR="00A52654" w:rsidRDefault="00000000">
            <w:pPr>
              <w:spacing w:after="0" w:line="250" w:lineRule="auto"/>
            </w:pPr>
            <w:r>
              <w:rPr>
                <w:sz w:val="15"/>
              </w:rPr>
              <w:t>1.6；原项目成品资产</w:t>
            </w:r>
          </w:p>
        </w:tc>
        <w:tc>
          <w:tcPr>
            <w:tcW w:w="2324" w:type="dxa"/>
            <w:tcMar>
              <w:top w:w="80" w:type="dxa"/>
              <w:left w:w="90" w:type="dxa"/>
              <w:bottom w:w="80" w:type="dxa"/>
              <w:right w:w="90" w:type="dxa"/>
            </w:tcMar>
            <w:vAlign w:val="center"/>
          </w:tcPr>
          <w:p w14:paraId="34AED49C" w14:textId="77777777" w:rsidR="00A52654" w:rsidRDefault="00000000">
            <w:pPr>
              <w:spacing w:after="0" w:line="250" w:lineRule="auto"/>
            </w:pPr>
            <w:r>
              <w:rPr>
                <w:sz w:val="15"/>
              </w:rPr>
              <w:t>1.5；原项目成品资产</w:t>
            </w:r>
          </w:p>
        </w:tc>
        <w:tc>
          <w:tcPr>
            <w:tcW w:w="3402" w:type="dxa"/>
            <w:tcMar>
              <w:top w:w="80" w:type="dxa"/>
              <w:left w:w="90" w:type="dxa"/>
              <w:bottom w:w="80" w:type="dxa"/>
              <w:right w:w="90" w:type="dxa"/>
            </w:tcMar>
            <w:vAlign w:val="center"/>
          </w:tcPr>
          <w:p w14:paraId="321F3DD6" w14:textId="77777777" w:rsidR="00A52654" w:rsidRDefault="00000000">
            <w:pPr>
              <w:spacing w:after="0" w:line="250" w:lineRule="auto"/>
            </w:pPr>
            <w:r>
              <w:rPr>
                <w:sz w:val="15"/>
              </w:rPr>
              <w:t>DEV/Research；final runtime tag 20260814</w:t>
            </w:r>
          </w:p>
        </w:tc>
      </w:tr>
      <w:tr w:rsidR="00A52654" w14:paraId="7DFED1A5" w14:textId="77777777">
        <w:trPr>
          <w:cantSplit/>
          <w:jc w:val="center"/>
        </w:trPr>
        <w:tc>
          <w:tcPr>
            <w:tcW w:w="1701" w:type="dxa"/>
            <w:shd w:val="clear" w:color="auto" w:fill="F7F9FB"/>
            <w:tcMar>
              <w:top w:w="80" w:type="dxa"/>
              <w:left w:w="90" w:type="dxa"/>
              <w:bottom w:w="80" w:type="dxa"/>
              <w:right w:w="90" w:type="dxa"/>
            </w:tcMar>
            <w:vAlign w:val="center"/>
          </w:tcPr>
          <w:p w14:paraId="13C69FB7" w14:textId="77777777" w:rsidR="00A52654" w:rsidRDefault="00000000">
            <w:pPr>
              <w:spacing w:after="0" w:line="250" w:lineRule="auto"/>
            </w:pPr>
            <w:r>
              <w:rPr>
                <w:sz w:val="15"/>
              </w:rPr>
              <w:t>Semantic</w:t>
            </w:r>
          </w:p>
        </w:tc>
        <w:tc>
          <w:tcPr>
            <w:tcW w:w="2324" w:type="dxa"/>
            <w:shd w:val="clear" w:color="auto" w:fill="F7F9FB"/>
            <w:tcMar>
              <w:top w:w="80" w:type="dxa"/>
              <w:left w:w="90" w:type="dxa"/>
              <w:bottom w:w="80" w:type="dxa"/>
              <w:right w:w="90" w:type="dxa"/>
            </w:tcMar>
            <w:vAlign w:val="center"/>
          </w:tcPr>
          <w:p w14:paraId="45E9FA55" w14:textId="77777777" w:rsidR="00A52654" w:rsidRDefault="00000000">
            <w:pPr>
              <w:spacing w:after="0" w:line="250" w:lineRule="auto"/>
            </w:pPr>
            <w:r>
              <w:rPr>
                <w:sz w:val="15"/>
              </w:rPr>
              <w:t>成品 semantic</w:t>
            </w:r>
          </w:p>
        </w:tc>
        <w:tc>
          <w:tcPr>
            <w:tcW w:w="2324" w:type="dxa"/>
            <w:shd w:val="clear" w:color="auto" w:fill="F7F9FB"/>
            <w:tcMar>
              <w:top w:w="80" w:type="dxa"/>
              <w:left w:w="90" w:type="dxa"/>
              <w:bottom w:w="80" w:type="dxa"/>
              <w:right w:w="90" w:type="dxa"/>
            </w:tcMar>
            <w:vAlign w:val="center"/>
          </w:tcPr>
          <w:p w14:paraId="3C357A54" w14:textId="77777777" w:rsidR="00A52654" w:rsidRDefault="00000000">
            <w:pPr>
              <w:spacing w:after="0" w:line="250" w:lineRule="auto"/>
            </w:pPr>
            <w:r>
              <w:rPr>
                <w:sz w:val="15"/>
              </w:rPr>
              <w:t>成品 semantic</w:t>
            </w:r>
          </w:p>
        </w:tc>
        <w:tc>
          <w:tcPr>
            <w:tcW w:w="3402" w:type="dxa"/>
            <w:shd w:val="clear" w:color="auto" w:fill="F7F9FB"/>
            <w:tcMar>
              <w:top w:w="80" w:type="dxa"/>
              <w:left w:w="90" w:type="dxa"/>
              <w:bottom w:w="80" w:type="dxa"/>
              <w:right w:w="90" w:type="dxa"/>
            </w:tcMar>
            <w:vAlign w:val="center"/>
          </w:tcPr>
          <w:p w14:paraId="6AA2AE1F" w14:textId="77777777" w:rsidR="00A52654" w:rsidRDefault="00000000">
            <w:pPr>
              <w:spacing w:after="0" w:line="250" w:lineRule="auto"/>
            </w:pPr>
            <w:r>
              <w:rPr>
                <w:sz w:val="15"/>
              </w:rPr>
              <w:t>本项目生成；100 effective roads / 553 reference_path / 565 dubins / 184 polygon</w:t>
            </w:r>
          </w:p>
        </w:tc>
      </w:tr>
      <w:tr w:rsidR="00A52654" w14:paraId="045299A3" w14:textId="77777777">
        <w:trPr>
          <w:cantSplit/>
          <w:jc w:val="center"/>
        </w:trPr>
        <w:tc>
          <w:tcPr>
            <w:tcW w:w="1701" w:type="dxa"/>
            <w:tcMar>
              <w:top w:w="80" w:type="dxa"/>
              <w:left w:w="90" w:type="dxa"/>
              <w:bottom w:w="80" w:type="dxa"/>
              <w:right w:w="90" w:type="dxa"/>
            </w:tcMar>
            <w:vAlign w:val="center"/>
          </w:tcPr>
          <w:p w14:paraId="33BDA6D8" w14:textId="77777777" w:rsidR="00A52654" w:rsidRDefault="00000000">
            <w:pPr>
              <w:spacing w:after="0" w:line="250" w:lineRule="auto"/>
            </w:pPr>
            <w:r>
              <w:rPr>
                <w:sz w:val="15"/>
              </w:rPr>
              <w:t>Bitmap</w:t>
            </w:r>
          </w:p>
        </w:tc>
        <w:tc>
          <w:tcPr>
            <w:tcW w:w="2324" w:type="dxa"/>
            <w:tcMar>
              <w:top w:w="80" w:type="dxa"/>
              <w:left w:w="90" w:type="dxa"/>
              <w:bottom w:w="80" w:type="dxa"/>
              <w:right w:w="90" w:type="dxa"/>
            </w:tcMar>
            <w:vAlign w:val="center"/>
          </w:tcPr>
          <w:p w14:paraId="0DB688B5" w14:textId="77777777" w:rsidR="00A52654" w:rsidRDefault="00000000">
            <w:pPr>
              <w:spacing w:after="0" w:line="250" w:lineRule="auto"/>
            </w:pPr>
            <w:r>
              <w:rPr>
                <w:sz w:val="15"/>
              </w:rPr>
              <w:t>成品 PNG mask</w:t>
            </w:r>
          </w:p>
        </w:tc>
        <w:tc>
          <w:tcPr>
            <w:tcW w:w="2324" w:type="dxa"/>
            <w:tcMar>
              <w:top w:w="80" w:type="dxa"/>
              <w:left w:w="90" w:type="dxa"/>
              <w:bottom w:w="80" w:type="dxa"/>
              <w:right w:w="90" w:type="dxa"/>
            </w:tcMar>
            <w:vAlign w:val="center"/>
          </w:tcPr>
          <w:p w14:paraId="2EA7523C" w14:textId="77777777" w:rsidR="00A52654" w:rsidRDefault="00000000">
            <w:pPr>
              <w:spacing w:after="0" w:line="250" w:lineRule="auto"/>
            </w:pPr>
            <w:r>
              <w:rPr>
                <w:sz w:val="15"/>
              </w:rPr>
              <w:t>成品 PNG mask</w:t>
            </w:r>
          </w:p>
        </w:tc>
        <w:tc>
          <w:tcPr>
            <w:tcW w:w="3402" w:type="dxa"/>
            <w:tcMar>
              <w:top w:w="80" w:type="dxa"/>
              <w:left w:w="90" w:type="dxa"/>
              <w:bottom w:w="80" w:type="dxa"/>
              <w:right w:w="90" w:type="dxa"/>
            </w:tcMar>
            <w:vAlign w:val="center"/>
          </w:tcPr>
          <w:p w14:paraId="640A9067" w14:textId="77777777" w:rsidR="00A52654" w:rsidRDefault="00000000">
            <w:pPr>
              <w:spacing w:after="0" w:line="250" w:lineRule="auto"/>
            </w:pPr>
            <w:r>
              <w:rPr>
                <w:sz w:val="15"/>
              </w:rPr>
              <w:t>本项目 DEV mask；d2af -&gt; v1 -&gt; v2 -&gt; v3 -&gt; v4 additive evidence chain</w:t>
            </w:r>
          </w:p>
        </w:tc>
      </w:tr>
      <w:tr w:rsidR="00A52654" w14:paraId="39CB515E" w14:textId="77777777">
        <w:trPr>
          <w:cantSplit/>
          <w:jc w:val="center"/>
        </w:trPr>
        <w:tc>
          <w:tcPr>
            <w:tcW w:w="1701" w:type="dxa"/>
            <w:shd w:val="clear" w:color="auto" w:fill="F7F9FB"/>
            <w:tcMar>
              <w:top w:w="80" w:type="dxa"/>
              <w:left w:w="90" w:type="dxa"/>
              <w:bottom w:w="80" w:type="dxa"/>
              <w:right w:w="90" w:type="dxa"/>
            </w:tcMar>
            <w:vAlign w:val="center"/>
          </w:tcPr>
          <w:p w14:paraId="6FDCAA00" w14:textId="77777777" w:rsidR="00A52654" w:rsidRDefault="00000000">
            <w:pPr>
              <w:spacing w:after="0" w:line="250" w:lineRule="auto"/>
            </w:pPr>
            <w:r>
              <w:rPr>
                <w:sz w:val="15"/>
              </w:rPr>
              <w:t>Mask authoring rule</w:t>
            </w:r>
          </w:p>
        </w:tc>
        <w:tc>
          <w:tcPr>
            <w:tcW w:w="2324" w:type="dxa"/>
            <w:shd w:val="clear" w:color="auto" w:fill="F7F9FB"/>
            <w:tcMar>
              <w:top w:w="80" w:type="dxa"/>
              <w:left w:w="90" w:type="dxa"/>
              <w:bottom w:w="80" w:type="dxa"/>
              <w:right w:w="90" w:type="dxa"/>
            </w:tcMar>
            <w:vAlign w:val="center"/>
          </w:tcPr>
          <w:p w14:paraId="7F72AD25" w14:textId="77777777" w:rsidR="00A52654" w:rsidRDefault="00000000">
            <w:pPr>
              <w:spacing w:after="0" w:line="250" w:lineRule="auto"/>
            </w:pPr>
            <w:r>
              <w:rPr>
                <w:sz w:val="15"/>
              </w:rPr>
              <w:t>未公开</w:t>
            </w:r>
          </w:p>
        </w:tc>
        <w:tc>
          <w:tcPr>
            <w:tcW w:w="2324" w:type="dxa"/>
            <w:shd w:val="clear" w:color="auto" w:fill="F7F9FB"/>
            <w:tcMar>
              <w:top w:w="80" w:type="dxa"/>
              <w:left w:w="90" w:type="dxa"/>
              <w:bottom w:w="80" w:type="dxa"/>
              <w:right w:w="90" w:type="dxa"/>
            </w:tcMar>
            <w:vAlign w:val="center"/>
          </w:tcPr>
          <w:p w14:paraId="6D695B0D" w14:textId="77777777" w:rsidR="00A52654" w:rsidRDefault="00000000">
            <w:pPr>
              <w:spacing w:after="0" w:line="250" w:lineRule="auto"/>
            </w:pPr>
            <w:r>
              <w:rPr>
                <w:sz w:val="15"/>
              </w:rPr>
              <w:t>未公开</w:t>
            </w:r>
          </w:p>
        </w:tc>
        <w:tc>
          <w:tcPr>
            <w:tcW w:w="3402" w:type="dxa"/>
            <w:shd w:val="clear" w:color="auto" w:fill="F7F9FB"/>
            <w:tcMar>
              <w:top w:w="80" w:type="dxa"/>
              <w:left w:w="90" w:type="dxa"/>
              <w:bottom w:w="80" w:type="dxa"/>
              <w:right w:w="90" w:type="dxa"/>
            </w:tcMar>
            <w:vAlign w:val="center"/>
          </w:tcPr>
          <w:p w14:paraId="7DD6F03D" w14:textId="77777777" w:rsidR="00A52654" w:rsidRDefault="00000000">
            <w:pPr>
              <w:spacing w:after="0" w:line="250" w:lineRule="auto"/>
            </w:pPr>
            <w:r>
              <w:rPr>
                <w:sz w:val="15"/>
              </w:rPr>
              <w:t>工程规则/patch 证据透明；但不等于权威 production rule</w:t>
            </w:r>
          </w:p>
        </w:tc>
      </w:tr>
      <w:tr w:rsidR="00A52654" w14:paraId="5B69BE36" w14:textId="77777777">
        <w:trPr>
          <w:cantSplit/>
          <w:jc w:val="center"/>
        </w:trPr>
        <w:tc>
          <w:tcPr>
            <w:tcW w:w="1701" w:type="dxa"/>
            <w:tcMar>
              <w:top w:w="80" w:type="dxa"/>
              <w:left w:w="90" w:type="dxa"/>
              <w:bottom w:w="80" w:type="dxa"/>
              <w:right w:w="90" w:type="dxa"/>
            </w:tcMar>
            <w:vAlign w:val="center"/>
          </w:tcPr>
          <w:p w14:paraId="47FD4AB4" w14:textId="77777777" w:rsidR="00A52654" w:rsidRDefault="00000000">
            <w:pPr>
              <w:spacing w:after="0" w:line="250" w:lineRule="auto"/>
            </w:pPr>
            <w:r>
              <w:rPr>
                <w:sz w:val="15"/>
              </w:rPr>
              <w:t>Scale/值</w:t>
            </w:r>
          </w:p>
        </w:tc>
        <w:tc>
          <w:tcPr>
            <w:tcW w:w="2324" w:type="dxa"/>
            <w:tcMar>
              <w:top w:w="80" w:type="dxa"/>
              <w:left w:w="90" w:type="dxa"/>
              <w:bottom w:w="80" w:type="dxa"/>
              <w:right w:w="90" w:type="dxa"/>
            </w:tcMar>
            <w:vAlign w:val="center"/>
          </w:tcPr>
          <w:p w14:paraId="5B27C723" w14:textId="77777777" w:rsidR="00A52654" w:rsidRDefault="00000000">
            <w:pPr>
              <w:spacing w:after="0" w:line="250" w:lineRule="auto"/>
            </w:pPr>
            <w:r>
              <w:rPr>
                <w:sz w:val="15"/>
              </w:rPr>
              <w:t>10 px/m；0/255-&gt;bool</w:t>
            </w:r>
          </w:p>
        </w:tc>
        <w:tc>
          <w:tcPr>
            <w:tcW w:w="2324" w:type="dxa"/>
            <w:tcMar>
              <w:top w:w="80" w:type="dxa"/>
              <w:left w:w="90" w:type="dxa"/>
              <w:bottom w:w="80" w:type="dxa"/>
              <w:right w:w="90" w:type="dxa"/>
            </w:tcMar>
            <w:vAlign w:val="center"/>
          </w:tcPr>
          <w:p w14:paraId="200F6B33" w14:textId="77777777" w:rsidR="00A52654" w:rsidRDefault="00000000">
            <w:pPr>
              <w:spacing w:after="0" w:line="250" w:lineRule="auto"/>
            </w:pPr>
            <w:r>
              <w:rPr>
                <w:sz w:val="15"/>
              </w:rPr>
              <w:t>10 px/m；0/255-&gt;bool</w:t>
            </w:r>
          </w:p>
        </w:tc>
        <w:tc>
          <w:tcPr>
            <w:tcW w:w="3402" w:type="dxa"/>
            <w:tcMar>
              <w:top w:w="80" w:type="dxa"/>
              <w:left w:w="90" w:type="dxa"/>
              <w:bottom w:w="80" w:type="dxa"/>
              <w:right w:w="90" w:type="dxa"/>
            </w:tcMar>
            <w:vAlign w:val="center"/>
          </w:tcPr>
          <w:p w14:paraId="0A904312" w14:textId="77777777" w:rsidR="00A52654" w:rsidRDefault="00000000">
            <w:pPr>
              <w:spacing w:after="0" w:line="250" w:lineRule="auto"/>
            </w:pPr>
            <w:r>
              <w:rPr>
                <w:sz w:val="15"/>
              </w:rPr>
              <w:t>10 px/m；0/255-&gt;bool；46322x42411</w:t>
            </w:r>
          </w:p>
        </w:tc>
      </w:tr>
      <w:tr w:rsidR="00A52654" w14:paraId="2B9D8882" w14:textId="77777777">
        <w:trPr>
          <w:cantSplit/>
          <w:jc w:val="center"/>
        </w:trPr>
        <w:tc>
          <w:tcPr>
            <w:tcW w:w="1701" w:type="dxa"/>
            <w:shd w:val="clear" w:color="auto" w:fill="F7F9FB"/>
            <w:tcMar>
              <w:top w:w="80" w:type="dxa"/>
              <w:left w:w="90" w:type="dxa"/>
              <w:bottom w:w="80" w:type="dxa"/>
              <w:right w:w="90" w:type="dxa"/>
            </w:tcMar>
            <w:vAlign w:val="center"/>
          </w:tcPr>
          <w:p w14:paraId="02B3120F" w14:textId="77777777" w:rsidR="00A52654" w:rsidRDefault="00000000">
            <w:pPr>
              <w:spacing w:after="0" w:line="250" w:lineRule="auto"/>
            </w:pPr>
            <w:r>
              <w:rPr>
                <w:sz w:val="15"/>
              </w:rPr>
              <w:t>whole polygon=drivable</w:t>
            </w:r>
          </w:p>
        </w:tc>
        <w:tc>
          <w:tcPr>
            <w:tcW w:w="2324" w:type="dxa"/>
            <w:shd w:val="clear" w:color="auto" w:fill="F7F9FB"/>
            <w:tcMar>
              <w:top w:w="80" w:type="dxa"/>
              <w:left w:w="90" w:type="dxa"/>
              <w:bottom w:w="80" w:type="dxa"/>
              <w:right w:w="90" w:type="dxa"/>
            </w:tcMar>
            <w:vAlign w:val="center"/>
          </w:tcPr>
          <w:p w14:paraId="2AC88744" w14:textId="77777777" w:rsidR="00A52654" w:rsidRDefault="00000000">
            <w:pPr>
              <w:spacing w:after="0" w:line="250" w:lineRule="auto"/>
            </w:pPr>
            <w:r>
              <w:rPr>
                <w:sz w:val="15"/>
              </w:rPr>
              <w:t>否</w:t>
            </w:r>
          </w:p>
        </w:tc>
        <w:tc>
          <w:tcPr>
            <w:tcW w:w="2324" w:type="dxa"/>
            <w:shd w:val="clear" w:color="auto" w:fill="F7F9FB"/>
            <w:tcMar>
              <w:top w:w="80" w:type="dxa"/>
              <w:left w:w="90" w:type="dxa"/>
              <w:bottom w:w="80" w:type="dxa"/>
              <w:right w:w="90" w:type="dxa"/>
            </w:tcMar>
            <w:vAlign w:val="center"/>
          </w:tcPr>
          <w:p w14:paraId="69FA0FEC" w14:textId="77777777" w:rsidR="00A52654" w:rsidRDefault="00000000">
            <w:pPr>
              <w:spacing w:after="0" w:line="250" w:lineRule="auto"/>
            </w:pPr>
            <w:r>
              <w:rPr>
                <w:sz w:val="15"/>
              </w:rPr>
              <w:t>否</w:t>
            </w:r>
          </w:p>
        </w:tc>
        <w:tc>
          <w:tcPr>
            <w:tcW w:w="3402" w:type="dxa"/>
            <w:shd w:val="clear" w:color="auto" w:fill="F7F9FB"/>
            <w:tcMar>
              <w:top w:w="80" w:type="dxa"/>
              <w:left w:w="90" w:type="dxa"/>
              <w:bottom w:w="80" w:type="dxa"/>
              <w:right w:w="90" w:type="dxa"/>
            </w:tcMar>
            <w:vAlign w:val="center"/>
          </w:tcPr>
          <w:p w14:paraId="3941C7DF" w14:textId="77777777" w:rsidR="00A52654" w:rsidRDefault="00000000">
            <w:pPr>
              <w:spacing w:after="0" w:line="250" w:lineRule="auto"/>
            </w:pPr>
            <w:r>
              <w:rPr>
                <w:sz w:val="15"/>
              </w:rPr>
              <w:t>否；明确拒绝 whole-polygon 填白</w:t>
            </w:r>
          </w:p>
        </w:tc>
      </w:tr>
      <w:tr w:rsidR="00A52654" w14:paraId="5CE49CFE" w14:textId="77777777">
        <w:trPr>
          <w:cantSplit/>
          <w:jc w:val="center"/>
        </w:trPr>
        <w:tc>
          <w:tcPr>
            <w:tcW w:w="1701" w:type="dxa"/>
            <w:tcMar>
              <w:top w:w="80" w:type="dxa"/>
              <w:left w:w="90" w:type="dxa"/>
              <w:bottom w:w="80" w:type="dxa"/>
              <w:right w:w="90" w:type="dxa"/>
            </w:tcMar>
            <w:vAlign w:val="center"/>
          </w:tcPr>
          <w:p w14:paraId="558ABC8A" w14:textId="77777777" w:rsidR="00A52654" w:rsidRDefault="00000000">
            <w:pPr>
              <w:spacing w:after="0" w:line="250" w:lineRule="auto"/>
            </w:pPr>
            <w:r>
              <w:rPr>
                <w:sz w:val="15"/>
              </w:rPr>
              <w:t>主要车辆</w:t>
            </w:r>
          </w:p>
        </w:tc>
        <w:tc>
          <w:tcPr>
            <w:tcW w:w="2324" w:type="dxa"/>
            <w:tcMar>
              <w:top w:w="80" w:type="dxa"/>
              <w:left w:w="90" w:type="dxa"/>
              <w:bottom w:w="80" w:type="dxa"/>
              <w:right w:w="90" w:type="dxa"/>
            </w:tcMar>
            <w:vAlign w:val="center"/>
          </w:tcPr>
          <w:p w14:paraId="466FE7C1" w14:textId="77777777" w:rsidR="00A52654" w:rsidRDefault="00000000">
            <w:pPr>
              <w:spacing w:after="0" w:line="250" w:lineRule="auto"/>
            </w:pPr>
            <w:r>
              <w:rPr>
                <w:sz w:val="15"/>
              </w:rPr>
              <w:t>XG90G 9x4m</w:t>
            </w:r>
          </w:p>
        </w:tc>
        <w:tc>
          <w:tcPr>
            <w:tcW w:w="2324" w:type="dxa"/>
            <w:tcMar>
              <w:top w:w="80" w:type="dxa"/>
              <w:left w:w="90" w:type="dxa"/>
              <w:bottom w:w="80" w:type="dxa"/>
              <w:right w:w="90" w:type="dxa"/>
            </w:tcMar>
            <w:vAlign w:val="center"/>
          </w:tcPr>
          <w:p w14:paraId="4E1AA6FC" w14:textId="77777777" w:rsidR="00A52654" w:rsidRDefault="00000000">
            <w:pPr>
              <w:spacing w:after="0" w:line="250" w:lineRule="auto"/>
            </w:pPr>
            <w:r>
              <w:rPr>
                <w:sz w:val="15"/>
              </w:rPr>
              <w:t>NTE200 13x6.7m</w:t>
            </w:r>
          </w:p>
        </w:tc>
        <w:tc>
          <w:tcPr>
            <w:tcW w:w="3402" w:type="dxa"/>
            <w:tcMar>
              <w:top w:w="80" w:type="dxa"/>
              <w:left w:w="90" w:type="dxa"/>
              <w:bottom w:w="80" w:type="dxa"/>
              <w:right w:w="90" w:type="dxa"/>
            </w:tcMar>
            <w:vAlign w:val="center"/>
          </w:tcPr>
          <w:p w14:paraId="6F850383" w14:textId="77777777" w:rsidR="00A52654" w:rsidRDefault="00000000">
            <w:pPr>
              <w:spacing w:after="0" w:line="250" w:lineRule="auto"/>
            </w:pPr>
            <w:r>
              <w:rPr>
                <w:sz w:val="15"/>
              </w:rPr>
              <w:t>当前 FullMine alias/targeted 几何使用 XG90G 9x4m</w:t>
            </w:r>
          </w:p>
        </w:tc>
      </w:tr>
      <w:tr w:rsidR="00A52654" w14:paraId="0D9726A7" w14:textId="77777777">
        <w:trPr>
          <w:cantSplit/>
          <w:jc w:val="center"/>
        </w:trPr>
        <w:tc>
          <w:tcPr>
            <w:tcW w:w="1701" w:type="dxa"/>
            <w:shd w:val="clear" w:color="auto" w:fill="F7F9FB"/>
            <w:tcMar>
              <w:top w:w="80" w:type="dxa"/>
              <w:left w:w="90" w:type="dxa"/>
              <w:bottom w:w="80" w:type="dxa"/>
              <w:right w:w="90" w:type="dxa"/>
            </w:tcMar>
            <w:vAlign w:val="center"/>
          </w:tcPr>
          <w:p w14:paraId="4967A566" w14:textId="77777777" w:rsidR="00A52654" w:rsidRDefault="00000000">
            <w:pPr>
              <w:spacing w:after="0" w:line="250" w:lineRule="auto"/>
            </w:pPr>
            <w:r>
              <w:rPr>
                <w:sz w:val="15"/>
              </w:rPr>
              <w:t>Semantic 可追溯性</w:t>
            </w:r>
          </w:p>
        </w:tc>
        <w:tc>
          <w:tcPr>
            <w:tcW w:w="2324" w:type="dxa"/>
            <w:shd w:val="clear" w:color="auto" w:fill="F7F9FB"/>
            <w:tcMar>
              <w:top w:w="80" w:type="dxa"/>
              <w:left w:w="90" w:type="dxa"/>
              <w:bottom w:w="80" w:type="dxa"/>
              <w:right w:w="90" w:type="dxa"/>
            </w:tcMar>
            <w:vAlign w:val="center"/>
          </w:tcPr>
          <w:p w14:paraId="28410DD4" w14:textId="77777777" w:rsidR="00A52654" w:rsidRDefault="00000000">
            <w:pPr>
              <w:spacing w:after="0" w:line="250" w:lineRule="auto"/>
            </w:pPr>
            <w:r>
              <w:rPr>
                <w:sz w:val="15"/>
              </w:rPr>
              <w:t>只有成品资产；authoring 不透明</w:t>
            </w:r>
          </w:p>
        </w:tc>
        <w:tc>
          <w:tcPr>
            <w:tcW w:w="2324" w:type="dxa"/>
            <w:shd w:val="clear" w:color="auto" w:fill="F7F9FB"/>
            <w:tcMar>
              <w:top w:w="80" w:type="dxa"/>
              <w:left w:w="90" w:type="dxa"/>
              <w:bottom w:w="80" w:type="dxa"/>
              <w:right w:w="90" w:type="dxa"/>
            </w:tcMar>
            <w:vAlign w:val="center"/>
          </w:tcPr>
          <w:p w14:paraId="62BC3456" w14:textId="77777777" w:rsidR="00A52654" w:rsidRDefault="00000000">
            <w:pPr>
              <w:spacing w:after="0" w:line="250" w:lineRule="auto"/>
            </w:pPr>
            <w:r>
              <w:rPr>
                <w:sz w:val="15"/>
              </w:rPr>
              <w:t>同左</w:t>
            </w:r>
          </w:p>
        </w:tc>
        <w:tc>
          <w:tcPr>
            <w:tcW w:w="3402" w:type="dxa"/>
            <w:shd w:val="clear" w:color="auto" w:fill="F7F9FB"/>
            <w:tcMar>
              <w:top w:w="80" w:type="dxa"/>
              <w:left w:w="90" w:type="dxa"/>
              <w:bottom w:w="80" w:type="dxa"/>
              <w:right w:w="90" w:type="dxa"/>
            </w:tcMar>
            <w:vAlign w:val="center"/>
          </w:tcPr>
          <w:p w14:paraId="6930BB87" w14:textId="77777777" w:rsidR="00A52654" w:rsidRDefault="00000000">
            <w:pPr>
              <w:spacing w:after="0" w:line="250" w:lineRule="auto"/>
            </w:pPr>
            <w:r>
              <w:rPr>
                <w:sz w:val="15"/>
              </w:rPr>
              <w:t>强：source inventory 与 8 repair records 分离，repair 有 provenance</w:t>
            </w:r>
          </w:p>
        </w:tc>
      </w:tr>
      <w:tr w:rsidR="00A52654" w14:paraId="064033B7" w14:textId="77777777">
        <w:trPr>
          <w:cantSplit/>
          <w:jc w:val="center"/>
        </w:trPr>
        <w:tc>
          <w:tcPr>
            <w:tcW w:w="1701" w:type="dxa"/>
            <w:tcMar>
              <w:top w:w="80" w:type="dxa"/>
              <w:left w:w="90" w:type="dxa"/>
              <w:bottom w:w="80" w:type="dxa"/>
              <w:right w:w="90" w:type="dxa"/>
            </w:tcMar>
            <w:vAlign w:val="center"/>
          </w:tcPr>
          <w:p w14:paraId="7AB28AC3" w14:textId="77777777" w:rsidR="00A52654" w:rsidRDefault="00000000">
            <w:pPr>
              <w:spacing w:after="0" w:line="250" w:lineRule="auto"/>
            </w:pPr>
            <w:r>
              <w:rPr>
                <w:sz w:val="15"/>
              </w:rPr>
              <w:t>Production drivability 权威性</w:t>
            </w:r>
          </w:p>
        </w:tc>
        <w:tc>
          <w:tcPr>
            <w:tcW w:w="2324" w:type="dxa"/>
            <w:tcMar>
              <w:top w:w="80" w:type="dxa"/>
              <w:left w:w="90" w:type="dxa"/>
              <w:bottom w:w="80" w:type="dxa"/>
              <w:right w:w="90" w:type="dxa"/>
            </w:tcMar>
            <w:vAlign w:val="center"/>
          </w:tcPr>
          <w:p w14:paraId="2E826097" w14:textId="77777777" w:rsidR="00A52654" w:rsidRDefault="00000000">
            <w:pPr>
              <w:spacing w:after="0" w:line="250" w:lineRule="auto"/>
              <w:rPr>
                <w:lang w:eastAsia="zh-CN"/>
              </w:rPr>
            </w:pPr>
            <w:r>
              <w:rPr>
                <w:sz w:val="15"/>
                <w:lang w:eastAsia="zh-CN"/>
              </w:rPr>
              <w:t>高于新地图：成品资产</w:t>
            </w:r>
          </w:p>
        </w:tc>
        <w:tc>
          <w:tcPr>
            <w:tcW w:w="2324" w:type="dxa"/>
            <w:tcMar>
              <w:top w:w="80" w:type="dxa"/>
              <w:left w:w="90" w:type="dxa"/>
              <w:bottom w:w="80" w:type="dxa"/>
              <w:right w:w="90" w:type="dxa"/>
            </w:tcMar>
            <w:vAlign w:val="center"/>
          </w:tcPr>
          <w:p w14:paraId="5AC03D2C" w14:textId="77777777" w:rsidR="00A52654" w:rsidRDefault="00000000">
            <w:pPr>
              <w:spacing w:after="0" w:line="250" w:lineRule="auto"/>
              <w:rPr>
                <w:lang w:eastAsia="zh-CN"/>
              </w:rPr>
            </w:pPr>
            <w:r>
              <w:rPr>
                <w:sz w:val="15"/>
                <w:lang w:eastAsia="zh-CN"/>
              </w:rPr>
              <w:t>高于新地图：成品资产</w:t>
            </w:r>
          </w:p>
        </w:tc>
        <w:tc>
          <w:tcPr>
            <w:tcW w:w="3402" w:type="dxa"/>
            <w:tcMar>
              <w:top w:w="80" w:type="dxa"/>
              <w:left w:w="90" w:type="dxa"/>
              <w:bottom w:w="80" w:type="dxa"/>
              <w:right w:w="90" w:type="dxa"/>
            </w:tcMar>
            <w:vAlign w:val="center"/>
          </w:tcPr>
          <w:p w14:paraId="1BF7A34B" w14:textId="77777777" w:rsidR="00A52654" w:rsidRDefault="00000000">
            <w:pPr>
              <w:spacing w:after="0" w:line="250" w:lineRule="auto"/>
            </w:pPr>
            <w:r>
              <w:rPr>
                <w:sz w:val="15"/>
              </w:rPr>
              <w:t>未证明；缺 authoritative drivable surface/internal exclusions</w:t>
            </w:r>
          </w:p>
        </w:tc>
      </w:tr>
      <w:tr w:rsidR="00A52654" w14:paraId="7C94684D" w14:textId="77777777">
        <w:trPr>
          <w:cantSplit/>
          <w:jc w:val="center"/>
        </w:trPr>
        <w:tc>
          <w:tcPr>
            <w:tcW w:w="1701" w:type="dxa"/>
            <w:shd w:val="clear" w:color="auto" w:fill="F7F9FB"/>
            <w:tcMar>
              <w:top w:w="80" w:type="dxa"/>
              <w:left w:w="90" w:type="dxa"/>
              <w:bottom w:w="80" w:type="dxa"/>
              <w:right w:w="90" w:type="dxa"/>
            </w:tcMar>
            <w:vAlign w:val="center"/>
          </w:tcPr>
          <w:p w14:paraId="680CA12F" w14:textId="77777777" w:rsidR="00A52654" w:rsidRDefault="00000000">
            <w:pPr>
              <w:spacing w:after="0" w:line="250" w:lineRule="auto"/>
            </w:pPr>
            <w:r>
              <w:rPr>
                <w:sz w:val="15"/>
              </w:rPr>
              <w:t>单/双车接口</w:t>
            </w:r>
          </w:p>
        </w:tc>
        <w:tc>
          <w:tcPr>
            <w:tcW w:w="2324" w:type="dxa"/>
            <w:shd w:val="clear" w:color="auto" w:fill="F7F9FB"/>
            <w:tcMar>
              <w:top w:w="80" w:type="dxa"/>
              <w:left w:w="90" w:type="dxa"/>
              <w:bottom w:w="80" w:type="dxa"/>
              <w:right w:w="90" w:type="dxa"/>
            </w:tcMar>
            <w:vAlign w:val="center"/>
          </w:tcPr>
          <w:p w14:paraId="479080A2" w14:textId="77777777" w:rsidR="00A52654" w:rsidRDefault="00000000">
            <w:pPr>
              <w:spacing w:after="0" w:line="250" w:lineRule="auto"/>
            </w:pPr>
            <w:r>
              <w:rPr>
                <w:sz w:val="15"/>
              </w:rPr>
              <w:t>原生/本项目扩展可用</w:t>
            </w:r>
          </w:p>
        </w:tc>
        <w:tc>
          <w:tcPr>
            <w:tcW w:w="2324" w:type="dxa"/>
            <w:shd w:val="clear" w:color="auto" w:fill="F7F9FB"/>
            <w:tcMar>
              <w:top w:w="80" w:type="dxa"/>
              <w:left w:w="90" w:type="dxa"/>
              <w:bottom w:w="80" w:type="dxa"/>
              <w:right w:w="90" w:type="dxa"/>
            </w:tcMar>
            <w:vAlign w:val="center"/>
          </w:tcPr>
          <w:p w14:paraId="0DA3AAA9" w14:textId="77777777" w:rsidR="00A52654" w:rsidRDefault="00000000">
            <w:pPr>
              <w:spacing w:after="0" w:line="250" w:lineRule="auto"/>
            </w:pPr>
            <w:r>
              <w:rPr>
                <w:sz w:val="15"/>
              </w:rPr>
              <w:t>原生/本项目扩展可用</w:t>
            </w:r>
          </w:p>
        </w:tc>
        <w:tc>
          <w:tcPr>
            <w:tcW w:w="3402" w:type="dxa"/>
            <w:shd w:val="clear" w:color="auto" w:fill="F7F9FB"/>
            <w:tcMar>
              <w:top w:w="80" w:type="dxa"/>
              <w:left w:w="90" w:type="dxa"/>
              <w:bottom w:w="80" w:type="dxa"/>
              <w:right w:w="90" w:type="dxa"/>
            </w:tcMar>
            <w:vAlign w:val="center"/>
          </w:tcPr>
          <w:p w14:paraId="5AD6C6C5" w14:textId="77777777" w:rsidR="00A52654" w:rsidRDefault="00000000">
            <w:pPr>
              <w:spacing w:after="0"/>
            </w:pPr>
            <w:r>
              <w:rPr>
                <w:sz w:val="15"/>
              </w:rPr>
              <w:t>Map API + single/dual 基础 runtime 已通过；7 targeted closed-loop + Representative IDM/Pure-MCTS 验收已通过。</w:t>
            </w:r>
          </w:p>
        </w:tc>
      </w:tr>
      <w:tr w:rsidR="00A52654" w14:paraId="2AE421FA" w14:textId="77777777">
        <w:trPr>
          <w:cantSplit/>
          <w:jc w:val="center"/>
        </w:trPr>
        <w:tc>
          <w:tcPr>
            <w:tcW w:w="1701" w:type="dxa"/>
            <w:tcMar>
              <w:top w:w="80" w:type="dxa"/>
              <w:left w:w="90" w:type="dxa"/>
              <w:bottom w:w="80" w:type="dxa"/>
              <w:right w:w="90" w:type="dxa"/>
            </w:tcMar>
            <w:vAlign w:val="center"/>
          </w:tcPr>
          <w:p w14:paraId="64725206" w14:textId="77777777" w:rsidR="00A52654" w:rsidRDefault="00000000">
            <w:pPr>
              <w:spacing w:after="0" w:line="250" w:lineRule="auto"/>
            </w:pPr>
            <w:r>
              <w:rPr>
                <w:sz w:val="15"/>
              </w:rPr>
              <w:t>MCTS 证据</w:t>
            </w:r>
          </w:p>
        </w:tc>
        <w:tc>
          <w:tcPr>
            <w:tcW w:w="2324" w:type="dxa"/>
            <w:tcMar>
              <w:top w:w="80" w:type="dxa"/>
              <w:left w:w="90" w:type="dxa"/>
              <w:bottom w:w="80" w:type="dxa"/>
              <w:right w:w="90" w:type="dxa"/>
            </w:tcMar>
            <w:vAlign w:val="center"/>
          </w:tcPr>
          <w:p w14:paraId="10C19A5B" w14:textId="77777777" w:rsidR="00A52654" w:rsidRDefault="00000000">
            <w:pPr>
              <w:spacing w:after="0" w:line="250" w:lineRule="auto"/>
            </w:pPr>
            <w:r>
              <w:rPr>
                <w:sz w:val="15"/>
              </w:rPr>
              <w:t>历史单车/多车 benchmark</w:t>
            </w:r>
          </w:p>
        </w:tc>
        <w:tc>
          <w:tcPr>
            <w:tcW w:w="2324" w:type="dxa"/>
            <w:tcMar>
              <w:top w:w="80" w:type="dxa"/>
              <w:left w:w="90" w:type="dxa"/>
              <w:bottom w:w="80" w:type="dxa"/>
              <w:right w:w="90" w:type="dxa"/>
            </w:tcMar>
            <w:vAlign w:val="center"/>
          </w:tcPr>
          <w:p w14:paraId="6E4B574B" w14:textId="77777777" w:rsidR="00A52654" w:rsidRDefault="00000000">
            <w:pPr>
              <w:spacing w:after="0" w:line="250" w:lineRule="auto"/>
            </w:pPr>
            <w:r>
              <w:rPr>
                <w:sz w:val="15"/>
              </w:rPr>
              <w:t>历史单车 benchmark</w:t>
            </w:r>
          </w:p>
        </w:tc>
        <w:tc>
          <w:tcPr>
            <w:tcW w:w="3402" w:type="dxa"/>
            <w:tcMar>
              <w:top w:w="80" w:type="dxa"/>
              <w:left w:w="90" w:type="dxa"/>
              <w:bottom w:w="80" w:type="dxa"/>
              <w:right w:w="90" w:type="dxa"/>
            </w:tcMar>
            <w:vAlign w:val="center"/>
          </w:tcPr>
          <w:p w14:paraId="5B60C7F6" w14:textId="77777777" w:rsidR="00A52654" w:rsidRDefault="00000000">
            <w:pPr>
              <w:spacing w:after="0"/>
            </w:pPr>
            <w:r>
              <w:rPr>
                <w:sz w:val="15"/>
              </w:rPr>
              <w:t>J117 Pure/Fleet MCTS 已证明同源 GIS 链；FullMine V4 Representative Pure MCTS 3/3 PASS 并冻结；FullMine Fleet 正式 representative benchmark 尚未做。</w:t>
            </w:r>
          </w:p>
        </w:tc>
      </w:tr>
      <w:tr w:rsidR="00A52654" w14:paraId="6275BC66" w14:textId="77777777">
        <w:trPr>
          <w:cantSplit/>
          <w:jc w:val="center"/>
        </w:trPr>
        <w:tc>
          <w:tcPr>
            <w:tcW w:w="1701" w:type="dxa"/>
            <w:shd w:val="clear" w:color="auto" w:fill="F7F9FB"/>
            <w:tcMar>
              <w:top w:w="80" w:type="dxa"/>
              <w:left w:w="90" w:type="dxa"/>
              <w:bottom w:w="80" w:type="dxa"/>
              <w:right w:w="90" w:type="dxa"/>
            </w:tcMar>
            <w:vAlign w:val="center"/>
          </w:tcPr>
          <w:p w14:paraId="0CF84618" w14:textId="77777777" w:rsidR="00A52654" w:rsidRDefault="00000000">
            <w:pPr>
              <w:spacing w:after="0" w:line="250" w:lineRule="auto"/>
            </w:pPr>
            <w:r>
              <w:rPr>
                <w:sz w:val="15"/>
              </w:rPr>
              <w:t>auxiliary</w:t>
            </w:r>
          </w:p>
        </w:tc>
        <w:tc>
          <w:tcPr>
            <w:tcW w:w="2324" w:type="dxa"/>
            <w:shd w:val="clear" w:color="auto" w:fill="F7F9FB"/>
            <w:tcMar>
              <w:top w:w="80" w:type="dxa"/>
              <w:left w:w="90" w:type="dxa"/>
              <w:bottom w:w="80" w:type="dxa"/>
              <w:right w:w="90" w:type="dxa"/>
            </w:tcMar>
            <w:vAlign w:val="center"/>
          </w:tcPr>
          <w:p w14:paraId="2BA5CB21" w14:textId="77777777" w:rsidR="00A52654" w:rsidRDefault="00000000">
            <w:pPr>
              <w:spacing w:after="0" w:line="250" w:lineRule="auto"/>
            </w:pPr>
            <w:r>
              <w:rPr>
                <w:sz w:val="15"/>
              </w:rPr>
              <w:t>原 production API 支持有限</w:t>
            </w:r>
          </w:p>
        </w:tc>
        <w:tc>
          <w:tcPr>
            <w:tcW w:w="2324" w:type="dxa"/>
            <w:shd w:val="clear" w:color="auto" w:fill="F7F9FB"/>
            <w:tcMar>
              <w:top w:w="80" w:type="dxa"/>
              <w:left w:w="90" w:type="dxa"/>
              <w:bottom w:w="80" w:type="dxa"/>
              <w:right w:w="90" w:type="dxa"/>
            </w:tcMar>
            <w:vAlign w:val="center"/>
          </w:tcPr>
          <w:p w14:paraId="126E849D" w14:textId="77777777" w:rsidR="00A52654" w:rsidRDefault="00000000">
            <w:pPr>
              <w:spacing w:after="0" w:line="250" w:lineRule="auto"/>
            </w:pPr>
            <w:r>
              <w:rPr>
                <w:sz w:val="15"/>
              </w:rPr>
              <w:t>同左</w:t>
            </w:r>
          </w:p>
        </w:tc>
        <w:tc>
          <w:tcPr>
            <w:tcW w:w="3402" w:type="dxa"/>
            <w:shd w:val="clear" w:color="auto" w:fill="F7F9FB"/>
            <w:tcMar>
              <w:top w:w="80" w:type="dxa"/>
              <w:left w:w="90" w:type="dxa"/>
              <w:bottom w:w="80" w:type="dxa"/>
              <w:right w:w="90" w:type="dxa"/>
            </w:tcMar>
            <w:vAlign w:val="center"/>
          </w:tcPr>
          <w:p w14:paraId="34E2236C" w14:textId="77777777" w:rsidR="00A52654" w:rsidRDefault="00000000">
            <w:pPr>
              <w:spacing w:after="0" w:line="250" w:lineRule="auto"/>
            </w:pPr>
            <w:r>
              <w:rPr>
                <w:sz w:val="15"/>
              </w:rPr>
              <w:t>semantic 有 6 auxiliary_area；API 后续如需再扩</w:t>
            </w:r>
          </w:p>
        </w:tc>
      </w:tr>
      <w:tr w:rsidR="00A52654" w14:paraId="01C3EC2F" w14:textId="77777777">
        <w:trPr>
          <w:cantSplit/>
          <w:jc w:val="center"/>
        </w:trPr>
        <w:tc>
          <w:tcPr>
            <w:tcW w:w="1701" w:type="dxa"/>
            <w:tcMar>
              <w:top w:w="80" w:type="dxa"/>
              <w:left w:w="90" w:type="dxa"/>
              <w:bottom w:w="80" w:type="dxa"/>
              <w:right w:w="90" w:type="dxa"/>
            </w:tcMar>
            <w:vAlign w:val="center"/>
          </w:tcPr>
          <w:p w14:paraId="59C990E9" w14:textId="77777777" w:rsidR="00A52654" w:rsidRDefault="00000000">
            <w:pPr>
              <w:spacing w:after="0" w:line="250" w:lineRule="auto"/>
            </w:pPr>
            <w:r>
              <w:rPr>
                <w:sz w:val="15"/>
              </w:rPr>
              <w:t>最安全表述</w:t>
            </w:r>
          </w:p>
        </w:tc>
        <w:tc>
          <w:tcPr>
            <w:tcW w:w="2324" w:type="dxa"/>
            <w:tcMar>
              <w:top w:w="80" w:type="dxa"/>
              <w:left w:w="90" w:type="dxa"/>
              <w:bottom w:w="80" w:type="dxa"/>
              <w:right w:w="90" w:type="dxa"/>
            </w:tcMar>
            <w:vAlign w:val="center"/>
          </w:tcPr>
          <w:p w14:paraId="24C91E27" w14:textId="77777777" w:rsidR="00A52654" w:rsidRDefault="00000000">
            <w:pPr>
              <w:spacing w:after="0" w:line="250" w:lineRule="auto"/>
            </w:pPr>
            <w:r>
              <w:rPr>
                <w:sz w:val="15"/>
              </w:rPr>
              <w:t>原项目成品地图</w:t>
            </w:r>
          </w:p>
        </w:tc>
        <w:tc>
          <w:tcPr>
            <w:tcW w:w="2324" w:type="dxa"/>
            <w:tcMar>
              <w:top w:w="80" w:type="dxa"/>
              <w:left w:w="90" w:type="dxa"/>
              <w:bottom w:w="80" w:type="dxa"/>
              <w:right w:w="90" w:type="dxa"/>
            </w:tcMar>
            <w:vAlign w:val="center"/>
          </w:tcPr>
          <w:p w14:paraId="52967A09" w14:textId="77777777" w:rsidR="00A52654" w:rsidRDefault="00000000">
            <w:pPr>
              <w:spacing w:after="0" w:line="250" w:lineRule="auto"/>
            </w:pPr>
            <w:r>
              <w:rPr>
                <w:sz w:val="15"/>
              </w:rPr>
              <w:t>原项目成品地图</w:t>
            </w:r>
          </w:p>
        </w:tc>
        <w:tc>
          <w:tcPr>
            <w:tcW w:w="3402" w:type="dxa"/>
            <w:tcMar>
              <w:top w:w="80" w:type="dxa"/>
              <w:left w:w="90" w:type="dxa"/>
              <w:bottom w:w="80" w:type="dxa"/>
              <w:right w:w="90" w:type="dxa"/>
            </w:tcMar>
            <w:vAlign w:val="center"/>
          </w:tcPr>
          <w:p w14:paraId="71D48A20" w14:textId="77777777" w:rsidR="00A52654" w:rsidRDefault="00000000">
            <w:pPr>
              <w:spacing w:after="0" w:line="250" w:lineRule="auto"/>
            </w:pPr>
            <w:r>
              <w:rPr>
                <w:sz w:val="15"/>
              </w:rPr>
              <w:t>科研/benchmark-ready 的新地图；不是 production-certified</w:t>
            </w:r>
          </w:p>
        </w:tc>
      </w:tr>
    </w:tbl>
    <w:p w14:paraId="5448729B" w14:textId="77777777" w:rsidR="00A52654" w:rsidRDefault="00A52654">
      <w:pPr>
        <w:spacing w:after="40"/>
      </w:pPr>
    </w:p>
    <w:p w14:paraId="7A61929A" w14:textId="77777777" w:rsidR="00A52654" w:rsidRDefault="00000000">
      <w:pPr>
        <w:pStyle w:val="21"/>
        <w:spacing w:before="100" w:after="80"/>
      </w:pPr>
      <w:r>
        <w:rPr>
          <w:rFonts w:ascii="Noto Sans CJK SC" w:eastAsia="Noto Sans CJK SC" w:hAnsi="Noto Sans CJK SC"/>
          <w:color w:val="2E5F91"/>
        </w:rPr>
        <w:t>4.3 为什么不能用“polygon 全白”复制老地图</w:t>
      </w:r>
    </w:p>
    <w:p w14:paraId="0C421D2D" w14:textId="77777777" w:rsidR="00A52654" w:rsidRDefault="00000000">
      <w:pPr>
        <w:ind w:firstLine="420"/>
      </w:pPr>
      <w:r>
        <w:t>对 Dapai/Jiangtong 成品 semantic polygon 与成品 mask 的审计已经证明：polygon 内存在大量 non-drivable 内部区域。约略 drivable 比例：Dapai road 74.5%、junction 80.8%、loading 68.2%、unloading 73.9%；Jiangtong road 58.9%、junction 68.0%、loading 44.0%、unloading 71.4%。因此，“只要在 road/junction/load/unload polygon 内就全部可行驶”与原项目成品地图习惯不一致。</w:t>
      </w:r>
    </w:p>
    <w:tbl>
      <w:tblPr>
        <w:tblStyle w:val="aff1"/>
        <w:tblW w:w="0" w:type="auto"/>
        <w:jc w:val="center"/>
        <w:tblLayout w:type="fixed"/>
        <w:tblLook w:val="04A0" w:firstRow="1" w:lastRow="0" w:firstColumn="1" w:lastColumn="0" w:noHBand="0" w:noVBand="1"/>
      </w:tblPr>
      <w:tblGrid>
        <w:gridCol w:w="2494"/>
        <w:gridCol w:w="3628"/>
        <w:gridCol w:w="3628"/>
      </w:tblGrid>
      <w:tr w:rsidR="00A52654" w14:paraId="549DE654" w14:textId="77777777">
        <w:trPr>
          <w:cantSplit/>
          <w:tblHeader/>
          <w:jc w:val="center"/>
        </w:trPr>
        <w:tc>
          <w:tcPr>
            <w:tcW w:w="2494" w:type="dxa"/>
            <w:shd w:val="clear" w:color="auto" w:fill="1F4E78"/>
            <w:tcMar>
              <w:top w:w="70" w:type="dxa"/>
              <w:left w:w="80" w:type="dxa"/>
              <w:bottom w:w="70" w:type="dxa"/>
              <w:right w:w="80" w:type="dxa"/>
            </w:tcMar>
            <w:vAlign w:val="center"/>
          </w:tcPr>
          <w:p w14:paraId="5F660B4E" w14:textId="77777777" w:rsidR="00A52654" w:rsidRDefault="00000000">
            <w:pPr>
              <w:spacing w:after="0"/>
              <w:jc w:val="center"/>
            </w:pPr>
            <w:r>
              <w:rPr>
                <w:b/>
                <w:color w:val="FFFFFF"/>
                <w:sz w:val="17"/>
              </w:rPr>
              <w:t>类别</w:t>
            </w:r>
          </w:p>
        </w:tc>
        <w:tc>
          <w:tcPr>
            <w:tcW w:w="3628" w:type="dxa"/>
            <w:shd w:val="clear" w:color="auto" w:fill="1F4E78"/>
            <w:tcMar>
              <w:top w:w="70" w:type="dxa"/>
              <w:left w:w="80" w:type="dxa"/>
              <w:bottom w:w="70" w:type="dxa"/>
              <w:right w:w="80" w:type="dxa"/>
            </w:tcMar>
            <w:vAlign w:val="center"/>
          </w:tcPr>
          <w:p w14:paraId="68CCA5DF" w14:textId="77777777" w:rsidR="00A52654" w:rsidRDefault="00000000">
            <w:pPr>
              <w:spacing w:after="0"/>
              <w:jc w:val="center"/>
            </w:pPr>
            <w:r>
              <w:rPr>
                <w:b/>
                <w:color w:val="FFFFFF"/>
                <w:sz w:val="17"/>
              </w:rPr>
              <w:t>Dapai polygon 内 drivable（约）</w:t>
            </w:r>
          </w:p>
        </w:tc>
        <w:tc>
          <w:tcPr>
            <w:tcW w:w="3628" w:type="dxa"/>
            <w:shd w:val="clear" w:color="auto" w:fill="1F4E78"/>
            <w:tcMar>
              <w:top w:w="70" w:type="dxa"/>
              <w:left w:w="80" w:type="dxa"/>
              <w:bottom w:w="70" w:type="dxa"/>
              <w:right w:w="80" w:type="dxa"/>
            </w:tcMar>
            <w:vAlign w:val="center"/>
          </w:tcPr>
          <w:p w14:paraId="0E04437E" w14:textId="77777777" w:rsidR="00A52654" w:rsidRDefault="00000000">
            <w:pPr>
              <w:spacing w:after="0"/>
              <w:jc w:val="center"/>
            </w:pPr>
            <w:r>
              <w:rPr>
                <w:b/>
                <w:color w:val="FFFFFF"/>
                <w:sz w:val="17"/>
              </w:rPr>
              <w:t>Jiangtong（约）</w:t>
            </w:r>
          </w:p>
        </w:tc>
      </w:tr>
      <w:tr w:rsidR="00A52654" w14:paraId="5BAD78CC" w14:textId="77777777">
        <w:trPr>
          <w:cantSplit/>
          <w:jc w:val="center"/>
        </w:trPr>
        <w:tc>
          <w:tcPr>
            <w:tcW w:w="2494" w:type="dxa"/>
            <w:tcMar>
              <w:top w:w="60" w:type="dxa"/>
              <w:left w:w="75" w:type="dxa"/>
              <w:bottom w:w="60" w:type="dxa"/>
              <w:right w:w="75" w:type="dxa"/>
            </w:tcMar>
          </w:tcPr>
          <w:p w14:paraId="489A0F23" w14:textId="77777777" w:rsidR="00A52654" w:rsidRDefault="00000000">
            <w:pPr>
              <w:spacing w:after="0" w:line="250" w:lineRule="auto"/>
            </w:pPr>
            <w:r>
              <w:rPr>
                <w:sz w:val="17"/>
              </w:rPr>
              <w:t>road</w:t>
            </w:r>
          </w:p>
        </w:tc>
        <w:tc>
          <w:tcPr>
            <w:tcW w:w="3628" w:type="dxa"/>
            <w:tcMar>
              <w:top w:w="60" w:type="dxa"/>
              <w:left w:w="75" w:type="dxa"/>
              <w:bottom w:w="60" w:type="dxa"/>
              <w:right w:w="75" w:type="dxa"/>
            </w:tcMar>
          </w:tcPr>
          <w:p w14:paraId="59439DC3" w14:textId="77777777" w:rsidR="00A52654" w:rsidRDefault="00000000">
            <w:pPr>
              <w:spacing w:after="0" w:line="250" w:lineRule="auto"/>
            </w:pPr>
            <w:r>
              <w:rPr>
                <w:sz w:val="17"/>
              </w:rPr>
              <w:t>74.5%</w:t>
            </w:r>
          </w:p>
        </w:tc>
        <w:tc>
          <w:tcPr>
            <w:tcW w:w="3628" w:type="dxa"/>
            <w:tcMar>
              <w:top w:w="60" w:type="dxa"/>
              <w:left w:w="75" w:type="dxa"/>
              <w:bottom w:w="60" w:type="dxa"/>
              <w:right w:w="75" w:type="dxa"/>
            </w:tcMar>
          </w:tcPr>
          <w:p w14:paraId="120818D6" w14:textId="77777777" w:rsidR="00A52654" w:rsidRDefault="00000000">
            <w:pPr>
              <w:spacing w:after="0" w:line="250" w:lineRule="auto"/>
            </w:pPr>
            <w:r>
              <w:rPr>
                <w:sz w:val="17"/>
              </w:rPr>
              <w:t>58.9%</w:t>
            </w:r>
          </w:p>
        </w:tc>
      </w:tr>
      <w:tr w:rsidR="00A52654" w14:paraId="42476EA6" w14:textId="77777777">
        <w:trPr>
          <w:cantSplit/>
          <w:jc w:val="center"/>
        </w:trPr>
        <w:tc>
          <w:tcPr>
            <w:tcW w:w="2494" w:type="dxa"/>
            <w:shd w:val="clear" w:color="auto" w:fill="F7F9FB"/>
            <w:tcMar>
              <w:top w:w="60" w:type="dxa"/>
              <w:left w:w="75" w:type="dxa"/>
              <w:bottom w:w="60" w:type="dxa"/>
              <w:right w:w="75" w:type="dxa"/>
            </w:tcMar>
          </w:tcPr>
          <w:p w14:paraId="290006A6" w14:textId="77777777" w:rsidR="00A52654" w:rsidRDefault="00000000">
            <w:pPr>
              <w:spacing w:after="0" w:line="250" w:lineRule="auto"/>
            </w:pPr>
            <w:r>
              <w:rPr>
                <w:sz w:val="17"/>
              </w:rPr>
              <w:t>junction</w:t>
            </w:r>
          </w:p>
        </w:tc>
        <w:tc>
          <w:tcPr>
            <w:tcW w:w="3628" w:type="dxa"/>
            <w:shd w:val="clear" w:color="auto" w:fill="F7F9FB"/>
            <w:tcMar>
              <w:top w:w="60" w:type="dxa"/>
              <w:left w:w="75" w:type="dxa"/>
              <w:bottom w:w="60" w:type="dxa"/>
              <w:right w:w="75" w:type="dxa"/>
            </w:tcMar>
          </w:tcPr>
          <w:p w14:paraId="010BCE4C" w14:textId="77777777" w:rsidR="00A52654" w:rsidRDefault="00000000">
            <w:pPr>
              <w:spacing w:after="0" w:line="250" w:lineRule="auto"/>
            </w:pPr>
            <w:r>
              <w:rPr>
                <w:sz w:val="17"/>
              </w:rPr>
              <w:t>80.8%</w:t>
            </w:r>
          </w:p>
        </w:tc>
        <w:tc>
          <w:tcPr>
            <w:tcW w:w="3628" w:type="dxa"/>
            <w:shd w:val="clear" w:color="auto" w:fill="F7F9FB"/>
            <w:tcMar>
              <w:top w:w="60" w:type="dxa"/>
              <w:left w:w="75" w:type="dxa"/>
              <w:bottom w:w="60" w:type="dxa"/>
              <w:right w:w="75" w:type="dxa"/>
            </w:tcMar>
          </w:tcPr>
          <w:p w14:paraId="3CF5F1BB" w14:textId="77777777" w:rsidR="00A52654" w:rsidRDefault="00000000">
            <w:pPr>
              <w:spacing w:after="0" w:line="250" w:lineRule="auto"/>
            </w:pPr>
            <w:r>
              <w:rPr>
                <w:sz w:val="17"/>
              </w:rPr>
              <w:t>68.0%</w:t>
            </w:r>
          </w:p>
        </w:tc>
      </w:tr>
      <w:tr w:rsidR="00A52654" w14:paraId="2378BD99" w14:textId="77777777">
        <w:trPr>
          <w:cantSplit/>
          <w:jc w:val="center"/>
        </w:trPr>
        <w:tc>
          <w:tcPr>
            <w:tcW w:w="2494" w:type="dxa"/>
            <w:tcMar>
              <w:top w:w="60" w:type="dxa"/>
              <w:left w:w="75" w:type="dxa"/>
              <w:bottom w:w="60" w:type="dxa"/>
              <w:right w:w="75" w:type="dxa"/>
            </w:tcMar>
          </w:tcPr>
          <w:p w14:paraId="496CA1D5" w14:textId="77777777" w:rsidR="00A52654" w:rsidRDefault="00000000">
            <w:pPr>
              <w:spacing w:after="0" w:line="250" w:lineRule="auto"/>
            </w:pPr>
            <w:r>
              <w:rPr>
                <w:sz w:val="17"/>
              </w:rPr>
              <w:lastRenderedPageBreak/>
              <w:t>loading</w:t>
            </w:r>
          </w:p>
        </w:tc>
        <w:tc>
          <w:tcPr>
            <w:tcW w:w="3628" w:type="dxa"/>
            <w:tcMar>
              <w:top w:w="60" w:type="dxa"/>
              <w:left w:w="75" w:type="dxa"/>
              <w:bottom w:w="60" w:type="dxa"/>
              <w:right w:w="75" w:type="dxa"/>
            </w:tcMar>
          </w:tcPr>
          <w:p w14:paraId="678945D0" w14:textId="77777777" w:rsidR="00A52654" w:rsidRDefault="00000000">
            <w:pPr>
              <w:spacing w:after="0" w:line="250" w:lineRule="auto"/>
            </w:pPr>
            <w:r>
              <w:rPr>
                <w:sz w:val="17"/>
              </w:rPr>
              <w:t>68.2%</w:t>
            </w:r>
          </w:p>
        </w:tc>
        <w:tc>
          <w:tcPr>
            <w:tcW w:w="3628" w:type="dxa"/>
            <w:tcMar>
              <w:top w:w="60" w:type="dxa"/>
              <w:left w:w="75" w:type="dxa"/>
              <w:bottom w:w="60" w:type="dxa"/>
              <w:right w:w="75" w:type="dxa"/>
            </w:tcMar>
          </w:tcPr>
          <w:p w14:paraId="184829D0" w14:textId="77777777" w:rsidR="00A52654" w:rsidRDefault="00000000">
            <w:pPr>
              <w:spacing w:after="0" w:line="250" w:lineRule="auto"/>
            </w:pPr>
            <w:r>
              <w:rPr>
                <w:sz w:val="17"/>
              </w:rPr>
              <w:t>44.0%</w:t>
            </w:r>
          </w:p>
        </w:tc>
      </w:tr>
      <w:tr w:rsidR="00A52654" w14:paraId="69040720" w14:textId="77777777">
        <w:trPr>
          <w:cantSplit/>
          <w:jc w:val="center"/>
        </w:trPr>
        <w:tc>
          <w:tcPr>
            <w:tcW w:w="2494" w:type="dxa"/>
            <w:shd w:val="clear" w:color="auto" w:fill="F7F9FB"/>
            <w:tcMar>
              <w:top w:w="60" w:type="dxa"/>
              <w:left w:w="75" w:type="dxa"/>
              <w:bottom w:w="60" w:type="dxa"/>
              <w:right w:w="75" w:type="dxa"/>
            </w:tcMar>
          </w:tcPr>
          <w:p w14:paraId="6A0E506D" w14:textId="77777777" w:rsidR="00A52654" w:rsidRDefault="00000000">
            <w:pPr>
              <w:spacing w:after="0" w:line="250" w:lineRule="auto"/>
            </w:pPr>
            <w:r>
              <w:rPr>
                <w:sz w:val="17"/>
              </w:rPr>
              <w:t>unloading</w:t>
            </w:r>
          </w:p>
        </w:tc>
        <w:tc>
          <w:tcPr>
            <w:tcW w:w="3628" w:type="dxa"/>
            <w:shd w:val="clear" w:color="auto" w:fill="F7F9FB"/>
            <w:tcMar>
              <w:top w:w="60" w:type="dxa"/>
              <w:left w:w="75" w:type="dxa"/>
              <w:bottom w:w="60" w:type="dxa"/>
              <w:right w:w="75" w:type="dxa"/>
            </w:tcMar>
          </w:tcPr>
          <w:p w14:paraId="42304821" w14:textId="77777777" w:rsidR="00A52654" w:rsidRDefault="00000000">
            <w:pPr>
              <w:spacing w:after="0" w:line="250" w:lineRule="auto"/>
            </w:pPr>
            <w:r>
              <w:rPr>
                <w:sz w:val="17"/>
              </w:rPr>
              <w:t>73.9%</w:t>
            </w:r>
          </w:p>
        </w:tc>
        <w:tc>
          <w:tcPr>
            <w:tcW w:w="3628" w:type="dxa"/>
            <w:shd w:val="clear" w:color="auto" w:fill="F7F9FB"/>
            <w:tcMar>
              <w:top w:w="60" w:type="dxa"/>
              <w:left w:w="75" w:type="dxa"/>
              <w:bottom w:w="60" w:type="dxa"/>
              <w:right w:w="75" w:type="dxa"/>
            </w:tcMar>
          </w:tcPr>
          <w:p w14:paraId="514BEE5B" w14:textId="77777777" w:rsidR="00A52654" w:rsidRDefault="00000000">
            <w:pPr>
              <w:spacing w:after="0" w:line="250" w:lineRule="auto"/>
            </w:pPr>
            <w:r>
              <w:rPr>
                <w:sz w:val="17"/>
              </w:rPr>
              <w:t>71.4%</w:t>
            </w:r>
          </w:p>
        </w:tc>
      </w:tr>
    </w:tbl>
    <w:p w14:paraId="5A92504F" w14:textId="77777777" w:rsidR="00A52654" w:rsidRDefault="00A52654">
      <w:pPr>
        <w:spacing w:after="40"/>
      </w:pPr>
    </w:p>
    <w:p w14:paraId="3A1FBFF1" w14:textId="77777777" w:rsidR="00A52654" w:rsidRDefault="00000000">
      <w:pPr>
        <w:pStyle w:val="21"/>
        <w:spacing w:before="100" w:after="80"/>
      </w:pPr>
      <w:r>
        <w:rPr>
          <w:rFonts w:ascii="Noto Sans CJK SC" w:eastAsia="Noto Sans CJK SC" w:hAnsi="Noto Sans CJK SC"/>
          <w:color w:val="2E5F91"/>
        </w:rPr>
        <w:t>4.4 新地图当前能做什么</w:t>
      </w:r>
    </w:p>
    <w:p w14:paraId="6F1340D6" w14:textId="77777777" w:rsidR="00A52654" w:rsidRDefault="00000000">
      <w:pPr>
        <w:spacing w:after="40"/>
        <w:ind w:left="340" w:hanging="198"/>
      </w:pPr>
      <w:r>
        <w:rPr>
          <w:b/>
          <w:color w:val="1F4E79"/>
          <w:sz w:val="19"/>
        </w:rPr>
        <w:t xml:space="preserve">• </w:t>
      </w:r>
      <w:r>
        <w:rPr>
          <w:sz w:val="19"/>
        </w:rPr>
        <w:t>作为 MineSim-compatible 研究地图加载：Semantic/Bitmap 走 production Map API 路径，支持 road/reference_path/topology 查询。</w:t>
      </w:r>
    </w:p>
    <w:p w14:paraId="50AB4C19" w14:textId="77777777" w:rsidR="00A52654" w:rsidRDefault="00000000">
      <w:pPr>
        <w:spacing w:after="40"/>
        <w:ind w:left="340" w:hanging="198"/>
      </w:pPr>
      <w:r>
        <w:rPr>
          <w:b/>
          <w:color w:val="1F4E79"/>
          <w:sz w:val="19"/>
        </w:rPr>
        <w:t xml:space="preserve">• </w:t>
      </w:r>
      <w:r>
        <w:rPr>
          <w:sz w:val="19"/>
        </w:rPr>
        <w:t>构造并运行新的单车/双车 Scenario；已有 basic single/dual smoke 及 7 个 targeted real closed-loop 证据。</w:t>
      </w:r>
    </w:p>
    <w:p w14:paraId="56934CBF" w14:textId="77777777" w:rsidR="00A52654" w:rsidRDefault="00000000">
      <w:pPr>
        <w:spacing w:after="40"/>
        <w:ind w:left="340" w:hanging="198"/>
      </w:pPr>
      <w:r>
        <w:rPr>
          <w:b/>
          <w:color w:val="1F4E79"/>
          <w:sz w:val="19"/>
        </w:rPr>
        <w:t xml:space="preserve">• </w:t>
      </w:r>
      <w:r>
        <w:rPr>
          <w:sz w:val="19"/>
        </w:rPr>
        <w:t>在已验证路径上使用当前 IDM/控制器/KBM 完成 route exact、target order、goal、drivable 全套闭环验收。</w:t>
      </w:r>
    </w:p>
    <w:p w14:paraId="6BF42A47" w14:textId="77777777" w:rsidR="00A52654" w:rsidRDefault="00000000">
      <w:pPr>
        <w:spacing w:after="40"/>
        <w:ind w:left="340" w:hanging="198"/>
      </w:pPr>
      <w:r>
        <w:t>• Pure MCTS 已在 FullMine Representative 三场完成 3/3 closed-loop PASS 并冻结；Fleet/Multi-MCTS 的 FullMine 正式代表性实验仍可作为下一阶段。</w:t>
      </w:r>
    </w:p>
    <w:p w14:paraId="1106DF68" w14:textId="77777777" w:rsidR="00A52654" w:rsidRDefault="00000000">
      <w:pPr>
        <w:spacing w:after="40"/>
        <w:ind w:left="340" w:hanging="198"/>
      </w:pPr>
      <w:r>
        <w:t>• 已从 553 条 reference_path 中完成 Representative Coverage v1：覆盖 road/intersection/loading/unloading/auxiliary 与 west/central/east 组合，13 个候选 route 初始化 13/13；最终 static coverage 为 9 validated / 4 documented limitations / 2 unavailable。</w:t>
      </w:r>
    </w:p>
    <w:p w14:paraId="4FB544C3" w14:textId="77777777" w:rsidR="00A52654" w:rsidRDefault="00000000">
      <w:pPr>
        <w:spacing w:after="40"/>
        <w:ind w:left="340" w:hanging="198"/>
      </w:pPr>
      <w:r>
        <w:rPr>
          <w:b/>
          <w:color w:val="1F4E79"/>
          <w:sz w:val="19"/>
        </w:rPr>
        <w:t xml:space="preserve">• </w:t>
      </w:r>
      <w:r>
        <w:rPr>
          <w:sz w:val="19"/>
        </w:rPr>
        <w:t>使用 raw lane Z 作为 semantic elevation candidate，支持比纯 2D 更丰富的地图语义；但 slope 仍为 0，datum/smoothing 未权威验证。</w:t>
      </w:r>
    </w:p>
    <w:p w14:paraId="781BDE94" w14:textId="77777777" w:rsidR="00A52654" w:rsidRDefault="00000000">
      <w:pPr>
        <w:spacing w:after="40"/>
        <w:ind w:left="340" w:hanging="198"/>
      </w:pPr>
      <w:r>
        <w:rPr>
          <w:b/>
          <w:color w:val="1F4E79"/>
          <w:sz w:val="19"/>
        </w:rPr>
        <w:t xml:space="preserve">• </w:t>
      </w:r>
      <w:r>
        <w:rPr>
          <w:sz w:val="19"/>
        </w:rPr>
        <w:t>精确回放/复核当前 15 条重点 target lane：13 条 V2 recovered lanes + road484 的 6942/6989。</w:t>
      </w:r>
    </w:p>
    <w:p w14:paraId="6036C9A0" w14:textId="77777777" w:rsidR="00A52654" w:rsidRDefault="00000000">
      <w:pPr>
        <w:pStyle w:val="21"/>
        <w:spacing w:before="100" w:after="80"/>
      </w:pPr>
      <w:r>
        <w:rPr>
          <w:rFonts w:ascii="Noto Sans CJK SC" w:eastAsia="Noto Sans CJK SC" w:hAnsi="Noto Sans CJK SC"/>
          <w:color w:val="2E5F91"/>
        </w:rPr>
        <w:t>4.5 新地图当前不能证明什么</w:t>
      </w:r>
    </w:p>
    <w:p w14:paraId="30E1F4B0" w14:textId="77777777" w:rsidR="00A52654" w:rsidRDefault="00000000">
      <w:pPr>
        <w:spacing w:after="40"/>
        <w:ind w:left="340" w:hanging="198"/>
      </w:pPr>
      <w:r>
        <w:rPr>
          <w:b/>
          <w:color w:val="1F4E79"/>
          <w:sz w:val="19"/>
        </w:rPr>
        <w:t xml:space="preserve">• </w:t>
      </w:r>
      <w:r>
        <w:rPr>
          <w:sz w:val="19"/>
        </w:rPr>
        <w:t>不能证明与真实矿区 production 可行驶区域逐像素一致。</w:t>
      </w:r>
    </w:p>
    <w:p w14:paraId="6774DD8D" w14:textId="77777777" w:rsidR="00A52654" w:rsidRDefault="00000000">
      <w:pPr>
        <w:spacing w:after="40"/>
        <w:ind w:left="340" w:hanging="198"/>
      </w:pPr>
      <w:r>
        <w:t>• 不能证明 553 条 path、100 个 effective road 的每一米都已被 closed-loop 穷举。当前证据已经从“15 条重点 lane + 7 targeted 场景”扩展到“Representative Coverage v1”，但这仍是代表性覆盖，不是 exhaustive coverage。</w:t>
      </w:r>
    </w:p>
    <w:p w14:paraId="09644D5B" w14:textId="77777777" w:rsidR="00A52654" w:rsidRDefault="00000000">
      <w:pPr>
        <w:spacing w:after="40"/>
        <w:ind w:left="340" w:hanging="198"/>
      </w:pPr>
      <w:r>
        <w:rPr>
          <w:b/>
          <w:color w:val="1F4E79"/>
          <w:sz w:val="19"/>
        </w:rPr>
        <w:t xml:space="preserve">• </w:t>
      </w:r>
      <w:r>
        <w:rPr>
          <w:sz w:val="19"/>
        </w:rPr>
        <w:t>不能证明 gear=-1 的 50 条 lane 运营方向已由矿方确认；当前保持 source topology orientation。</w:t>
      </w:r>
    </w:p>
    <w:p w14:paraId="67F85B72" w14:textId="77777777" w:rsidR="00A52654" w:rsidRDefault="00000000">
      <w:pPr>
        <w:spacing w:after="40"/>
        <w:ind w:left="340" w:hanging="198"/>
      </w:pPr>
      <w:r>
        <w:rPr>
          <w:b/>
          <w:color w:val="1F4E79"/>
          <w:sz w:val="19"/>
        </w:rPr>
        <w:t xml:space="preserve">• </w:t>
      </w:r>
      <w:r>
        <w:rPr>
          <w:sz w:val="19"/>
        </w:rPr>
        <w:t>不能证明 boundary/polygon Z 可作为高程真值；当前只信 lane Z，且 slope authoring rule 未完整复现。</w:t>
      </w:r>
    </w:p>
    <w:p w14:paraId="3DD917E1" w14:textId="77777777" w:rsidR="00A52654" w:rsidRDefault="00000000">
      <w:pPr>
        <w:spacing w:after="40"/>
        <w:ind w:left="340" w:hanging="198"/>
      </w:pPr>
      <w:r>
        <w:rPr>
          <w:b/>
          <w:color w:val="1F4E79"/>
          <w:sz w:val="19"/>
        </w:rPr>
        <w:t xml:space="preserve">• </w:t>
      </w:r>
      <w:r>
        <w:rPr>
          <w:sz w:val="19"/>
        </w:rPr>
        <w:t>不能证明 Jiangtong 的 NTE200 CollisionLookup 车型分支语义正确；selector 是历史 bug，目前仍会实例化 XG90G。</w:t>
      </w:r>
    </w:p>
    <w:p w14:paraId="4C75E90E" w14:textId="77777777" w:rsidR="00A52654" w:rsidRDefault="00000000">
      <w:pPr>
        <w:spacing w:after="40"/>
        <w:ind w:left="340" w:hanging="198"/>
      </w:pPr>
      <w:r>
        <w:t>• 不能宣称 Pure/Fleet MCTS 已在 FullMine 全矿形成统计普适结论。当前 Pure MCTS representative transfer 为 3/3 PASS；FullMine Fleet/Multi-MCTS 正式场景与更大规模统计仍未完成。</w:t>
      </w:r>
    </w:p>
    <w:p w14:paraId="627AA184" w14:textId="77777777" w:rsidR="00A52654" w:rsidRDefault="00000000">
      <w:pPr>
        <w:spacing w:after="40"/>
        <w:ind w:left="340" w:hanging="198"/>
      </w:pPr>
      <w:r>
        <w:rPr>
          <w:b/>
          <w:color w:val="1F4E79"/>
          <w:sz w:val="19"/>
        </w:rPr>
        <w:t xml:space="preserve">• </w:t>
      </w:r>
      <w:r>
        <w:rPr>
          <w:sz w:val="19"/>
        </w:rPr>
        <w:t>不能宣称 Neural-MCTS 已训练完成。</w:t>
      </w:r>
    </w:p>
    <w:p w14:paraId="15932038" w14:textId="77777777" w:rsidR="00A52654" w:rsidRDefault="00000000">
      <w:pPr>
        <w:pStyle w:val="1"/>
        <w:spacing w:before="160" w:after="80"/>
      </w:pPr>
      <w:r>
        <w:rPr>
          <w:rFonts w:ascii="Noto Sans CJK SC" w:eastAsia="Noto Sans CJK SC" w:hAnsi="Noto Sans CJK SC"/>
          <w:color w:val="1F4E79"/>
        </w:rPr>
        <w:t>5. J117 Pilot：为什么它是新地图工程的金标准小区域</w:t>
      </w:r>
    </w:p>
    <w:p w14:paraId="4847C0F6" w14:textId="77777777" w:rsidR="00A52654" w:rsidRDefault="00000000">
      <w:pPr>
        <w:pStyle w:val="21"/>
        <w:spacing w:before="100" w:after="80"/>
      </w:pPr>
      <w:r>
        <w:rPr>
          <w:rFonts w:ascii="Noto Sans CJK SC" w:eastAsia="Noto Sans CJK SC" w:hAnsi="Noto Sans CJK SC"/>
          <w:color w:val="2E5F91"/>
        </w:rPr>
        <w:t>5.1 Pilot 的目的</w:t>
      </w:r>
    </w:p>
    <w:p w14:paraId="03C27530" w14:textId="77777777" w:rsidR="00A52654" w:rsidRDefault="00000000">
      <w:pPr>
        <w:ind w:firstLine="420"/>
        <w:rPr>
          <w:lang w:eastAsia="zh-CN"/>
        </w:rPr>
      </w:pPr>
      <w:r>
        <w:t>J117 = Junction 117。它从完整 FullMine 原始 GeoJSON 中选出一个真实交叉区域，先把 WGS84/UTM/local 坐标、semantic、bitmap、Map API、Scenario、IDM、Controller、KBM、dual-ego/MCTS 全链跑通，再扩展到全矿。</w:t>
      </w:r>
      <w:r>
        <w:rPr>
          <w:lang w:eastAsia="zh-CN"/>
        </w:rPr>
        <w:t>其价值是把“地图工程问题”和“全图规模问题”分开，并提供后续 FullMine 代码改动的回归锚点。</w:t>
      </w:r>
    </w:p>
    <w:p w14:paraId="5616616B" w14:textId="77777777" w:rsidR="00A52654" w:rsidRDefault="00000000">
      <w:pPr>
        <w:pStyle w:val="21"/>
        <w:spacing w:before="100" w:after="80"/>
      </w:pPr>
      <w:r>
        <w:rPr>
          <w:rFonts w:ascii="Noto Sans CJK SC" w:eastAsia="Noto Sans CJK SC" w:hAnsi="Noto Sans CJK SC"/>
          <w:color w:val="2E5F91"/>
        </w:rPr>
        <w:t>5.2 Pilot 路线与 MCTS 证据</w:t>
      </w:r>
    </w:p>
    <w:tbl>
      <w:tblPr>
        <w:tblStyle w:val="aff1"/>
        <w:tblW w:w="0" w:type="auto"/>
        <w:jc w:val="center"/>
        <w:tblLayout w:type="fixed"/>
        <w:tblLook w:val="04A0" w:firstRow="1" w:lastRow="0" w:firstColumn="1" w:lastColumn="0" w:noHBand="0" w:noVBand="1"/>
      </w:tblPr>
      <w:tblGrid>
        <w:gridCol w:w="1190"/>
        <w:gridCol w:w="3402"/>
        <w:gridCol w:w="5159"/>
      </w:tblGrid>
      <w:tr w:rsidR="00A52654" w14:paraId="002C2E9A" w14:textId="77777777">
        <w:trPr>
          <w:cantSplit/>
          <w:tblHeader/>
          <w:jc w:val="center"/>
        </w:trPr>
        <w:tc>
          <w:tcPr>
            <w:tcW w:w="1190" w:type="dxa"/>
            <w:shd w:val="clear" w:color="auto" w:fill="1F4E78"/>
            <w:tcMar>
              <w:top w:w="70" w:type="dxa"/>
              <w:left w:w="80" w:type="dxa"/>
              <w:bottom w:w="70" w:type="dxa"/>
              <w:right w:w="80" w:type="dxa"/>
            </w:tcMar>
            <w:vAlign w:val="center"/>
          </w:tcPr>
          <w:p w14:paraId="33A41B71" w14:textId="77777777" w:rsidR="00A52654" w:rsidRDefault="00000000">
            <w:pPr>
              <w:spacing w:after="0"/>
              <w:jc w:val="center"/>
            </w:pPr>
            <w:r>
              <w:rPr>
                <w:b/>
                <w:color w:val="FFFFFF"/>
                <w:sz w:val="16"/>
              </w:rPr>
              <w:t>路线</w:t>
            </w:r>
          </w:p>
        </w:tc>
        <w:tc>
          <w:tcPr>
            <w:tcW w:w="3402" w:type="dxa"/>
            <w:shd w:val="clear" w:color="auto" w:fill="1F4E78"/>
            <w:tcMar>
              <w:top w:w="70" w:type="dxa"/>
              <w:left w:w="80" w:type="dxa"/>
              <w:bottom w:w="70" w:type="dxa"/>
              <w:right w:w="80" w:type="dxa"/>
            </w:tcMar>
            <w:vAlign w:val="center"/>
          </w:tcPr>
          <w:p w14:paraId="39BD8229" w14:textId="77777777" w:rsidR="00A52654" w:rsidRDefault="00000000">
            <w:pPr>
              <w:spacing w:after="0"/>
              <w:jc w:val="center"/>
            </w:pPr>
            <w:r>
              <w:rPr>
                <w:b/>
                <w:color w:val="FFFFFF"/>
                <w:sz w:val="16"/>
              </w:rPr>
              <w:t>源 lane</w:t>
            </w:r>
          </w:p>
        </w:tc>
        <w:tc>
          <w:tcPr>
            <w:tcW w:w="5159" w:type="dxa"/>
            <w:shd w:val="clear" w:color="auto" w:fill="1F4E78"/>
            <w:tcMar>
              <w:top w:w="70" w:type="dxa"/>
              <w:left w:w="80" w:type="dxa"/>
              <w:bottom w:w="70" w:type="dxa"/>
              <w:right w:w="80" w:type="dxa"/>
            </w:tcMar>
            <w:vAlign w:val="center"/>
          </w:tcPr>
          <w:p w14:paraId="36373D01" w14:textId="77777777" w:rsidR="00A52654" w:rsidRDefault="00000000">
            <w:pPr>
              <w:spacing w:after="0"/>
              <w:jc w:val="center"/>
            </w:pPr>
            <w:r>
              <w:rPr>
                <w:b/>
                <w:color w:val="FFFFFF"/>
                <w:sz w:val="16"/>
              </w:rPr>
              <w:t>FullMine semantic token</w:t>
            </w:r>
          </w:p>
        </w:tc>
      </w:tr>
      <w:tr w:rsidR="00A52654" w14:paraId="08DA57E4" w14:textId="77777777">
        <w:trPr>
          <w:cantSplit/>
          <w:jc w:val="center"/>
        </w:trPr>
        <w:tc>
          <w:tcPr>
            <w:tcW w:w="1190" w:type="dxa"/>
            <w:tcMar>
              <w:top w:w="60" w:type="dxa"/>
              <w:left w:w="75" w:type="dxa"/>
              <w:bottom w:w="60" w:type="dxa"/>
              <w:right w:w="75" w:type="dxa"/>
            </w:tcMar>
          </w:tcPr>
          <w:p w14:paraId="3A047840" w14:textId="77777777" w:rsidR="00A52654" w:rsidRDefault="00000000">
            <w:pPr>
              <w:spacing w:after="0" w:line="250" w:lineRule="auto"/>
            </w:pPr>
            <w:r>
              <w:rPr>
                <w:sz w:val="16"/>
              </w:rPr>
              <w:t>A</w:t>
            </w:r>
          </w:p>
        </w:tc>
        <w:tc>
          <w:tcPr>
            <w:tcW w:w="3402" w:type="dxa"/>
            <w:tcMar>
              <w:top w:w="60" w:type="dxa"/>
              <w:left w:w="75" w:type="dxa"/>
              <w:bottom w:w="60" w:type="dxa"/>
              <w:right w:w="75" w:type="dxa"/>
            </w:tcMar>
          </w:tcPr>
          <w:p w14:paraId="588612D4" w14:textId="77777777" w:rsidR="00A52654" w:rsidRDefault="00000000">
            <w:pPr>
              <w:spacing w:after="0" w:line="250" w:lineRule="auto"/>
            </w:pPr>
            <w:r>
              <w:rPr>
                <w:sz w:val="16"/>
              </w:rPr>
              <w:t>6670 -&gt; 6674 -&gt; 5690</w:t>
            </w:r>
          </w:p>
        </w:tc>
        <w:tc>
          <w:tcPr>
            <w:tcW w:w="5159" w:type="dxa"/>
            <w:tcMar>
              <w:top w:w="60" w:type="dxa"/>
              <w:left w:w="75" w:type="dxa"/>
              <w:bottom w:w="60" w:type="dxa"/>
              <w:right w:w="75" w:type="dxa"/>
            </w:tcMar>
          </w:tcPr>
          <w:p w14:paraId="2A8D469A" w14:textId="77777777" w:rsidR="00A52654" w:rsidRDefault="00000000">
            <w:pPr>
              <w:spacing w:after="0" w:line="250" w:lineRule="auto"/>
            </w:pPr>
            <w:r>
              <w:rPr>
                <w:sz w:val="16"/>
              </w:rPr>
              <w:t>path-000426 -&gt; path-000430 -&gt; path-000330</w:t>
            </w:r>
          </w:p>
        </w:tc>
      </w:tr>
      <w:tr w:rsidR="00A52654" w14:paraId="127B5D9D" w14:textId="77777777">
        <w:trPr>
          <w:cantSplit/>
          <w:jc w:val="center"/>
        </w:trPr>
        <w:tc>
          <w:tcPr>
            <w:tcW w:w="1190" w:type="dxa"/>
            <w:shd w:val="clear" w:color="auto" w:fill="F7F9FB"/>
            <w:tcMar>
              <w:top w:w="60" w:type="dxa"/>
              <w:left w:w="75" w:type="dxa"/>
              <w:bottom w:w="60" w:type="dxa"/>
              <w:right w:w="75" w:type="dxa"/>
            </w:tcMar>
          </w:tcPr>
          <w:p w14:paraId="3B6A866B" w14:textId="77777777" w:rsidR="00A52654" w:rsidRDefault="00000000">
            <w:pPr>
              <w:spacing w:after="0" w:line="250" w:lineRule="auto"/>
            </w:pPr>
            <w:r>
              <w:rPr>
                <w:sz w:val="16"/>
              </w:rPr>
              <w:t>B</w:t>
            </w:r>
          </w:p>
        </w:tc>
        <w:tc>
          <w:tcPr>
            <w:tcW w:w="3402" w:type="dxa"/>
            <w:shd w:val="clear" w:color="auto" w:fill="F7F9FB"/>
            <w:tcMar>
              <w:top w:w="60" w:type="dxa"/>
              <w:left w:w="75" w:type="dxa"/>
              <w:bottom w:w="60" w:type="dxa"/>
              <w:right w:w="75" w:type="dxa"/>
            </w:tcMar>
          </w:tcPr>
          <w:p w14:paraId="00B38061" w14:textId="77777777" w:rsidR="00A52654" w:rsidRDefault="00000000">
            <w:pPr>
              <w:spacing w:after="0" w:line="250" w:lineRule="auto"/>
            </w:pPr>
            <w:r>
              <w:rPr>
                <w:sz w:val="16"/>
              </w:rPr>
              <w:t>5691 -&gt; 6546 -&gt; 6523</w:t>
            </w:r>
          </w:p>
        </w:tc>
        <w:tc>
          <w:tcPr>
            <w:tcW w:w="5159" w:type="dxa"/>
            <w:shd w:val="clear" w:color="auto" w:fill="F7F9FB"/>
            <w:tcMar>
              <w:top w:w="60" w:type="dxa"/>
              <w:left w:w="75" w:type="dxa"/>
              <w:bottom w:w="60" w:type="dxa"/>
              <w:right w:w="75" w:type="dxa"/>
            </w:tcMar>
          </w:tcPr>
          <w:p w14:paraId="0150C3FC" w14:textId="77777777" w:rsidR="00A52654" w:rsidRDefault="00000000">
            <w:pPr>
              <w:spacing w:after="0" w:line="250" w:lineRule="auto"/>
            </w:pPr>
            <w:r>
              <w:rPr>
                <w:sz w:val="16"/>
              </w:rPr>
              <w:t>path-000331 -&gt; path-000403 -&gt; path-000387</w:t>
            </w:r>
          </w:p>
        </w:tc>
      </w:tr>
    </w:tbl>
    <w:p w14:paraId="21C2FE74" w14:textId="77777777" w:rsidR="00A52654" w:rsidRDefault="00A52654">
      <w:pPr>
        <w:spacing w:after="40"/>
      </w:pPr>
    </w:p>
    <w:p w14:paraId="50A86BFD" w14:textId="77777777" w:rsidR="00A52654" w:rsidRDefault="00000000">
      <w:pPr>
        <w:ind w:firstLine="420"/>
        <w:rPr>
          <w:lang w:eastAsia="zh-CN"/>
        </w:rPr>
      </w:pPr>
      <w:r>
        <w:t>固定冲突点 local XY 约 (2878.0888, 2799.6561)。Phase 4C 单车全路线完成 423 steps / 42.3s；Phase 5 dual-ego 中 No-MCTS aligned baseline 几乎同时过冲突点并发生真实重叠，而 Pure MCTS seed0 将 crossing gap 拉开到约 1.561s，</w:t>
      </w:r>
      <w:r>
        <w:lastRenderedPageBreak/>
        <w:t>1ms swept min clearance 约 0.594m；5 seeds benchmark 5/5 PASS、swept 5/5 PASS。</w:t>
      </w:r>
      <w:r>
        <w:rPr>
          <w:lang w:eastAsia="zh-CN"/>
        </w:rPr>
        <w:t>J117 随后冻结，不应在 FullMine 地图收尾阶段重复调 MCTS。</w:t>
      </w:r>
    </w:p>
    <w:p w14:paraId="6843A1CF" w14:textId="77777777" w:rsidR="00A52654" w:rsidRDefault="00000000">
      <w:pPr>
        <w:pStyle w:val="1"/>
        <w:spacing w:before="160" w:after="80"/>
        <w:rPr>
          <w:lang w:eastAsia="zh-CN"/>
        </w:rPr>
      </w:pPr>
      <w:r>
        <w:rPr>
          <w:rFonts w:ascii="Noto Sans CJK SC" w:eastAsia="Noto Sans CJK SC" w:hAnsi="Noto Sans CJK SC"/>
          <w:color w:val="1F4E79"/>
          <w:lang w:eastAsia="zh-CN"/>
        </w:rPr>
        <w:t>6. FullMine V1：从原始 8 类 GeoJSON 到可运行全矿结构基线</w:t>
      </w:r>
    </w:p>
    <w:p w14:paraId="05A38314" w14:textId="77777777" w:rsidR="00A52654" w:rsidRDefault="00000000">
      <w:pPr>
        <w:pStyle w:val="21"/>
        <w:spacing w:before="100" w:after="80"/>
        <w:rPr>
          <w:lang w:eastAsia="zh-CN"/>
        </w:rPr>
      </w:pPr>
      <w:r>
        <w:rPr>
          <w:rFonts w:ascii="Noto Sans CJK SC" w:eastAsia="Noto Sans CJK SC" w:hAnsi="Noto Sans CJK SC"/>
          <w:color w:val="2E5F91"/>
          <w:lang w:eastAsia="zh-CN"/>
        </w:rPr>
        <w:t>6.1 原始数据与坐标链</w:t>
      </w:r>
    </w:p>
    <w:p w14:paraId="6CE859EC" w14:textId="77777777" w:rsidR="00A52654" w:rsidRDefault="00000000">
      <w:pPr>
        <w:ind w:firstLine="420"/>
      </w:pPr>
      <w:r>
        <w:t>原始 source package 包含 road、road_boundary、junction、lane、rgn_boundary、loading、unloading、auxiliary 八类 GeoJSON；所有源 GeoJSON 声明 EPSG:4326。项目坐标链固定为 WGS84 -&gt; UTM Zone 46N (EPSG:32646) -&gt; MineSim local，E0=409200.0、N0=4916800.0。</w:t>
      </w:r>
    </w:p>
    <w:tbl>
      <w:tblPr>
        <w:tblStyle w:val="aff1"/>
        <w:tblW w:w="0" w:type="auto"/>
        <w:jc w:val="center"/>
        <w:tblLayout w:type="fixed"/>
        <w:tblLook w:val="04A0" w:firstRow="1" w:lastRow="0" w:firstColumn="1" w:lastColumn="0" w:noHBand="0" w:noVBand="1"/>
      </w:tblPr>
      <w:tblGrid>
        <w:gridCol w:w="2948"/>
        <w:gridCol w:w="1417"/>
        <w:gridCol w:w="5386"/>
      </w:tblGrid>
      <w:tr w:rsidR="00A52654" w14:paraId="5AA6804C" w14:textId="77777777">
        <w:trPr>
          <w:cantSplit/>
          <w:tblHeader/>
          <w:jc w:val="center"/>
        </w:trPr>
        <w:tc>
          <w:tcPr>
            <w:tcW w:w="2948" w:type="dxa"/>
            <w:shd w:val="clear" w:color="auto" w:fill="1F4E78"/>
            <w:tcMar>
              <w:top w:w="70" w:type="dxa"/>
              <w:left w:w="80" w:type="dxa"/>
              <w:bottom w:w="70" w:type="dxa"/>
              <w:right w:w="80" w:type="dxa"/>
            </w:tcMar>
            <w:vAlign w:val="center"/>
          </w:tcPr>
          <w:p w14:paraId="28CEB3C3" w14:textId="77777777" w:rsidR="00A52654" w:rsidRDefault="00000000">
            <w:pPr>
              <w:spacing w:after="0"/>
              <w:jc w:val="center"/>
            </w:pPr>
            <w:r>
              <w:rPr>
                <w:b/>
                <w:color w:val="FFFFFF"/>
                <w:sz w:val="16"/>
              </w:rPr>
              <w:t>源图层</w:t>
            </w:r>
          </w:p>
        </w:tc>
        <w:tc>
          <w:tcPr>
            <w:tcW w:w="1417" w:type="dxa"/>
            <w:shd w:val="clear" w:color="auto" w:fill="1F4E78"/>
            <w:tcMar>
              <w:top w:w="70" w:type="dxa"/>
              <w:left w:w="80" w:type="dxa"/>
              <w:bottom w:w="70" w:type="dxa"/>
              <w:right w:w="80" w:type="dxa"/>
            </w:tcMar>
            <w:vAlign w:val="center"/>
          </w:tcPr>
          <w:p w14:paraId="1CD31197" w14:textId="77777777" w:rsidR="00A52654" w:rsidRDefault="00000000">
            <w:pPr>
              <w:spacing w:after="0"/>
              <w:jc w:val="center"/>
            </w:pPr>
            <w:r>
              <w:rPr>
                <w:b/>
                <w:color w:val="FFFFFF"/>
                <w:sz w:val="16"/>
              </w:rPr>
              <w:t>Feature 数</w:t>
            </w:r>
          </w:p>
        </w:tc>
        <w:tc>
          <w:tcPr>
            <w:tcW w:w="5386" w:type="dxa"/>
            <w:shd w:val="clear" w:color="auto" w:fill="1F4E78"/>
            <w:tcMar>
              <w:top w:w="70" w:type="dxa"/>
              <w:left w:w="80" w:type="dxa"/>
              <w:bottom w:w="70" w:type="dxa"/>
              <w:right w:w="80" w:type="dxa"/>
            </w:tcMar>
            <w:vAlign w:val="center"/>
          </w:tcPr>
          <w:p w14:paraId="685687D9" w14:textId="77777777" w:rsidR="00A52654" w:rsidRDefault="00000000">
            <w:pPr>
              <w:spacing w:after="0"/>
              <w:jc w:val="center"/>
            </w:pPr>
            <w:r>
              <w:rPr>
                <w:b/>
                <w:color w:val="FFFFFF"/>
                <w:sz w:val="16"/>
              </w:rPr>
              <w:t>作用</w:t>
            </w:r>
          </w:p>
        </w:tc>
      </w:tr>
      <w:tr w:rsidR="00A52654" w14:paraId="13F2D98F" w14:textId="77777777">
        <w:trPr>
          <w:cantSplit/>
          <w:jc w:val="center"/>
        </w:trPr>
        <w:tc>
          <w:tcPr>
            <w:tcW w:w="2948" w:type="dxa"/>
            <w:tcMar>
              <w:top w:w="60" w:type="dxa"/>
              <w:left w:w="75" w:type="dxa"/>
              <w:bottom w:w="60" w:type="dxa"/>
              <w:right w:w="75" w:type="dxa"/>
            </w:tcMar>
          </w:tcPr>
          <w:p w14:paraId="4094D61A" w14:textId="77777777" w:rsidR="00A52654" w:rsidRDefault="00000000">
            <w:pPr>
              <w:spacing w:after="0" w:line="250" w:lineRule="auto"/>
            </w:pPr>
            <w:r>
              <w:rPr>
                <w:sz w:val="16"/>
              </w:rPr>
              <w:t>road.geojson</w:t>
            </w:r>
          </w:p>
        </w:tc>
        <w:tc>
          <w:tcPr>
            <w:tcW w:w="1417" w:type="dxa"/>
            <w:tcMar>
              <w:top w:w="60" w:type="dxa"/>
              <w:left w:w="75" w:type="dxa"/>
              <w:bottom w:w="60" w:type="dxa"/>
              <w:right w:w="75" w:type="dxa"/>
            </w:tcMar>
          </w:tcPr>
          <w:p w14:paraId="28E66BE7" w14:textId="77777777" w:rsidR="00A52654" w:rsidRDefault="00000000">
            <w:pPr>
              <w:spacing w:after="0" w:line="250" w:lineRule="auto"/>
            </w:pPr>
            <w:r>
              <w:rPr>
                <w:sz w:val="16"/>
              </w:rPr>
              <w:t>94</w:t>
            </w:r>
          </w:p>
        </w:tc>
        <w:tc>
          <w:tcPr>
            <w:tcW w:w="5386" w:type="dxa"/>
            <w:tcMar>
              <w:top w:w="60" w:type="dxa"/>
              <w:left w:w="75" w:type="dxa"/>
              <w:bottom w:w="60" w:type="dxa"/>
              <w:right w:w="75" w:type="dxa"/>
            </w:tcMar>
          </w:tcPr>
          <w:p w14:paraId="2AC64932" w14:textId="77777777" w:rsidR="00A52654" w:rsidRDefault="00000000">
            <w:pPr>
              <w:spacing w:after="0" w:line="250" w:lineRule="auto"/>
            </w:pPr>
            <w:r>
              <w:rPr>
                <w:sz w:val="16"/>
              </w:rPr>
              <w:t>road polygon</w:t>
            </w:r>
          </w:p>
        </w:tc>
      </w:tr>
      <w:tr w:rsidR="00A52654" w14:paraId="283F708B" w14:textId="77777777">
        <w:trPr>
          <w:cantSplit/>
          <w:jc w:val="center"/>
        </w:trPr>
        <w:tc>
          <w:tcPr>
            <w:tcW w:w="2948" w:type="dxa"/>
            <w:shd w:val="clear" w:color="auto" w:fill="F7F9FB"/>
            <w:tcMar>
              <w:top w:w="60" w:type="dxa"/>
              <w:left w:w="75" w:type="dxa"/>
              <w:bottom w:w="60" w:type="dxa"/>
              <w:right w:w="75" w:type="dxa"/>
            </w:tcMar>
          </w:tcPr>
          <w:p w14:paraId="669106FB" w14:textId="77777777" w:rsidR="00A52654" w:rsidRDefault="00000000">
            <w:pPr>
              <w:spacing w:after="0" w:line="250" w:lineRule="auto"/>
            </w:pPr>
            <w:r>
              <w:rPr>
                <w:sz w:val="16"/>
              </w:rPr>
              <w:t>road_boundary.geojson</w:t>
            </w:r>
          </w:p>
        </w:tc>
        <w:tc>
          <w:tcPr>
            <w:tcW w:w="1417" w:type="dxa"/>
            <w:shd w:val="clear" w:color="auto" w:fill="F7F9FB"/>
            <w:tcMar>
              <w:top w:w="60" w:type="dxa"/>
              <w:left w:w="75" w:type="dxa"/>
              <w:bottom w:w="60" w:type="dxa"/>
              <w:right w:w="75" w:type="dxa"/>
            </w:tcMar>
          </w:tcPr>
          <w:p w14:paraId="64C5C8B0" w14:textId="77777777" w:rsidR="00A52654" w:rsidRDefault="00000000">
            <w:pPr>
              <w:spacing w:after="0" w:line="250" w:lineRule="auto"/>
            </w:pPr>
            <w:r>
              <w:rPr>
                <w:sz w:val="16"/>
              </w:rPr>
              <w:t>100</w:t>
            </w:r>
          </w:p>
        </w:tc>
        <w:tc>
          <w:tcPr>
            <w:tcW w:w="5386" w:type="dxa"/>
            <w:shd w:val="clear" w:color="auto" w:fill="F7F9FB"/>
            <w:tcMar>
              <w:top w:w="60" w:type="dxa"/>
              <w:left w:w="75" w:type="dxa"/>
              <w:bottom w:w="60" w:type="dxa"/>
              <w:right w:w="75" w:type="dxa"/>
            </w:tcMar>
          </w:tcPr>
          <w:p w14:paraId="12B0EB4C" w14:textId="77777777" w:rsidR="00A52654" w:rsidRDefault="00000000">
            <w:pPr>
              <w:spacing w:after="0" w:line="250" w:lineRule="auto"/>
            </w:pPr>
            <w:r>
              <w:rPr>
                <w:sz w:val="16"/>
              </w:rPr>
              <w:t>road 两侧边界</w:t>
            </w:r>
          </w:p>
        </w:tc>
      </w:tr>
      <w:tr w:rsidR="00A52654" w14:paraId="77E84F80" w14:textId="77777777">
        <w:trPr>
          <w:cantSplit/>
          <w:jc w:val="center"/>
        </w:trPr>
        <w:tc>
          <w:tcPr>
            <w:tcW w:w="2948" w:type="dxa"/>
            <w:tcMar>
              <w:top w:w="60" w:type="dxa"/>
              <w:left w:w="75" w:type="dxa"/>
              <w:bottom w:w="60" w:type="dxa"/>
              <w:right w:w="75" w:type="dxa"/>
            </w:tcMar>
          </w:tcPr>
          <w:p w14:paraId="24CD453C" w14:textId="77777777" w:rsidR="00A52654" w:rsidRDefault="00000000">
            <w:pPr>
              <w:spacing w:after="0" w:line="250" w:lineRule="auto"/>
            </w:pPr>
            <w:r>
              <w:rPr>
                <w:sz w:val="16"/>
              </w:rPr>
              <w:t>junction.geojson</w:t>
            </w:r>
          </w:p>
        </w:tc>
        <w:tc>
          <w:tcPr>
            <w:tcW w:w="1417" w:type="dxa"/>
            <w:tcMar>
              <w:top w:w="60" w:type="dxa"/>
              <w:left w:w="75" w:type="dxa"/>
              <w:bottom w:w="60" w:type="dxa"/>
              <w:right w:w="75" w:type="dxa"/>
            </w:tcMar>
          </w:tcPr>
          <w:p w14:paraId="71E5E63C" w14:textId="77777777" w:rsidR="00A52654" w:rsidRDefault="00000000">
            <w:pPr>
              <w:spacing w:after="0" w:line="250" w:lineRule="auto"/>
            </w:pPr>
            <w:r>
              <w:rPr>
                <w:sz w:val="16"/>
              </w:rPr>
              <w:t>35</w:t>
            </w:r>
          </w:p>
        </w:tc>
        <w:tc>
          <w:tcPr>
            <w:tcW w:w="5386" w:type="dxa"/>
            <w:tcMar>
              <w:top w:w="60" w:type="dxa"/>
              <w:left w:w="75" w:type="dxa"/>
              <w:bottom w:w="60" w:type="dxa"/>
              <w:right w:w="75" w:type="dxa"/>
            </w:tcMar>
          </w:tcPr>
          <w:p w14:paraId="1BBE8B07" w14:textId="77777777" w:rsidR="00A52654" w:rsidRDefault="00000000">
            <w:pPr>
              <w:spacing w:after="0" w:line="250" w:lineRule="auto"/>
            </w:pPr>
            <w:r>
              <w:rPr>
                <w:sz w:val="16"/>
              </w:rPr>
              <w:t>intersection region</w:t>
            </w:r>
          </w:p>
        </w:tc>
      </w:tr>
      <w:tr w:rsidR="00A52654" w14:paraId="6030ADBD" w14:textId="77777777">
        <w:trPr>
          <w:cantSplit/>
          <w:jc w:val="center"/>
        </w:trPr>
        <w:tc>
          <w:tcPr>
            <w:tcW w:w="2948" w:type="dxa"/>
            <w:shd w:val="clear" w:color="auto" w:fill="F7F9FB"/>
            <w:tcMar>
              <w:top w:w="60" w:type="dxa"/>
              <w:left w:w="75" w:type="dxa"/>
              <w:bottom w:w="60" w:type="dxa"/>
              <w:right w:w="75" w:type="dxa"/>
            </w:tcMar>
          </w:tcPr>
          <w:p w14:paraId="263ED80A" w14:textId="77777777" w:rsidR="00A52654" w:rsidRDefault="00000000">
            <w:pPr>
              <w:spacing w:after="0" w:line="250" w:lineRule="auto"/>
            </w:pPr>
            <w:r>
              <w:rPr>
                <w:sz w:val="16"/>
              </w:rPr>
              <w:t>lane.geojson</w:t>
            </w:r>
          </w:p>
        </w:tc>
        <w:tc>
          <w:tcPr>
            <w:tcW w:w="1417" w:type="dxa"/>
            <w:shd w:val="clear" w:color="auto" w:fill="F7F9FB"/>
            <w:tcMar>
              <w:top w:w="60" w:type="dxa"/>
              <w:left w:w="75" w:type="dxa"/>
              <w:bottom w:w="60" w:type="dxa"/>
              <w:right w:w="75" w:type="dxa"/>
            </w:tcMar>
          </w:tcPr>
          <w:p w14:paraId="53F2B8E5" w14:textId="77777777" w:rsidR="00A52654" w:rsidRDefault="00000000">
            <w:pPr>
              <w:spacing w:after="0" w:line="250" w:lineRule="auto"/>
            </w:pPr>
            <w:r>
              <w:rPr>
                <w:sz w:val="16"/>
              </w:rPr>
              <w:t>553</w:t>
            </w:r>
          </w:p>
        </w:tc>
        <w:tc>
          <w:tcPr>
            <w:tcW w:w="5386" w:type="dxa"/>
            <w:shd w:val="clear" w:color="auto" w:fill="F7F9FB"/>
            <w:tcMar>
              <w:top w:w="60" w:type="dxa"/>
              <w:left w:w="75" w:type="dxa"/>
              <w:bottom w:w="60" w:type="dxa"/>
              <w:right w:w="75" w:type="dxa"/>
            </w:tcMar>
          </w:tcPr>
          <w:p w14:paraId="21AC0B0D" w14:textId="77777777" w:rsidR="00A52654" w:rsidRDefault="00000000">
            <w:pPr>
              <w:spacing w:after="0" w:line="250" w:lineRule="auto"/>
            </w:pPr>
            <w:r>
              <w:rPr>
                <w:sz w:val="16"/>
              </w:rPr>
              <w:t>reference path / topology / lane Z</w:t>
            </w:r>
          </w:p>
        </w:tc>
      </w:tr>
      <w:tr w:rsidR="00A52654" w14:paraId="36029A67" w14:textId="77777777">
        <w:trPr>
          <w:cantSplit/>
          <w:jc w:val="center"/>
        </w:trPr>
        <w:tc>
          <w:tcPr>
            <w:tcW w:w="2948" w:type="dxa"/>
            <w:tcMar>
              <w:top w:w="60" w:type="dxa"/>
              <w:left w:w="75" w:type="dxa"/>
              <w:bottom w:w="60" w:type="dxa"/>
              <w:right w:w="75" w:type="dxa"/>
            </w:tcMar>
          </w:tcPr>
          <w:p w14:paraId="46861875" w14:textId="77777777" w:rsidR="00A52654" w:rsidRDefault="00000000">
            <w:pPr>
              <w:spacing w:after="0" w:line="250" w:lineRule="auto"/>
            </w:pPr>
            <w:r>
              <w:rPr>
                <w:sz w:val="16"/>
              </w:rPr>
              <w:t>rgn_boundary.geojson</w:t>
            </w:r>
          </w:p>
        </w:tc>
        <w:tc>
          <w:tcPr>
            <w:tcW w:w="1417" w:type="dxa"/>
            <w:tcMar>
              <w:top w:w="60" w:type="dxa"/>
              <w:left w:w="75" w:type="dxa"/>
              <w:bottom w:w="60" w:type="dxa"/>
              <w:right w:w="75" w:type="dxa"/>
            </w:tcMar>
          </w:tcPr>
          <w:p w14:paraId="21651074" w14:textId="77777777" w:rsidR="00A52654" w:rsidRDefault="00000000">
            <w:pPr>
              <w:spacing w:after="0" w:line="250" w:lineRule="auto"/>
            </w:pPr>
            <w:r>
              <w:rPr>
                <w:sz w:val="16"/>
              </w:rPr>
              <w:t>84</w:t>
            </w:r>
          </w:p>
        </w:tc>
        <w:tc>
          <w:tcPr>
            <w:tcW w:w="5386" w:type="dxa"/>
            <w:tcMar>
              <w:top w:w="60" w:type="dxa"/>
              <w:left w:w="75" w:type="dxa"/>
              <w:bottom w:w="60" w:type="dxa"/>
              <w:right w:w="75" w:type="dxa"/>
            </w:tcMar>
          </w:tcPr>
          <w:p w14:paraId="3D3504B6" w14:textId="77777777" w:rsidR="00A52654" w:rsidRDefault="00000000">
            <w:pPr>
              <w:spacing w:after="0" w:line="250" w:lineRule="auto"/>
            </w:pPr>
            <w:r>
              <w:rPr>
                <w:sz w:val="16"/>
              </w:rPr>
              <w:t>junction/load/unload/aux boundary</w:t>
            </w:r>
          </w:p>
        </w:tc>
      </w:tr>
      <w:tr w:rsidR="00A52654" w14:paraId="6D1F0673" w14:textId="77777777">
        <w:trPr>
          <w:cantSplit/>
          <w:jc w:val="center"/>
        </w:trPr>
        <w:tc>
          <w:tcPr>
            <w:tcW w:w="2948" w:type="dxa"/>
            <w:shd w:val="clear" w:color="auto" w:fill="F7F9FB"/>
            <w:tcMar>
              <w:top w:w="60" w:type="dxa"/>
              <w:left w:w="75" w:type="dxa"/>
              <w:bottom w:w="60" w:type="dxa"/>
              <w:right w:w="75" w:type="dxa"/>
            </w:tcMar>
          </w:tcPr>
          <w:p w14:paraId="1CEA248E" w14:textId="77777777" w:rsidR="00A52654" w:rsidRDefault="00000000">
            <w:pPr>
              <w:spacing w:after="0" w:line="250" w:lineRule="auto"/>
            </w:pPr>
            <w:r>
              <w:rPr>
                <w:sz w:val="16"/>
              </w:rPr>
              <w:t>rng_load.geojson</w:t>
            </w:r>
          </w:p>
        </w:tc>
        <w:tc>
          <w:tcPr>
            <w:tcW w:w="1417" w:type="dxa"/>
            <w:shd w:val="clear" w:color="auto" w:fill="F7F9FB"/>
            <w:tcMar>
              <w:top w:w="60" w:type="dxa"/>
              <w:left w:w="75" w:type="dxa"/>
              <w:bottom w:w="60" w:type="dxa"/>
              <w:right w:w="75" w:type="dxa"/>
            </w:tcMar>
          </w:tcPr>
          <w:p w14:paraId="5D892BD5" w14:textId="77777777" w:rsidR="00A52654" w:rsidRDefault="00000000">
            <w:pPr>
              <w:spacing w:after="0" w:line="250" w:lineRule="auto"/>
            </w:pPr>
            <w:r>
              <w:rPr>
                <w:sz w:val="16"/>
              </w:rPr>
              <w:t>36</w:t>
            </w:r>
          </w:p>
        </w:tc>
        <w:tc>
          <w:tcPr>
            <w:tcW w:w="5386" w:type="dxa"/>
            <w:shd w:val="clear" w:color="auto" w:fill="F7F9FB"/>
            <w:tcMar>
              <w:top w:w="60" w:type="dxa"/>
              <w:left w:w="75" w:type="dxa"/>
              <w:bottom w:w="60" w:type="dxa"/>
              <w:right w:w="75" w:type="dxa"/>
            </w:tcMar>
          </w:tcPr>
          <w:p w14:paraId="726378D2" w14:textId="77777777" w:rsidR="00A52654" w:rsidRDefault="00000000">
            <w:pPr>
              <w:spacing w:after="0" w:line="250" w:lineRule="auto"/>
            </w:pPr>
            <w:r>
              <w:rPr>
                <w:sz w:val="16"/>
              </w:rPr>
              <w:t>loading region</w:t>
            </w:r>
          </w:p>
        </w:tc>
      </w:tr>
      <w:tr w:rsidR="00A52654" w14:paraId="4E757636" w14:textId="77777777">
        <w:trPr>
          <w:cantSplit/>
          <w:jc w:val="center"/>
        </w:trPr>
        <w:tc>
          <w:tcPr>
            <w:tcW w:w="2948" w:type="dxa"/>
            <w:tcMar>
              <w:top w:w="60" w:type="dxa"/>
              <w:left w:w="75" w:type="dxa"/>
              <w:bottom w:w="60" w:type="dxa"/>
              <w:right w:w="75" w:type="dxa"/>
            </w:tcMar>
          </w:tcPr>
          <w:p w14:paraId="5A4754D9" w14:textId="77777777" w:rsidR="00A52654" w:rsidRDefault="00000000">
            <w:pPr>
              <w:spacing w:after="0" w:line="250" w:lineRule="auto"/>
            </w:pPr>
            <w:r>
              <w:rPr>
                <w:sz w:val="16"/>
              </w:rPr>
              <w:t>rgn_unload.geojson</w:t>
            </w:r>
          </w:p>
        </w:tc>
        <w:tc>
          <w:tcPr>
            <w:tcW w:w="1417" w:type="dxa"/>
            <w:tcMar>
              <w:top w:w="60" w:type="dxa"/>
              <w:left w:w="75" w:type="dxa"/>
              <w:bottom w:w="60" w:type="dxa"/>
              <w:right w:w="75" w:type="dxa"/>
            </w:tcMar>
          </w:tcPr>
          <w:p w14:paraId="7D8EF866" w14:textId="77777777" w:rsidR="00A52654" w:rsidRDefault="00000000">
            <w:pPr>
              <w:spacing w:after="0" w:line="250" w:lineRule="auto"/>
            </w:pPr>
            <w:r>
              <w:rPr>
                <w:sz w:val="16"/>
              </w:rPr>
              <w:t>7</w:t>
            </w:r>
          </w:p>
        </w:tc>
        <w:tc>
          <w:tcPr>
            <w:tcW w:w="5386" w:type="dxa"/>
            <w:tcMar>
              <w:top w:w="60" w:type="dxa"/>
              <w:left w:w="75" w:type="dxa"/>
              <w:bottom w:w="60" w:type="dxa"/>
              <w:right w:w="75" w:type="dxa"/>
            </w:tcMar>
          </w:tcPr>
          <w:p w14:paraId="70DC4CA6" w14:textId="77777777" w:rsidR="00A52654" w:rsidRDefault="00000000">
            <w:pPr>
              <w:spacing w:after="0" w:line="250" w:lineRule="auto"/>
            </w:pPr>
            <w:r>
              <w:rPr>
                <w:sz w:val="16"/>
              </w:rPr>
              <w:t>unloading region</w:t>
            </w:r>
          </w:p>
        </w:tc>
      </w:tr>
      <w:tr w:rsidR="00A52654" w14:paraId="4B1CE81D" w14:textId="77777777">
        <w:trPr>
          <w:cantSplit/>
          <w:jc w:val="center"/>
        </w:trPr>
        <w:tc>
          <w:tcPr>
            <w:tcW w:w="2948" w:type="dxa"/>
            <w:shd w:val="clear" w:color="auto" w:fill="F7F9FB"/>
            <w:tcMar>
              <w:top w:w="60" w:type="dxa"/>
              <w:left w:w="75" w:type="dxa"/>
              <w:bottom w:w="60" w:type="dxa"/>
              <w:right w:w="75" w:type="dxa"/>
            </w:tcMar>
          </w:tcPr>
          <w:p w14:paraId="0B44E3D7" w14:textId="77777777" w:rsidR="00A52654" w:rsidRDefault="00000000">
            <w:pPr>
              <w:spacing w:after="0" w:line="250" w:lineRule="auto"/>
            </w:pPr>
            <w:r>
              <w:rPr>
                <w:sz w:val="16"/>
              </w:rPr>
              <w:t>rgn_auxiliary.geojson</w:t>
            </w:r>
          </w:p>
        </w:tc>
        <w:tc>
          <w:tcPr>
            <w:tcW w:w="1417" w:type="dxa"/>
            <w:shd w:val="clear" w:color="auto" w:fill="F7F9FB"/>
            <w:tcMar>
              <w:top w:w="60" w:type="dxa"/>
              <w:left w:w="75" w:type="dxa"/>
              <w:bottom w:w="60" w:type="dxa"/>
              <w:right w:w="75" w:type="dxa"/>
            </w:tcMar>
          </w:tcPr>
          <w:p w14:paraId="6CE569FF" w14:textId="77777777" w:rsidR="00A52654" w:rsidRDefault="00000000">
            <w:pPr>
              <w:spacing w:after="0" w:line="250" w:lineRule="auto"/>
            </w:pPr>
            <w:r>
              <w:rPr>
                <w:sz w:val="16"/>
              </w:rPr>
              <w:t>6</w:t>
            </w:r>
          </w:p>
        </w:tc>
        <w:tc>
          <w:tcPr>
            <w:tcW w:w="5386" w:type="dxa"/>
            <w:shd w:val="clear" w:color="auto" w:fill="F7F9FB"/>
            <w:tcMar>
              <w:top w:w="60" w:type="dxa"/>
              <w:left w:w="75" w:type="dxa"/>
              <w:bottom w:w="60" w:type="dxa"/>
              <w:right w:w="75" w:type="dxa"/>
            </w:tcMar>
          </w:tcPr>
          <w:p w14:paraId="38205300" w14:textId="77777777" w:rsidR="00A52654" w:rsidRDefault="00000000">
            <w:pPr>
              <w:spacing w:after="0" w:line="250" w:lineRule="auto"/>
            </w:pPr>
            <w:r>
              <w:rPr>
                <w:sz w:val="16"/>
              </w:rPr>
              <w:t>auxiliary region</w:t>
            </w:r>
          </w:p>
        </w:tc>
      </w:tr>
      <w:tr w:rsidR="00A52654" w14:paraId="4162DF75" w14:textId="77777777">
        <w:trPr>
          <w:cantSplit/>
          <w:jc w:val="center"/>
        </w:trPr>
        <w:tc>
          <w:tcPr>
            <w:tcW w:w="2948" w:type="dxa"/>
            <w:tcMar>
              <w:top w:w="60" w:type="dxa"/>
              <w:left w:w="75" w:type="dxa"/>
              <w:bottom w:w="60" w:type="dxa"/>
              <w:right w:w="75" w:type="dxa"/>
            </w:tcMar>
          </w:tcPr>
          <w:p w14:paraId="2F017475" w14:textId="77777777" w:rsidR="00A52654" w:rsidRDefault="00000000">
            <w:pPr>
              <w:spacing w:after="0" w:line="250" w:lineRule="auto"/>
            </w:pPr>
            <w:r>
              <w:rPr>
                <w:sz w:val="16"/>
              </w:rPr>
              <w:t>1.png</w:t>
            </w:r>
          </w:p>
        </w:tc>
        <w:tc>
          <w:tcPr>
            <w:tcW w:w="1417" w:type="dxa"/>
            <w:tcMar>
              <w:top w:w="60" w:type="dxa"/>
              <w:left w:w="75" w:type="dxa"/>
              <w:bottom w:w="60" w:type="dxa"/>
              <w:right w:w="75" w:type="dxa"/>
            </w:tcMar>
          </w:tcPr>
          <w:p w14:paraId="65DD70C3" w14:textId="77777777" w:rsidR="00A52654" w:rsidRDefault="00000000">
            <w:pPr>
              <w:spacing w:after="0" w:line="250" w:lineRule="auto"/>
            </w:pPr>
            <w:r>
              <w:rPr>
                <w:sz w:val="16"/>
              </w:rPr>
              <w:t>1</w:t>
            </w:r>
          </w:p>
        </w:tc>
        <w:tc>
          <w:tcPr>
            <w:tcW w:w="5386" w:type="dxa"/>
            <w:tcMar>
              <w:top w:w="60" w:type="dxa"/>
              <w:left w:w="75" w:type="dxa"/>
              <w:bottom w:w="60" w:type="dxa"/>
              <w:right w:w="75" w:type="dxa"/>
            </w:tcMar>
          </w:tcPr>
          <w:p w14:paraId="7B3BD4E2" w14:textId="77777777" w:rsidR="00A52654" w:rsidRDefault="00000000">
            <w:pPr>
              <w:spacing w:after="0" w:line="250" w:lineRule="auto"/>
              <w:rPr>
                <w:lang w:eastAsia="zh-CN"/>
              </w:rPr>
            </w:pPr>
            <w:r>
              <w:rPr>
                <w:sz w:val="16"/>
                <w:lang w:eastAsia="zh-CN"/>
              </w:rPr>
              <w:t>1799x1050 普通截图，仅视觉参考，无地理参考</w:t>
            </w:r>
          </w:p>
        </w:tc>
      </w:tr>
    </w:tbl>
    <w:p w14:paraId="09236100" w14:textId="77777777" w:rsidR="00A52654" w:rsidRDefault="00A52654">
      <w:pPr>
        <w:spacing w:after="40"/>
        <w:rPr>
          <w:lang w:eastAsia="zh-CN"/>
        </w:rPr>
      </w:pPr>
    </w:p>
    <w:p w14:paraId="2D4CFA25" w14:textId="77777777" w:rsidR="00A52654" w:rsidRDefault="00000000">
      <w:pPr>
        <w:ind w:firstLine="420"/>
      </w:pPr>
      <w:r>
        <w:t>全量 source preflight 处理过约 1.118M coordinate points。V1 的意义不是“源数据利用率最高”，而是先建立可靠、保守、可回归的软件基线。</w:t>
      </w:r>
    </w:p>
    <w:p w14:paraId="7D25194E" w14:textId="77777777" w:rsidR="00A52654" w:rsidRDefault="00000000">
      <w:pPr>
        <w:pStyle w:val="21"/>
        <w:spacing w:before="100" w:after="80"/>
      </w:pPr>
      <w:r>
        <w:rPr>
          <w:rFonts w:ascii="Noto Sans CJK SC" w:eastAsia="Noto Sans CJK SC" w:hAnsi="Noto Sans CJK SC"/>
          <w:color w:val="2E5F91"/>
        </w:rPr>
        <w:t>6.2 V1 structural 输出与系统性 correctness 修复</w:t>
      </w:r>
    </w:p>
    <w:tbl>
      <w:tblPr>
        <w:tblStyle w:val="aff1"/>
        <w:tblW w:w="0" w:type="auto"/>
        <w:jc w:val="center"/>
        <w:tblLayout w:type="fixed"/>
        <w:tblLook w:val="04A0" w:firstRow="1" w:lastRow="0" w:firstColumn="1" w:lastColumn="0" w:noHBand="0" w:noVBand="1"/>
      </w:tblPr>
      <w:tblGrid>
        <w:gridCol w:w="4536"/>
        <w:gridCol w:w="5216"/>
      </w:tblGrid>
      <w:tr w:rsidR="00A52654" w14:paraId="2437FEA5" w14:textId="77777777">
        <w:trPr>
          <w:cantSplit/>
          <w:tblHeader/>
          <w:jc w:val="center"/>
        </w:trPr>
        <w:tc>
          <w:tcPr>
            <w:tcW w:w="4536" w:type="dxa"/>
            <w:shd w:val="clear" w:color="auto" w:fill="1F4E78"/>
            <w:tcMar>
              <w:top w:w="70" w:type="dxa"/>
              <w:left w:w="80" w:type="dxa"/>
              <w:bottom w:w="70" w:type="dxa"/>
              <w:right w:w="80" w:type="dxa"/>
            </w:tcMar>
            <w:vAlign w:val="center"/>
          </w:tcPr>
          <w:p w14:paraId="1348CA90" w14:textId="77777777" w:rsidR="00A52654" w:rsidRDefault="00000000">
            <w:pPr>
              <w:spacing w:after="0"/>
              <w:jc w:val="center"/>
            </w:pPr>
            <w:r>
              <w:rPr>
                <w:b/>
                <w:color w:val="FFFFFF"/>
                <w:sz w:val="17"/>
              </w:rPr>
              <w:t>对象</w:t>
            </w:r>
          </w:p>
        </w:tc>
        <w:tc>
          <w:tcPr>
            <w:tcW w:w="5216" w:type="dxa"/>
            <w:shd w:val="clear" w:color="auto" w:fill="1F4E78"/>
            <w:tcMar>
              <w:top w:w="70" w:type="dxa"/>
              <w:left w:w="80" w:type="dxa"/>
              <w:bottom w:w="70" w:type="dxa"/>
              <w:right w:w="80" w:type="dxa"/>
            </w:tcMar>
            <w:vAlign w:val="center"/>
          </w:tcPr>
          <w:p w14:paraId="6A8FA84A" w14:textId="77777777" w:rsidR="00A52654" w:rsidRDefault="00000000">
            <w:pPr>
              <w:spacing w:after="0"/>
              <w:jc w:val="center"/>
            </w:pPr>
            <w:r>
              <w:rPr>
                <w:b/>
                <w:color w:val="FFFFFF"/>
                <w:sz w:val="17"/>
              </w:rPr>
              <w:t>V1 典型数量</w:t>
            </w:r>
          </w:p>
        </w:tc>
      </w:tr>
      <w:tr w:rsidR="00A52654" w14:paraId="769D5F3B" w14:textId="77777777">
        <w:trPr>
          <w:cantSplit/>
          <w:jc w:val="center"/>
        </w:trPr>
        <w:tc>
          <w:tcPr>
            <w:tcW w:w="4536" w:type="dxa"/>
            <w:tcMar>
              <w:top w:w="60" w:type="dxa"/>
              <w:left w:w="75" w:type="dxa"/>
              <w:bottom w:w="60" w:type="dxa"/>
              <w:right w:w="75" w:type="dxa"/>
            </w:tcMar>
          </w:tcPr>
          <w:p w14:paraId="1330B8AA" w14:textId="77777777" w:rsidR="00A52654" w:rsidRDefault="00000000">
            <w:pPr>
              <w:spacing w:after="0" w:line="250" w:lineRule="auto"/>
            </w:pPr>
            <w:r>
              <w:rPr>
                <w:sz w:val="17"/>
              </w:rPr>
              <w:t>node</w:t>
            </w:r>
          </w:p>
        </w:tc>
        <w:tc>
          <w:tcPr>
            <w:tcW w:w="5216" w:type="dxa"/>
            <w:tcMar>
              <w:top w:w="60" w:type="dxa"/>
              <w:left w:w="75" w:type="dxa"/>
              <w:bottom w:w="60" w:type="dxa"/>
              <w:right w:w="75" w:type="dxa"/>
            </w:tcMar>
          </w:tcPr>
          <w:p w14:paraId="4F29187D" w14:textId="77777777" w:rsidR="00A52654" w:rsidRDefault="00000000">
            <w:pPr>
              <w:spacing w:after="0" w:line="250" w:lineRule="auto"/>
            </w:pPr>
            <w:r>
              <w:rPr>
                <w:sz w:val="17"/>
              </w:rPr>
              <w:t>400,744</w:t>
            </w:r>
          </w:p>
        </w:tc>
      </w:tr>
      <w:tr w:rsidR="00A52654" w14:paraId="4EEAAE41" w14:textId="77777777">
        <w:trPr>
          <w:cantSplit/>
          <w:jc w:val="center"/>
        </w:trPr>
        <w:tc>
          <w:tcPr>
            <w:tcW w:w="4536" w:type="dxa"/>
            <w:shd w:val="clear" w:color="auto" w:fill="F7F9FB"/>
            <w:tcMar>
              <w:top w:w="60" w:type="dxa"/>
              <w:left w:w="75" w:type="dxa"/>
              <w:bottom w:w="60" w:type="dxa"/>
              <w:right w:w="75" w:type="dxa"/>
            </w:tcMar>
          </w:tcPr>
          <w:p w14:paraId="0E5B42E3" w14:textId="77777777" w:rsidR="00A52654" w:rsidRDefault="00000000">
            <w:pPr>
              <w:spacing w:after="0" w:line="250" w:lineRule="auto"/>
            </w:pPr>
            <w:r>
              <w:rPr>
                <w:sz w:val="17"/>
              </w:rPr>
              <w:t>polygon</w:t>
            </w:r>
          </w:p>
        </w:tc>
        <w:tc>
          <w:tcPr>
            <w:tcW w:w="5216" w:type="dxa"/>
            <w:shd w:val="clear" w:color="auto" w:fill="F7F9FB"/>
            <w:tcMar>
              <w:top w:w="60" w:type="dxa"/>
              <w:left w:w="75" w:type="dxa"/>
              <w:bottom w:w="60" w:type="dxa"/>
              <w:right w:w="75" w:type="dxa"/>
            </w:tcMar>
          </w:tcPr>
          <w:p w14:paraId="5E21BA08" w14:textId="77777777" w:rsidR="00A52654" w:rsidRDefault="00000000">
            <w:pPr>
              <w:spacing w:after="0" w:line="250" w:lineRule="auto"/>
            </w:pPr>
            <w:r>
              <w:rPr>
                <w:sz w:val="17"/>
              </w:rPr>
              <w:t>177</w:t>
            </w:r>
          </w:p>
        </w:tc>
      </w:tr>
      <w:tr w:rsidR="00A52654" w14:paraId="22E9674E" w14:textId="77777777">
        <w:trPr>
          <w:cantSplit/>
          <w:jc w:val="center"/>
        </w:trPr>
        <w:tc>
          <w:tcPr>
            <w:tcW w:w="4536" w:type="dxa"/>
            <w:tcMar>
              <w:top w:w="60" w:type="dxa"/>
              <w:left w:w="75" w:type="dxa"/>
              <w:bottom w:w="60" w:type="dxa"/>
              <w:right w:w="75" w:type="dxa"/>
            </w:tcMar>
          </w:tcPr>
          <w:p w14:paraId="1C2BDC4A" w14:textId="77777777" w:rsidR="00A52654" w:rsidRDefault="00000000">
            <w:pPr>
              <w:spacing w:after="0" w:line="250" w:lineRule="auto"/>
            </w:pPr>
            <w:r>
              <w:rPr>
                <w:sz w:val="17"/>
              </w:rPr>
              <w:t>road</w:t>
            </w:r>
          </w:p>
        </w:tc>
        <w:tc>
          <w:tcPr>
            <w:tcW w:w="5216" w:type="dxa"/>
            <w:tcMar>
              <w:top w:w="60" w:type="dxa"/>
              <w:left w:w="75" w:type="dxa"/>
              <w:bottom w:w="60" w:type="dxa"/>
              <w:right w:w="75" w:type="dxa"/>
            </w:tcMar>
          </w:tcPr>
          <w:p w14:paraId="59AED334" w14:textId="77777777" w:rsidR="00A52654" w:rsidRDefault="00000000">
            <w:pPr>
              <w:spacing w:after="0" w:line="250" w:lineRule="auto"/>
            </w:pPr>
            <w:r>
              <w:rPr>
                <w:sz w:val="17"/>
              </w:rPr>
              <w:t>93</w:t>
            </w:r>
          </w:p>
        </w:tc>
      </w:tr>
      <w:tr w:rsidR="00A52654" w14:paraId="34BA18F2" w14:textId="77777777">
        <w:trPr>
          <w:cantSplit/>
          <w:jc w:val="center"/>
        </w:trPr>
        <w:tc>
          <w:tcPr>
            <w:tcW w:w="4536" w:type="dxa"/>
            <w:shd w:val="clear" w:color="auto" w:fill="F7F9FB"/>
            <w:tcMar>
              <w:top w:w="60" w:type="dxa"/>
              <w:left w:w="75" w:type="dxa"/>
              <w:bottom w:w="60" w:type="dxa"/>
              <w:right w:w="75" w:type="dxa"/>
            </w:tcMar>
          </w:tcPr>
          <w:p w14:paraId="6F2CE703" w14:textId="77777777" w:rsidR="00A52654" w:rsidRDefault="00000000">
            <w:pPr>
              <w:spacing w:after="0" w:line="250" w:lineRule="auto"/>
            </w:pPr>
            <w:r>
              <w:rPr>
                <w:sz w:val="17"/>
              </w:rPr>
              <w:t>intersection</w:t>
            </w:r>
          </w:p>
        </w:tc>
        <w:tc>
          <w:tcPr>
            <w:tcW w:w="5216" w:type="dxa"/>
            <w:shd w:val="clear" w:color="auto" w:fill="F7F9FB"/>
            <w:tcMar>
              <w:top w:w="60" w:type="dxa"/>
              <w:left w:w="75" w:type="dxa"/>
              <w:bottom w:w="60" w:type="dxa"/>
              <w:right w:w="75" w:type="dxa"/>
            </w:tcMar>
          </w:tcPr>
          <w:p w14:paraId="28A74977" w14:textId="77777777" w:rsidR="00A52654" w:rsidRDefault="00000000">
            <w:pPr>
              <w:spacing w:after="0" w:line="250" w:lineRule="auto"/>
            </w:pPr>
            <w:r>
              <w:rPr>
                <w:sz w:val="17"/>
              </w:rPr>
              <w:t>35</w:t>
            </w:r>
          </w:p>
        </w:tc>
      </w:tr>
      <w:tr w:rsidR="00A52654" w14:paraId="6F6AE68C" w14:textId="77777777">
        <w:trPr>
          <w:cantSplit/>
          <w:jc w:val="center"/>
        </w:trPr>
        <w:tc>
          <w:tcPr>
            <w:tcW w:w="4536" w:type="dxa"/>
            <w:tcMar>
              <w:top w:w="60" w:type="dxa"/>
              <w:left w:w="75" w:type="dxa"/>
              <w:bottom w:w="60" w:type="dxa"/>
              <w:right w:w="75" w:type="dxa"/>
            </w:tcMar>
          </w:tcPr>
          <w:p w14:paraId="625BD706" w14:textId="77777777" w:rsidR="00A52654" w:rsidRDefault="00000000">
            <w:pPr>
              <w:spacing w:after="0" w:line="250" w:lineRule="auto"/>
            </w:pPr>
            <w:r>
              <w:rPr>
                <w:sz w:val="17"/>
              </w:rPr>
              <w:t>loading_area</w:t>
            </w:r>
          </w:p>
        </w:tc>
        <w:tc>
          <w:tcPr>
            <w:tcW w:w="5216" w:type="dxa"/>
            <w:tcMar>
              <w:top w:w="60" w:type="dxa"/>
              <w:left w:w="75" w:type="dxa"/>
              <w:bottom w:w="60" w:type="dxa"/>
              <w:right w:w="75" w:type="dxa"/>
            </w:tcMar>
          </w:tcPr>
          <w:p w14:paraId="7854FC95" w14:textId="77777777" w:rsidR="00A52654" w:rsidRDefault="00000000">
            <w:pPr>
              <w:spacing w:after="0" w:line="250" w:lineRule="auto"/>
            </w:pPr>
            <w:r>
              <w:rPr>
                <w:sz w:val="17"/>
              </w:rPr>
              <w:t>36</w:t>
            </w:r>
          </w:p>
        </w:tc>
      </w:tr>
      <w:tr w:rsidR="00A52654" w14:paraId="52E2B9D1" w14:textId="77777777">
        <w:trPr>
          <w:cantSplit/>
          <w:jc w:val="center"/>
        </w:trPr>
        <w:tc>
          <w:tcPr>
            <w:tcW w:w="4536" w:type="dxa"/>
            <w:shd w:val="clear" w:color="auto" w:fill="F7F9FB"/>
            <w:tcMar>
              <w:top w:w="60" w:type="dxa"/>
              <w:left w:w="75" w:type="dxa"/>
              <w:bottom w:w="60" w:type="dxa"/>
              <w:right w:w="75" w:type="dxa"/>
            </w:tcMar>
          </w:tcPr>
          <w:p w14:paraId="731B83F7" w14:textId="77777777" w:rsidR="00A52654" w:rsidRDefault="00000000">
            <w:pPr>
              <w:spacing w:after="0" w:line="250" w:lineRule="auto"/>
            </w:pPr>
            <w:r>
              <w:rPr>
                <w:sz w:val="17"/>
              </w:rPr>
              <w:t>unloading_area</w:t>
            </w:r>
          </w:p>
        </w:tc>
        <w:tc>
          <w:tcPr>
            <w:tcW w:w="5216" w:type="dxa"/>
            <w:shd w:val="clear" w:color="auto" w:fill="F7F9FB"/>
            <w:tcMar>
              <w:top w:w="60" w:type="dxa"/>
              <w:left w:w="75" w:type="dxa"/>
              <w:bottom w:w="60" w:type="dxa"/>
              <w:right w:w="75" w:type="dxa"/>
            </w:tcMar>
          </w:tcPr>
          <w:p w14:paraId="01A2855C" w14:textId="77777777" w:rsidR="00A52654" w:rsidRDefault="00000000">
            <w:pPr>
              <w:spacing w:after="0" w:line="250" w:lineRule="auto"/>
            </w:pPr>
            <w:r>
              <w:rPr>
                <w:sz w:val="17"/>
              </w:rPr>
              <w:t>7</w:t>
            </w:r>
          </w:p>
        </w:tc>
      </w:tr>
      <w:tr w:rsidR="00A52654" w14:paraId="2FDCC6F7" w14:textId="77777777">
        <w:trPr>
          <w:cantSplit/>
          <w:jc w:val="center"/>
        </w:trPr>
        <w:tc>
          <w:tcPr>
            <w:tcW w:w="4536" w:type="dxa"/>
            <w:tcMar>
              <w:top w:w="60" w:type="dxa"/>
              <w:left w:w="75" w:type="dxa"/>
              <w:bottom w:w="60" w:type="dxa"/>
              <w:right w:w="75" w:type="dxa"/>
            </w:tcMar>
          </w:tcPr>
          <w:p w14:paraId="5EFF64E3" w14:textId="77777777" w:rsidR="00A52654" w:rsidRDefault="00000000">
            <w:pPr>
              <w:spacing w:after="0" w:line="250" w:lineRule="auto"/>
            </w:pPr>
            <w:r>
              <w:rPr>
                <w:sz w:val="17"/>
              </w:rPr>
              <w:t>auxiliary_area</w:t>
            </w:r>
          </w:p>
        </w:tc>
        <w:tc>
          <w:tcPr>
            <w:tcW w:w="5216" w:type="dxa"/>
            <w:tcMar>
              <w:top w:w="60" w:type="dxa"/>
              <w:left w:w="75" w:type="dxa"/>
              <w:bottom w:w="60" w:type="dxa"/>
              <w:right w:w="75" w:type="dxa"/>
            </w:tcMar>
          </w:tcPr>
          <w:p w14:paraId="06CE353B" w14:textId="77777777" w:rsidR="00A52654" w:rsidRDefault="00000000">
            <w:pPr>
              <w:spacing w:after="0" w:line="250" w:lineRule="auto"/>
            </w:pPr>
            <w:r>
              <w:rPr>
                <w:sz w:val="17"/>
              </w:rPr>
              <w:t>6</w:t>
            </w:r>
          </w:p>
        </w:tc>
      </w:tr>
      <w:tr w:rsidR="00A52654" w14:paraId="682991C4" w14:textId="77777777">
        <w:trPr>
          <w:cantSplit/>
          <w:jc w:val="center"/>
        </w:trPr>
        <w:tc>
          <w:tcPr>
            <w:tcW w:w="4536" w:type="dxa"/>
            <w:shd w:val="clear" w:color="auto" w:fill="F7F9FB"/>
            <w:tcMar>
              <w:top w:w="60" w:type="dxa"/>
              <w:left w:w="75" w:type="dxa"/>
              <w:bottom w:w="60" w:type="dxa"/>
              <w:right w:w="75" w:type="dxa"/>
            </w:tcMar>
          </w:tcPr>
          <w:p w14:paraId="43C9C3DA" w14:textId="77777777" w:rsidR="00A52654" w:rsidRDefault="00000000">
            <w:pPr>
              <w:spacing w:after="0" w:line="250" w:lineRule="auto"/>
            </w:pPr>
            <w:r>
              <w:rPr>
                <w:sz w:val="17"/>
              </w:rPr>
              <w:t>reference_path</w:t>
            </w:r>
          </w:p>
        </w:tc>
        <w:tc>
          <w:tcPr>
            <w:tcW w:w="5216" w:type="dxa"/>
            <w:shd w:val="clear" w:color="auto" w:fill="F7F9FB"/>
            <w:tcMar>
              <w:top w:w="60" w:type="dxa"/>
              <w:left w:w="75" w:type="dxa"/>
              <w:bottom w:w="60" w:type="dxa"/>
              <w:right w:w="75" w:type="dxa"/>
            </w:tcMar>
          </w:tcPr>
          <w:p w14:paraId="2E6B5F08" w14:textId="77777777" w:rsidR="00A52654" w:rsidRDefault="00000000">
            <w:pPr>
              <w:spacing w:after="0" w:line="250" w:lineRule="auto"/>
            </w:pPr>
            <w:r>
              <w:rPr>
                <w:sz w:val="17"/>
              </w:rPr>
              <w:t>540</w:t>
            </w:r>
          </w:p>
        </w:tc>
      </w:tr>
      <w:tr w:rsidR="00A52654" w14:paraId="1EC3B7CF" w14:textId="77777777">
        <w:trPr>
          <w:cantSplit/>
          <w:jc w:val="center"/>
        </w:trPr>
        <w:tc>
          <w:tcPr>
            <w:tcW w:w="4536" w:type="dxa"/>
            <w:tcMar>
              <w:top w:w="60" w:type="dxa"/>
              <w:left w:w="75" w:type="dxa"/>
              <w:bottom w:w="60" w:type="dxa"/>
              <w:right w:w="75" w:type="dxa"/>
            </w:tcMar>
          </w:tcPr>
          <w:p w14:paraId="1DCA0092" w14:textId="77777777" w:rsidR="00A52654" w:rsidRDefault="00000000">
            <w:pPr>
              <w:spacing w:after="0" w:line="250" w:lineRule="auto"/>
            </w:pPr>
            <w:r>
              <w:rPr>
                <w:sz w:val="17"/>
              </w:rPr>
              <w:t>dubins_pose</w:t>
            </w:r>
          </w:p>
        </w:tc>
        <w:tc>
          <w:tcPr>
            <w:tcW w:w="5216" w:type="dxa"/>
            <w:tcMar>
              <w:top w:w="60" w:type="dxa"/>
              <w:left w:w="75" w:type="dxa"/>
              <w:bottom w:w="60" w:type="dxa"/>
              <w:right w:w="75" w:type="dxa"/>
            </w:tcMar>
          </w:tcPr>
          <w:p w14:paraId="698497E2" w14:textId="77777777" w:rsidR="00A52654" w:rsidRDefault="00000000">
            <w:pPr>
              <w:spacing w:after="0" w:line="250" w:lineRule="auto"/>
            </w:pPr>
            <w:r>
              <w:rPr>
                <w:sz w:val="17"/>
              </w:rPr>
              <w:t>565</w:t>
            </w:r>
          </w:p>
        </w:tc>
      </w:tr>
      <w:tr w:rsidR="00A52654" w14:paraId="7A188611" w14:textId="77777777">
        <w:trPr>
          <w:cantSplit/>
          <w:jc w:val="center"/>
        </w:trPr>
        <w:tc>
          <w:tcPr>
            <w:tcW w:w="4536" w:type="dxa"/>
            <w:shd w:val="clear" w:color="auto" w:fill="F7F9FB"/>
            <w:tcMar>
              <w:top w:w="60" w:type="dxa"/>
              <w:left w:w="75" w:type="dxa"/>
              <w:bottom w:w="60" w:type="dxa"/>
              <w:right w:w="75" w:type="dxa"/>
            </w:tcMar>
          </w:tcPr>
          <w:p w14:paraId="556F3998" w14:textId="77777777" w:rsidR="00A52654" w:rsidRDefault="00000000">
            <w:pPr>
              <w:spacing w:after="0" w:line="250" w:lineRule="auto"/>
            </w:pPr>
            <w:r>
              <w:rPr>
                <w:sz w:val="17"/>
              </w:rPr>
              <w:t>borderline</w:t>
            </w:r>
          </w:p>
        </w:tc>
        <w:tc>
          <w:tcPr>
            <w:tcW w:w="5216" w:type="dxa"/>
            <w:shd w:val="clear" w:color="auto" w:fill="F7F9FB"/>
            <w:tcMar>
              <w:top w:w="60" w:type="dxa"/>
              <w:left w:w="75" w:type="dxa"/>
              <w:bottom w:w="60" w:type="dxa"/>
              <w:right w:w="75" w:type="dxa"/>
            </w:tcMar>
          </w:tcPr>
          <w:p w14:paraId="27015B4E" w14:textId="77777777" w:rsidR="00A52654" w:rsidRDefault="00000000">
            <w:pPr>
              <w:spacing w:after="0" w:line="250" w:lineRule="auto"/>
            </w:pPr>
            <w:r>
              <w:rPr>
                <w:sz w:val="17"/>
              </w:rPr>
              <w:t>388</w:t>
            </w:r>
          </w:p>
        </w:tc>
      </w:tr>
    </w:tbl>
    <w:p w14:paraId="19DC2600" w14:textId="77777777" w:rsidR="00A52654" w:rsidRDefault="00A52654">
      <w:pPr>
        <w:spacing w:after="40"/>
      </w:pPr>
    </w:p>
    <w:p w14:paraId="2DAA902A" w14:textId="77777777" w:rsidR="00A52654" w:rsidRDefault="00000000">
      <w:pPr>
        <w:ind w:firstLine="420"/>
      </w:pPr>
      <w:r>
        <w:t>V1/Phase6E 修掉的最关键不是单个几何点，而是三类系统性 correctness bug：</w:t>
      </w:r>
    </w:p>
    <w:p w14:paraId="03695DA6" w14:textId="77777777" w:rsidR="00A52654" w:rsidRDefault="00000000">
      <w:pPr>
        <w:spacing w:after="40"/>
        <w:ind w:left="340" w:hanging="198"/>
      </w:pPr>
      <w:r>
        <w:rPr>
          <w:b/>
          <w:color w:val="1F4E79"/>
          <w:sz w:val="19"/>
        </w:rPr>
        <w:t xml:space="preserve">• </w:t>
      </w:r>
      <w:r>
        <w:rPr>
          <w:sz w:val="19"/>
        </w:rPr>
        <w:t>Endpoint consistency：126 个 path endpoint errors。根因是多个 lane 共享 source topology node，但 endpoint XY 不是 bit-identical。解决：每个 topo node deterministic canonical XY，只 snap path 首尾，0.25m 安全阈值；最终 134 个 endpoint snap（start76/end58），max≈0.143907m，path_endpoint_errors=0。</w:t>
      </w:r>
    </w:p>
    <w:p w14:paraId="7C3A5A3B" w14:textId="77777777" w:rsidR="00A52654" w:rsidRDefault="00000000">
      <w:pPr>
        <w:spacing w:after="40"/>
        <w:ind w:left="340" w:hanging="198"/>
      </w:pPr>
      <w:r>
        <w:rPr>
          <w:b/>
          <w:color w:val="1F4E79"/>
          <w:sz w:val="19"/>
        </w:rPr>
        <w:t xml:space="preserve">• </w:t>
      </w:r>
      <w:r>
        <w:rPr>
          <w:sz w:val="19"/>
        </w:rPr>
        <w:t>Source coverage missing 49：validator 没有把 load/unload/auxiliary 映射到 semantic layer。解决：road-&gt;road、junction-&gt;intersection、load-&gt;loading_area、unload-&gt;unloading_area、auxiliary-&gt;auxiliary_area。</w:t>
      </w:r>
    </w:p>
    <w:p w14:paraId="65A47AB9" w14:textId="77777777" w:rsidR="00A52654" w:rsidRDefault="00000000">
      <w:pPr>
        <w:spacing w:after="40"/>
        <w:ind w:left="340" w:hanging="198"/>
      </w:pPr>
      <w:r>
        <w:rPr>
          <w:b/>
          <w:color w:val="1F4E79"/>
          <w:sz w:val="19"/>
        </w:rPr>
        <w:lastRenderedPageBreak/>
        <w:t xml:space="preserve">• </w:t>
      </w:r>
      <w:r>
        <w:rPr>
          <w:sz w:val="19"/>
        </w:rPr>
        <w:t>Boundary parent 错挂 8 个 component：旧 boundary_parent 只按 object ID 跨 category 搜，ID 在不同类别会重复。解决：严格 rgn_type+rgn_objectid，invalid/missing 不跨类别猜测。</w:t>
      </w:r>
    </w:p>
    <w:p w14:paraId="7204FD9F" w14:textId="77777777" w:rsidR="00A52654" w:rsidRDefault="00000000">
      <w:pPr>
        <w:ind w:firstLine="420"/>
      </w:pPr>
      <w:r>
        <w:t>最终 structural validators：path_endpoint_errors=[]、source_coverage_missing=[]、dangling_references=[]、bidirectional_failures=[]、wrong_source_boundary_parent_count=0。</w:t>
      </w:r>
    </w:p>
    <w:p w14:paraId="4482A49D" w14:textId="77777777" w:rsidR="00A52654" w:rsidRDefault="00000000">
      <w:pPr>
        <w:pStyle w:val="21"/>
        <w:spacing w:before="100" w:after="80"/>
      </w:pPr>
      <w:r>
        <w:rPr>
          <w:rFonts w:ascii="Noto Sans CJK SC" w:eastAsia="Noto Sans CJK SC" w:hAnsi="Noto Sans CJK SC"/>
          <w:color w:val="2E5F91"/>
        </w:rPr>
        <w:t>6.3 V1 DEV_ONLY mask 与为什么不冒充 production</w:t>
      </w:r>
    </w:p>
    <w:p w14:paraId="62F1EB95" w14:textId="77777777" w:rsidR="00A52654" w:rsidRDefault="00000000">
      <w:pPr>
        <w:ind w:firstLine="420"/>
        <w:rPr>
          <w:lang w:eastAsia="zh-CN"/>
        </w:rPr>
      </w:pPr>
      <w:r>
        <w:t>仓库和 Git history 未发现从原始 GIS 生成 Dapai/Jiangtong production mask 的 authoring pipeline；原项目提供的是 finished PNG。结合成品 polygon-mask 审计，whole-polygon 填白不可信。因此 V1 采用透明但保守的 lane-centered corridor + parent clipping 规则，并明确 `DEV_ONLY_NOT_PRODUCTION_VALIDATED`。</w:t>
      </w:r>
      <w:r>
        <w:rPr>
          <w:lang w:eastAsia="zh-CN"/>
        </w:rPr>
        <w:t>这一步的价值是可解释、可回归，而不是“还原官方 mask”。</w:t>
      </w:r>
    </w:p>
    <w:p w14:paraId="75E79715" w14:textId="77777777" w:rsidR="00A52654" w:rsidRDefault="00000000">
      <w:pPr>
        <w:ind w:firstLine="420"/>
      </w:pPr>
      <w:r>
        <w:t>Full-Mine 大图第一次 planner.initialize 极慢的根因也在 V1 暴露：get_polygon_token_using_node() 对约 400k node 重复线性扫描。利用已有 token2ind 改成 O(1) 后，J117/FullMine 回归通过，commit 32fb429；随后从临时 J117 alias 独立为 geojson_full_mine_dev，commit d81c571、tag fullmine-dev-runtime-pass-20260811。</w:t>
      </w:r>
    </w:p>
    <w:p w14:paraId="509BE64E" w14:textId="77777777" w:rsidR="00A52654" w:rsidRDefault="00000000">
      <w:pPr>
        <w:pStyle w:val="1"/>
        <w:spacing w:before="160" w:after="80"/>
      </w:pPr>
      <w:r>
        <w:rPr>
          <w:rFonts w:ascii="Noto Sans CJK SC" w:eastAsia="Noto Sans CJK SC" w:hAnsi="Noto Sans CJK SC"/>
          <w:color w:val="1F4E79"/>
        </w:rPr>
        <w:t>7. FullMine Vector V2 Semantic：从保守 V1 到“最大化源数据利用率”</w:t>
      </w:r>
    </w:p>
    <w:p w14:paraId="07DF2AE9" w14:textId="77777777" w:rsidR="00A52654" w:rsidRDefault="00000000">
      <w:pPr>
        <w:pStyle w:val="21"/>
        <w:spacing w:before="100" w:after="80"/>
      </w:pPr>
      <w:r>
        <w:rPr>
          <w:rFonts w:ascii="Noto Sans CJK SC" w:eastAsia="Noto Sans CJK SC" w:hAnsi="Noto Sans CJK SC"/>
          <w:color w:val="2E5F91"/>
        </w:rPr>
        <w:t>7.1 V1 为什么只有 93 roads / 540 paths</w:t>
      </w:r>
    </w:p>
    <w:p w14:paraId="177DE7B1" w14:textId="77777777" w:rsidR="00A52654" w:rsidRDefault="00000000">
      <w:pPr>
        <w:ind w:firstLine="420"/>
      </w:pPr>
      <w:r>
        <w:t>V1 遵循“不能猜”的保守策略：road332 自交、6 个 source road polygon 缺失、road484 polygon/boundary/lane 版本不一致等异常被排除，所以 V1 是软件基线，不是数据利用率上限。8 月 12 日对 source 内部冗余（road boundary、lane、已有正常 road）做交叉验证后，证据足以把这些异常从“排除”升级为“有 provenance 的 effective repair”。</w:t>
      </w:r>
    </w:p>
    <w:p w14:paraId="542E29DF" w14:textId="77777777" w:rsidR="00A52654" w:rsidRDefault="00000000">
      <w:pPr>
        <w:pStyle w:val="21"/>
        <w:spacing w:before="100" w:after="80"/>
      </w:pPr>
      <w:r>
        <w:rPr>
          <w:rFonts w:ascii="Noto Sans CJK SC" w:eastAsia="Noto Sans CJK SC" w:hAnsi="Noto Sans CJK SC"/>
          <w:color w:val="2E5F91"/>
        </w:rPr>
        <w:t>7.2 六个 missing roads、road332、road484 的 8 条 repair records</w:t>
      </w:r>
    </w:p>
    <w:tbl>
      <w:tblPr>
        <w:tblStyle w:val="aff1"/>
        <w:tblW w:w="0" w:type="auto"/>
        <w:jc w:val="center"/>
        <w:tblLayout w:type="fixed"/>
        <w:tblLook w:val="04A0" w:firstRow="1" w:lastRow="0" w:firstColumn="1" w:lastColumn="0" w:noHBand="0" w:noVBand="1"/>
      </w:tblPr>
      <w:tblGrid>
        <w:gridCol w:w="1814"/>
        <w:gridCol w:w="3402"/>
        <w:gridCol w:w="4536"/>
      </w:tblGrid>
      <w:tr w:rsidR="00A52654" w14:paraId="51E59B41" w14:textId="77777777">
        <w:trPr>
          <w:cantSplit/>
          <w:tblHeader/>
          <w:jc w:val="center"/>
        </w:trPr>
        <w:tc>
          <w:tcPr>
            <w:tcW w:w="1814" w:type="dxa"/>
            <w:shd w:val="clear" w:color="auto" w:fill="1F4E78"/>
            <w:tcMar>
              <w:top w:w="70" w:type="dxa"/>
              <w:left w:w="80" w:type="dxa"/>
              <w:bottom w:w="70" w:type="dxa"/>
              <w:right w:w="80" w:type="dxa"/>
            </w:tcMar>
            <w:vAlign w:val="center"/>
          </w:tcPr>
          <w:p w14:paraId="0A092F2D" w14:textId="77777777" w:rsidR="00A52654" w:rsidRDefault="00000000">
            <w:pPr>
              <w:spacing w:after="0"/>
              <w:jc w:val="center"/>
            </w:pPr>
            <w:r>
              <w:rPr>
                <w:b/>
                <w:color w:val="FFFFFF"/>
                <w:sz w:val="16"/>
              </w:rPr>
              <w:t>Road</w:t>
            </w:r>
          </w:p>
        </w:tc>
        <w:tc>
          <w:tcPr>
            <w:tcW w:w="3402" w:type="dxa"/>
            <w:shd w:val="clear" w:color="auto" w:fill="1F4E78"/>
            <w:tcMar>
              <w:top w:w="70" w:type="dxa"/>
              <w:left w:w="80" w:type="dxa"/>
              <w:bottom w:w="70" w:type="dxa"/>
              <w:right w:w="80" w:type="dxa"/>
            </w:tcMar>
            <w:vAlign w:val="center"/>
          </w:tcPr>
          <w:p w14:paraId="1D6378B0" w14:textId="77777777" w:rsidR="00A52654" w:rsidRDefault="00000000">
            <w:pPr>
              <w:spacing w:after="0"/>
              <w:jc w:val="center"/>
            </w:pPr>
            <w:r>
              <w:rPr>
                <w:b/>
                <w:color w:val="FFFFFF"/>
                <w:sz w:val="16"/>
              </w:rPr>
              <w:t>Effective 策略</w:t>
            </w:r>
          </w:p>
        </w:tc>
        <w:tc>
          <w:tcPr>
            <w:tcW w:w="4536" w:type="dxa"/>
            <w:shd w:val="clear" w:color="auto" w:fill="1F4E78"/>
            <w:tcMar>
              <w:top w:w="70" w:type="dxa"/>
              <w:left w:w="80" w:type="dxa"/>
              <w:bottom w:w="70" w:type="dxa"/>
              <w:right w:w="80" w:type="dxa"/>
            </w:tcMar>
            <w:vAlign w:val="center"/>
          </w:tcPr>
          <w:p w14:paraId="0C19B947" w14:textId="77777777" w:rsidR="00A52654" w:rsidRDefault="00000000">
            <w:pPr>
              <w:spacing w:after="0"/>
              <w:jc w:val="center"/>
            </w:pPr>
            <w:r>
              <w:rPr>
                <w:b/>
                <w:color w:val="FFFFFF"/>
                <w:sz w:val="16"/>
              </w:rPr>
              <w:t>证据逻辑</w:t>
            </w:r>
          </w:p>
        </w:tc>
      </w:tr>
      <w:tr w:rsidR="00A52654" w14:paraId="28F6B7B4" w14:textId="77777777">
        <w:trPr>
          <w:cantSplit/>
          <w:jc w:val="center"/>
        </w:trPr>
        <w:tc>
          <w:tcPr>
            <w:tcW w:w="1814" w:type="dxa"/>
            <w:tcMar>
              <w:top w:w="60" w:type="dxa"/>
              <w:left w:w="75" w:type="dxa"/>
              <w:bottom w:w="60" w:type="dxa"/>
              <w:right w:w="75" w:type="dxa"/>
            </w:tcMar>
          </w:tcPr>
          <w:p w14:paraId="7081EADF" w14:textId="77777777" w:rsidR="00A52654" w:rsidRDefault="00000000">
            <w:pPr>
              <w:spacing w:after="0" w:line="250" w:lineRule="auto"/>
            </w:pPr>
            <w:r>
              <w:rPr>
                <w:sz w:val="16"/>
              </w:rPr>
              <w:t>339/340/353/356/357/360</w:t>
            </w:r>
          </w:p>
        </w:tc>
        <w:tc>
          <w:tcPr>
            <w:tcW w:w="3402" w:type="dxa"/>
            <w:tcMar>
              <w:top w:w="60" w:type="dxa"/>
              <w:left w:w="75" w:type="dxa"/>
              <w:bottom w:w="60" w:type="dxa"/>
              <w:right w:w="75" w:type="dxa"/>
            </w:tcMar>
          </w:tcPr>
          <w:p w14:paraId="431C5A2F" w14:textId="77777777" w:rsidR="00A52654" w:rsidRDefault="00000000">
            <w:pPr>
              <w:spacing w:after="0" w:line="250" w:lineRule="auto"/>
            </w:pPr>
            <w:r>
              <w:rPr>
                <w:sz w:val="16"/>
              </w:rPr>
              <w:t>derive_missing_road_from_boundary</w:t>
            </w:r>
          </w:p>
        </w:tc>
        <w:tc>
          <w:tcPr>
            <w:tcW w:w="4536" w:type="dxa"/>
            <w:tcMar>
              <w:top w:w="60" w:type="dxa"/>
              <w:left w:w="75" w:type="dxa"/>
              <w:bottom w:w="60" w:type="dxa"/>
              <w:right w:w="75" w:type="dxa"/>
            </w:tcMar>
          </w:tcPr>
          <w:p w14:paraId="31BC8994" w14:textId="77777777" w:rsidR="00A52654" w:rsidRDefault="00000000">
            <w:pPr>
              <w:spacing w:after="0" w:line="250" w:lineRule="auto"/>
            </w:pPr>
            <w:r>
              <w:rPr>
                <w:sz w:val="16"/>
              </w:rPr>
              <w:t>road polygon 缺失，但两条 road_boundary + 对应 lane；在正常 roads 上验证 boundary closure 规则后恢复</w:t>
            </w:r>
          </w:p>
        </w:tc>
      </w:tr>
      <w:tr w:rsidR="00A52654" w14:paraId="0DB8FE4B" w14:textId="77777777">
        <w:trPr>
          <w:cantSplit/>
          <w:jc w:val="center"/>
        </w:trPr>
        <w:tc>
          <w:tcPr>
            <w:tcW w:w="1814" w:type="dxa"/>
            <w:shd w:val="clear" w:color="auto" w:fill="F7F9FB"/>
            <w:tcMar>
              <w:top w:w="60" w:type="dxa"/>
              <w:left w:w="75" w:type="dxa"/>
              <w:bottom w:w="60" w:type="dxa"/>
              <w:right w:w="75" w:type="dxa"/>
            </w:tcMar>
          </w:tcPr>
          <w:p w14:paraId="1BF22C11" w14:textId="77777777" w:rsidR="00A52654" w:rsidRDefault="00000000">
            <w:pPr>
              <w:spacing w:after="0" w:line="250" w:lineRule="auto"/>
            </w:pPr>
            <w:r>
              <w:rPr>
                <w:sz w:val="16"/>
              </w:rPr>
              <w:t>332</w:t>
            </w:r>
          </w:p>
        </w:tc>
        <w:tc>
          <w:tcPr>
            <w:tcW w:w="3402" w:type="dxa"/>
            <w:shd w:val="clear" w:color="auto" w:fill="F7F9FB"/>
            <w:tcMar>
              <w:top w:w="60" w:type="dxa"/>
              <w:left w:w="75" w:type="dxa"/>
              <w:bottom w:w="60" w:type="dxa"/>
              <w:right w:w="75" w:type="dxa"/>
            </w:tcMar>
          </w:tcPr>
          <w:p w14:paraId="34913A14" w14:textId="77777777" w:rsidR="00A52654" w:rsidRDefault="00000000">
            <w:pPr>
              <w:spacing w:after="0" w:line="250" w:lineRule="auto"/>
            </w:pPr>
            <w:r>
              <w:rPr>
                <w:sz w:val="16"/>
              </w:rPr>
              <w:t>repair_source_road_make_valid_keep_largest</w:t>
            </w:r>
          </w:p>
        </w:tc>
        <w:tc>
          <w:tcPr>
            <w:tcW w:w="4536" w:type="dxa"/>
            <w:shd w:val="clear" w:color="auto" w:fill="F7F9FB"/>
            <w:tcMar>
              <w:top w:w="60" w:type="dxa"/>
              <w:left w:w="75" w:type="dxa"/>
              <w:bottom w:w="60" w:type="dxa"/>
              <w:right w:w="75" w:type="dxa"/>
            </w:tcMar>
          </w:tcPr>
          <w:p w14:paraId="426DEA0E" w14:textId="77777777" w:rsidR="00A52654" w:rsidRDefault="00000000">
            <w:pPr>
              <w:spacing w:after="0" w:line="250" w:lineRule="auto"/>
            </w:pPr>
            <w:r>
              <w:rPr>
                <w:sz w:val="16"/>
              </w:rPr>
              <w:t>source 自相交为极小 sliver；make_valid 后保留主 polygon，lane5050 在主道路内</w:t>
            </w:r>
          </w:p>
        </w:tc>
      </w:tr>
      <w:tr w:rsidR="00A52654" w14:paraId="4788C84F" w14:textId="77777777">
        <w:trPr>
          <w:cantSplit/>
          <w:jc w:val="center"/>
        </w:trPr>
        <w:tc>
          <w:tcPr>
            <w:tcW w:w="1814" w:type="dxa"/>
            <w:tcMar>
              <w:top w:w="60" w:type="dxa"/>
              <w:left w:w="75" w:type="dxa"/>
              <w:bottom w:w="60" w:type="dxa"/>
              <w:right w:w="75" w:type="dxa"/>
            </w:tcMar>
          </w:tcPr>
          <w:p w14:paraId="0D00499B" w14:textId="77777777" w:rsidR="00A52654" w:rsidRDefault="00000000">
            <w:pPr>
              <w:spacing w:after="0" w:line="250" w:lineRule="auto"/>
            </w:pPr>
            <w:r>
              <w:rPr>
                <w:sz w:val="16"/>
              </w:rPr>
              <w:t>484</w:t>
            </w:r>
          </w:p>
        </w:tc>
        <w:tc>
          <w:tcPr>
            <w:tcW w:w="3402" w:type="dxa"/>
            <w:tcMar>
              <w:top w:w="60" w:type="dxa"/>
              <w:left w:w="75" w:type="dxa"/>
              <w:bottom w:w="60" w:type="dxa"/>
              <w:right w:w="75" w:type="dxa"/>
            </w:tcMar>
          </w:tcPr>
          <w:p w14:paraId="5F14884A" w14:textId="77777777" w:rsidR="00A52654" w:rsidRDefault="00000000">
            <w:pPr>
              <w:spacing w:after="0" w:line="250" w:lineRule="auto"/>
            </w:pPr>
            <w:r>
              <w:rPr>
                <w:sz w:val="16"/>
              </w:rPr>
              <w:t>replace_source_road_geometry_from_boundary</w:t>
            </w:r>
          </w:p>
        </w:tc>
        <w:tc>
          <w:tcPr>
            <w:tcW w:w="4536" w:type="dxa"/>
            <w:tcMar>
              <w:top w:w="60" w:type="dxa"/>
              <w:left w:w="75" w:type="dxa"/>
              <w:bottom w:w="60" w:type="dxa"/>
              <w:right w:w="75" w:type="dxa"/>
            </w:tcMar>
          </w:tcPr>
          <w:p w14:paraId="31BD5593" w14:textId="77777777" w:rsidR="00A52654" w:rsidRDefault="00000000">
            <w:pPr>
              <w:spacing w:after="0" w:line="250" w:lineRule="auto"/>
            </w:pPr>
            <w:r>
              <w:rPr>
                <w:sz w:val="16"/>
              </w:rPr>
              <w:t>source polygon 与 lane/boundary 偏差 11-22m，证据支持 source version stale；effective 使用 boundary-derived polygon，原 source 保留 provenance</w:t>
            </w:r>
          </w:p>
        </w:tc>
      </w:tr>
    </w:tbl>
    <w:p w14:paraId="65796BB8" w14:textId="77777777" w:rsidR="00A52654" w:rsidRDefault="00A52654">
      <w:pPr>
        <w:spacing w:after="40"/>
      </w:pPr>
    </w:p>
    <w:p w14:paraId="7E2656B2" w14:textId="77777777" w:rsidR="00A52654" w:rsidRDefault="00000000">
      <w:pPr>
        <w:ind w:firstLine="420"/>
      </w:pPr>
      <w:r>
        <w:t>关键工程原则是 source/effective 分离：source roads 仍然是 94，不把派生的 6 个 road 冒充源数据；所有 8 条 repair 独立记录 provenance。</w:t>
      </w:r>
    </w:p>
    <w:p w14:paraId="1FD8D73D" w14:textId="77777777" w:rsidR="00A52654" w:rsidRDefault="00000000">
      <w:pPr>
        <w:pStyle w:val="21"/>
        <w:spacing w:before="100" w:after="80"/>
      </w:pPr>
      <w:r>
        <w:rPr>
          <w:rFonts w:ascii="Noto Sans CJK SC" w:eastAsia="Noto Sans CJK SC" w:hAnsi="Noto Sans CJK SC"/>
          <w:color w:val="2E5F91"/>
        </w:rPr>
        <w:t>7.3 V2 最终 semantic 数量与 V1 增量回归</w:t>
      </w:r>
    </w:p>
    <w:tbl>
      <w:tblPr>
        <w:tblStyle w:val="aff1"/>
        <w:tblW w:w="0" w:type="auto"/>
        <w:jc w:val="center"/>
        <w:tblLayout w:type="fixed"/>
        <w:tblLook w:val="04A0" w:firstRow="1" w:lastRow="0" w:firstColumn="1" w:lastColumn="0" w:noHBand="0" w:noVBand="1"/>
      </w:tblPr>
      <w:tblGrid>
        <w:gridCol w:w="4252"/>
        <w:gridCol w:w="5499"/>
      </w:tblGrid>
      <w:tr w:rsidR="00A52654" w14:paraId="780D96B3" w14:textId="77777777">
        <w:trPr>
          <w:cantSplit/>
          <w:tblHeader/>
          <w:jc w:val="center"/>
        </w:trPr>
        <w:tc>
          <w:tcPr>
            <w:tcW w:w="4252" w:type="dxa"/>
            <w:shd w:val="clear" w:color="auto" w:fill="1F4E78"/>
            <w:tcMar>
              <w:top w:w="70" w:type="dxa"/>
              <w:left w:w="80" w:type="dxa"/>
              <w:bottom w:w="70" w:type="dxa"/>
              <w:right w:w="80" w:type="dxa"/>
            </w:tcMar>
            <w:vAlign w:val="center"/>
          </w:tcPr>
          <w:p w14:paraId="5CC5FA47" w14:textId="77777777" w:rsidR="00A52654" w:rsidRDefault="00000000">
            <w:pPr>
              <w:spacing w:after="0"/>
              <w:jc w:val="center"/>
            </w:pPr>
            <w:r>
              <w:rPr>
                <w:b/>
                <w:color w:val="FFFFFF"/>
                <w:sz w:val="17"/>
              </w:rPr>
              <w:t>层</w:t>
            </w:r>
          </w:p>
        </w:tc>
        <w:tc>
          <w:tcPr>
            <w:tcW w:w="5499" w:type="dxa"/>
            <w:shd w:val="clear" w:color="auto" w:fill="1F4E78"/>
            <w:tcMar>
              <w:top w:w="70" w:type="dxa"/>
              <w:left w:w="80" w:type="dxa"/>
              <w:bottom w:w="70" w:type="dxa"/>
              <w:right w:w="80" w:type="dxa"/>
            </w:tcMar>
            <w:vAlign w:val="center"/>
          </w:tcPr>
          <w:p w14:paraId="321F5BB2" w14:textId="77777777" w:rsidR="00A52654" w:rsidRDefault="00000000">
            <w:pPr>
              <w:spacing w:after="0"/>
              <w:jc w:val="center"/>
            </w:pPr>
            <w:r>
              <w:rPr>
                <w:b/>
                <w:color w:val="FFFFFF"/>
                <w:sz w:val="17"/>
              </w:rPr>
              <w:t>Vector V2</w:t>
            </w:r>
          </w:p>
        </w:tc>
      </w:tr>
      <w:tr w:rsidR="00A52654" w14:paraId="455BB21B" w14:textId="77777777">
        <w:trPr>
          <w:cantSplit/>
          <w:jc w:val="center"/>
        </w:trPr>
        <w:tc>
          <w:tcPr>
            <w:tcW w:w="4252" w:type="dxa"/>
            <w:tcMar>
              <w:top w:w="60" w:type="dxa"/>
              <w:left w:w="75" w:type="dxa"/>
              <w:bottom w:w="60" w:type="dxa"/>
              <w:right w:w="75" w:type="dxa"/>
            </w:tcMar>
          </w:tcPr>
          <w:p w14:paraId="3C5B4577" w14:textId="77777777" w:rsidR="00A52654" w:rsidRDefault="00000000">
            <w:pPr>
              <w:spacing w:after="0" w:line="250" w:lineRule="auto"/>
            </w:pPr>
            <w:r>
              <w:rPr>
                <w:sz w:val="17"/>
              </w:rPr>
              <w:t>polygon</w:t>
            </w:r>
          </w:p>
        </w:tc>
        <w:tc>
          <w:tcPr>
            <w:tcW w:w="5499" w:type="dxa"/>
            <w:tcMar>
              <w:top w:w="60" w:type="dxa"/>
              <w:left w:w="75" w:type="dxa"/>
              <w:bottom w:w="60" w:type="dxa"/>
              <w:right w:w="75" w:type="dxa"/>
            </w:tcMar>
          </w:tcPr>
          <w:p w14:paraId="1484CA90" w14:textId="77777777" w:rsidR="00A52654" w:rsidRDefault="00000000">
            <w:pPr>
              <w:spacing w:after="0" w:line="250" w:lineRule="auto"/>
            </w:pPr>
            <w:r>
              <w:rPr>
                <w:sz w:val="17"/>
              </w:rPr>
              <w:t>184</w:t>
            </w:r>
          </w:p>
        </w:tc>
      </w:tr>
      <w:tr w:rsidR="00A52654" w14:paraId="2532230E" w14:textId="77777777">
        <w:trPr>
          <w:cantSplit/>
          <w:jc w:val="center"/>
        </w:trPr>
        <w:tc>
          <w:tcPr>
            <w:tcW w:w="4252" w:type="dxa"/>
            <w:shd w:val="clear" w:color="auto" w:fill="F7F9FB"/>
            <w:tcMar>
              <w:top w:w="60" w:type="dxa"/>
              <w:left w:w="75" w:type="dxa"/>
              <w:bottom w:w="60" w:type="dxa"/>
              <w:right w:w="75" w:type="dxa"/>
            </w:tcMar>
          </w:tcPr>
          <w:p w14:paraId="69CC8DB2" w14:textId="77777777" w:rsidR="00A52654" w:rsidRDefault="00000000">
            <w:pPr>
              <w:spacing w:after="0" w:line="250" w:lineRule="auto"/>
            </w:pPr>
            <w:r>
              <w:rPr>
                <w:sz w:val="17"/>
              </w:rPr>
              <w:t>road</w:t>
            </w:r>
          </w:p>
        </w:tc>
        <w:tc>
          <w:tcPr>
            <w:tcW w:w="5499" w:type="dxa"/>
            <w:shd w:val="clear" w:color="auto" w:fill="F7F9FB"/>
            <w:tcMar>
              <w:top w:w="60" w:type="dxa"/>
              <w:left w:w="75" w:type="dxa"/>
              <w:bottom w:w="60" w:type="dxa"/>
              <w:right w:w="75" w:type="dxa"/>
            </w:tcMar>
          </w:tcPr>
          <w:p w14:paraId="6764E856" w14:textId="77777777" w:rsidR="00A52654" w:rsidRDefault="00000000">
            <w:pPr>
              <w:spacing w:after="0" w:line="250" w:lineRule="auto"/>
            </w:pPr>
            <w:r>
              <w:rPr>
                <w:sz w:val="17"/>
              </w:rPr>
              <w:t>100 effective（source 仍 94）</w:t>
            </w:r>
          </w:p>
        </w:tc>
      </w:tr>
      <w:tr w:rsidR="00A52654" w14:paraId="77AC0E1D" w14:textId="77777777">
        <w:trPr>
          <w:cantSplit/>
          <w:jc w:val="center"/>
        </w:trPr>
        <w:tc>
          <w:tcPr>
            <w:tcW w:w="4252" w:type="dxa"/>
            <w:tcMar>
              <w:top w:w="60" w:type="dxa"/>
              <w:left w:w="75" w:type="dxa"/>
              <w:bottom w:w="60" w:type="dxa"/>
              <w:right w:w="75" w:type="dxa"/>
            </w:tcMar>
          </w:tcPr>
          <w:p w14:paraId="0F779493" w14:textId="77777777" w:rsidR="00A52654" w:rsidRDefault="00000000">
            <w:pPr>
              <w:spacing w:after="0" w:line="250" w:lineRule="auto"/>
            </w:pPr>
            <w:r>
              <w:rPr>
                <w:sz w:val="17"/>
              </w:rPr>
              <w:t>intersection</w:t>
            </w:r>
          </w:p>
        </w:tc>
        <w:tc>
          <w:tcPr>
            <w:tcW w:w="5499" w:type="dxa"/>
            <w:tcMar>
              <w:top w:w="60" w:type="dxa"/>
              <w:left w:w="75" w:type="dxa"/>
              <w:bottom w:w="60" w:type="dxa"/>
              <w:right w:w="75" w:type="dxa"/>
            </w:tcMar>
          </w:tcPr>
          <w:p w14:paraId="798B7FA0" w14:textId="77777777" w:rsidR="00A52654" w:rsidRDefault="00000000">
            <w:pPr>
              <w:spacing w:after="0" w:line="250" w:lineRule="auto"/>
            </w:pPr>
            <w:r>
              <w:rPr>
                <w:sz w:val="17"/>
              </w:rPr>
              <w:t>35</w:t>
            </w:r>
          </w:p>
        </w:tc>
      </w:tr>
      <w:tr w:rsidR="00A52654" w14:paraId="222EB4F4" w14:textId="77777777">
        <w:trPr>
          <w:cantSplit/>
          <w:jc w:val="center"/>
        </w:trPr>
        <w:tc>
          <w:tcPr>
            <w:tcW w:w="4252" w:type="dxa"/>
            <w:shd w:val="clear" w:color="auto" w:fill="F7F9FB"/>
            <w:tcMar>
              <w:top w:w="60" w:type="dxa"/>
              <w:left w:w="75" w:type="dxa"/>
              <w:bottom w:w="60" w:type="dxa"/>
              <w:right w:w="75" w:type="dxa"/>
            </w:tcMar>
          </w:tcPr>
          <w:p w14:paraId="1EA66B71" w14:textId="77777777" w:rsidR="00A52654" w:rsidRDefault="00000000">
            <w:pPr>
              <w:spacing w:after="0" w:line="250" w:lineRule="auto"/>
            </w:pPr>
            <w:r>
              <w:rPr>
                <w:sz w:val="17"/>
              </w:rPr>
              <w:t>loading_area</w:t>
            </w:r>
          </w:p>
        </w:tc>
        <w:tc>
          <w:tcPr>
            <w:tcW w:w="5499" w:type="dxa"/>
            <w:shd w:val="clear" w:color="auto" w:fill="F7F9FB"/>
            <w:tcMar>
              <w:top w:w="60" w:type="dxa"/>
              <w:left w:w="75" w:type="dxa"/>
              <w:bottom w:w="60" w:type="dxa"/>
              <w:right w:w="75" w:type="dxa"/>
            </w:tcMar>
          </w:tcPr>
          <w:p w14:paraId="7174A018" w14:textId="77777777" w:rsidR="00A52654" w:rsidRDefault="00000000">
            <w:pPr>
              <w:spacing w:after="0" w:line="250" w:lineRule="auto"/>
            </w:pPr>
            <w:r>
              <w:rPr>
                <w:sz w:val="17"/>
              </w:rPr>
              <w:t>36</w:t>
            </w:r>
          </w:p>
        </w:tc>
      </w:tr>
      <w:tr w:rsidR="00A52654" w14:paraId="29D37165" w14:textId="77777777">
        <w:trPr>
          <w:cantSplit/>
          <w:jc w:val="center"/>
        </w:trPr>
        <w:tc>
          <w:tcPr>
            <w:tcW w:w="4252" w:type="dxa"/>
            <w:tcMar>
              <w:top w:w="60" w:type="dxa"/>
              <w:left w:w="75" w:type="dxa"/>
              <w:bottom w:w="60" w:type="dxa"/>
              <w:right w:w="75" w:type="dxa"/>
            </w:tcMar>
          </w:tcPr>
          <w:p w14:paraId="74E0AE68" w14:textId="77777777" w:rsidR="00A52654" w:rsidRDefault="00000000">
            <w:pPr>
              <w:spacing w:after="0" w:line="250" w:lineRule="auto"/>
            </w:pPr>
            <w:r>
              <w:rPr>
                <w:sz w:val="17"/>
              </w:rPr>
              <w:t>unloading_area</w:t>
            </w:r>
          </w:p>
        </w:tc>
        <w:tc>
          <w:tcPr>
            <w:tcW w:w="5499" w:type="dxa"/>
            <w:tcMar>
              <w:top w:w="60" w:type="dxa"/>
              <w:left w:w="75" w:type="dxa"/>
              <w:bottom w:w="60" w:type="dxa"/>
              <w:right w:w="75" w:type="dxa"/>
            </w:tcMar>
          </w:tcPr>
          <w:p w14:paraId="6A8FCDB4" w14:textId="77777777" w:rsidR="00A52654" w:rsidRDefault="00000000">
            <w:pPr>
              <w:spacing w:after="0" w:line="250" w:lineRule="auto"/>
            </w:pPr>
            <w:r>
              <w:rPr>
                <w:sz w:val="17"/>
              </w:rPr>
              <w:t>7</w:t>
            </w:r>
          </w:p>
        </w:tc>
      </w:tr>
      <w:tr w:rsidR="00A52654" w14:paraId="37583553" w14:textId="77777777">
        <w:trPr>
          <w:cantSplit/>
          <w:jc w:val="center"/>
        </w:trPr>
        <w:tc>
          <w:tcPr>
            <w:tcW w:w="4252" w:type="dxa"/>
            <w:shd w:val="clear" w:color="auto" w:fill="F7F9FB"/>
            <w:tcMar>
              <w:top w:w="60" w:type="dxa"/>
              <w:left w:w="75" w:type="dxa"/>
              <w:bottom w:w="60" w:type="dxa"/>
              <w:right w:w="75" w:type="dxa"/>
            </w:tcMar>
          </w:tcPr>
          <w:p w14:paraId="2FB204F6" w14:textId="77777777" w:rsidR="00A52654" w:rsidRDefault="00000000">
            <w:pPr>
              <w:spacing w:after="0" w:line="250" w:lineRule="auto"/>
            </w:pPr>
            <w:r>
              <w:rPr>
                <w:sz w:val="17"/>
              </w:rPr>
              <w:t>auxiliary_area</w:t>
            </w:r>
          </w:p>
        </w:tc>
        <w:tc>
          <w:tcPr>
            <w:tcW w:w="5499" w:type="dxa"/>
            <w:shd w:val="clear" w:color="auto" w:fill="F7F9FB"/>
            <w:tcMar>
              <w:top w:w="60" w:type="dxa"/>
              <w:left w:w="75" w:type="dxa"/>
              <w:bottom w:w="60" w:type="dxa"/>
              <w:right w:w="75" w:type="dxa"/>
            </w:tcMar>
          </w:tcPr>
          <w:p w14:paraId="5B751FF7" w14:textId="77777777" w:rsidR="00A52654" w:rsidRDefault="00000000">
            <w:pPr>
              <w:spacing w:after="0" w:line="250" w:lineRule="auto"/>
            </w:pPr>
            <w:r>
              <w:rPr>
                <w:sz w:val="17"/>
              </w:rPr>
              <w:t>6</w:t>
            </w:r>
          </w:p>
        </w:tc>
      </w:tr>
      <w:tr w:rsidR="00A52654" w14:paraId="0640B69F" w14:textId="77777777">
        <w:trPr>
          <w:cantSplit/>
          <w:jc w:val="center"/>
        </w:trPr>
        <w:tc>
          <w:tcPr>
            <w:tcW w:w="4252" w:type="dxa"/>
            <w:tcMar>
              <w:top w:w="60" w:type="dxa"/>
              <w:left w:w="75" w:type="dxa"/>
              <w:bottom w:w="60" w:type="dxa"/>
              <w:right w:w="75" w:type="dxa"/>
            </w:tcMar>
          </w:tcPr>
          <w:p w14:paraId="4E028EE3" w14:textId="77777777" w:rsidR="00A52654" w:rsidRDefault="00000000">
            <w:pPr>
              <w:spacing w:after="0" w:line="250" w:lineRule="auto"/>
            </w:pPr>
            <w:r>
              <w:rPr>
                <w:sz w:val="17"/>
              </w:rPr>
              <w:t>reference_path</w:t>
            </w:r>
          </w:p>
        </w:tc>
        <w:tc>
          <w:tcPr>
            <w:tcW w:w="5499" w:type="dxa"/>
            <w:tcMar>
              <w:top w:w="60" w:type="dxa"/>
              <w:left w:w="75" w:type="dxa"/>
              <w:bottom w:w="60" w:type="dxa"/>
              <w:right w:w="75" w:type="dxa"/>
            </w:tcMar>
          </w:tcPr>
          <w:p w14:paraId="53307D38" w14:textId="77777777" w:rsidR="00A52654" w:rsidRDefault="00000000">
            <w:pPr>
              <w:spacing w:after="0" w:line="250" w:lineRule="auto"/>
            </w:pPr>
            <w:r>
              <w:rPr>
                <w:sz w:val="17"/>
              </w:rPr>
              <w:t>553</w:t>
            </w:r>
          </w:p>
        </w:tc>
      </w:tr>
      <w:tr w:rsidR="00A52654" w14:paraId="1F32C15E" w14:textId="77777777">
        <w:trPr>
          <w:cantSplit/>
          <w:jc w:val="center"/>
        </w:trPr>
        <w:tc>
          <w:tcPr>
            <w:tcW w:w="4252" w:type="dxa"/>
            <w:shd w:val="clear" w:color="auto" w:fill="F7F9FB"/>
            <w:tcMar>
              <w:top w:w="60" w:type="dxa"/>
              <w:left w:w="75" w:type="dxa"/>
              <w:bottom w:w="60" w:type="dxa"/>
              <w:right w:w="75" w:type="dxa"/>
            </w:tcMar>
          </w:tcPr>
          <w:p w14:paraId="7BAAAD1A" w14:textId="77777777" w:rsidR="00A52654" w:rsidRDefault="00000000">
            <w:pPr>
              <w:spacing w:after="0" w:line="250" w:lineRule="auto"/>
            </w:pPr>
            <w:r>
              <w:rPr>
                <w:sz w:val="17"/>
              </w:rPr>
              <w:lastRenderedPageBreak/>
              <w:t>dubins_pose</w:t>
            </w:r>
          </w:p>
        </w:tc>
        <w:tc>
          <w:tcPr>
            <w:tcW w:w="5499" w:type="dxa"/>
            <w:shd w:val="clear" w:color="auto" w:fill="F7F9FB"/>
            <w:tcMar>
              <w:top w:w="60" w:type="dxa"/>
              <w:left w:w="75" w:type="dxa"/>
              <w:bottom w:w="60" w:type="dxa"/>
              <w:right w:w="75" w:type="dxa"/>
            </w:tcMar>
          </w:tcPr>
          <w:p w14:paraId="5DBFB940" w14:textId="77777777" w:rsidR="00A52654" w:rsidRDefault="00000000">
            <w:pPr>
              <w:spacing w:after="0" w:line="250" w:lineRule="auto"/>
            </w:pPr>
            <w:r>
              <w:rPr>
                <w:sz w:val="17"/>
              </w:rPr>
              <w:t>565</w:t>
            </w:r>
          </w:p>
        </w:tc>
      </w:tr>
      <w:tr w:rsidR="00A52654" w14:paraId="2D637BEF" w14:textId="77777777">
        <w:trPr>
          <w:cantSplit/>
          <w:jc w:val="center"/>
        </w:trPr>
        <w:tc>
          <w:tcPr>
            <w:tcW w:w="4252" w:type="dxa"/>
            <w:tcMar>
              <w:top w:w="60" w:type="dxa"/>
              <w:left w:w="75" w:type="dxa"/>
              <w:bottom w:w="60" w:type="dxa"/>
              <w:right w:w="75" w:type="dxa"/>
            </w:tcMar>
          </w:tcPr>
          <w:p w14:paraId="7930E2F3" w14:textId="77777777" w:rsidR="00A52654" w:rsidRDefault="00000000">
            <w:pPr>
              <w:spacing w:after="0" w:line="250" w:lineRule="auto"/>
            </w:pPr>
            <w:r>
              <w:rPr>
                <w:sz w:val="17"/>
              </w:rPr>
              <w:t>borderline</w:t>
            </w:r>
          </w:p>
        </w:tc>
        <w:tc>
          <w:tcPr>
            <w:tcW w:w="5499" w:type="dxa"/>
            <w:tcMar>
              <w:top w:w="60" w:type="dxa"/>
              <w:left w:w="75" w:type="dxa"/>
              <w:bottom w:w="60" w:type="dxa"/>
              <w:right w:w="75" w:type="dxa"/>
            </w:tcMar>
          </w:tcPr>
          <w:p w14:paraId="637F8022" w14:textId="77777777" w:rsidR="00A52654" w:rsidRDefault="00000000">
            <w:pPr>
              <w:spacing w:after="0" w:line="250" w:lineRule="auto"/>
            </w:pPr>
            <w:r>
              <w:rPr>
                <w:sz w:val="17"/>
              </w:rPr>
              <w:t>402</w:t>
            </w:r>
          </w:p>
        </w:tc>
      </w:tr>
      <w:tr w:rsidR="00A52654" w14:paraId="017878EC" w14:textId="77777777">
        <w:trPr>
          <w:cantSplit/>
          <w:jc w:val="center"/>
        </w:trPr>
        <w:tc>
          <w:tcPr>
            <w:tcW w:w="4252" w:type="dxa"/>
            <w:shd w:val="clear" w:color="auto" w:fill="F7F9FB"/>
            <w:tcMar>
              <w:top w:w="60" w:type="dxa"/>
              <w:left w:w="75" w:type="dxa"/>
              <w:bottom w:w="60" w:type="dxa"/>
              <w:right w:w="75" w:type="dxa"/>
            </w:tcMar>
          </w:tcPr>
          <w:p w14:paraId="5C9642A9" w14:textId="77777777" w:rsidR="00A52654" w:rsidRDefault="00000000">
            <w:pPr>
              <w:spacing w:after="0" w:line="250" w:lineRule="auto"/>
            </w:pPr>
            <w:r>
              <w:rPr>
                <w:sz w:val="17"/>
              </w:rPr>
              <w:t>waypoints</w:t>
            </w:r>
          </w:p>
        </w:tc>
        <w:tc>
          <w:tcPr>
            <w:tcW w:w="5499" w:type="dxa"/>
            <w:shd w:val="clear" w:color="auto" w:fill="F7F9FB"/>
            <w:tcMar>
              <w:top w:w="60" w:type="dxa"/>
              <w:left w:w="75" w:type="dxa"/>
              <w:bottom w:w="60" w:type="dxa"/>
              <w:right w:w="75" w:type="dxa"/>
            </w:tcMar>
          </w:tcPr>
          <w:p w14:paraId="0B882823" w14:textId="77777777" w:rsidR="00A52654" w:rsidRDefault="00000000">
            <w:pPr>
              <w:spacing w:after="0" w:line="250" w:lineRule="auto"/>
            </w:pPr>
            <w:r>
              <w:rPr>
                <w:sz w:val="17"/>
              </w:rPr>
              <w:t>314,692；保存 raw lane elevation</w:t>
            </w:r>
          </w:p>
        </w:tc>
      </w:tr>
    </w:tbl>
    <w:p w14:paraId="05C39DAD" w14:textId="77777777" w:rsidR="00A52654" w:rsidRDefault="00A52654">
      <w:pPr>
        <w:spacing w:after="40"/>
      </w:pPr>
    </w:p>
    <w:p w14:paraId="3C84A235" w14:textId="77777777" w:rsidR="00A52654" w:rsidRDefault="00000000">
      <w:pPr>
        <w:ind w:firstLine="420"/>
      </w:pPr>
      <w:r>
        <w:t>V1 reference_path=540，V2=553；shared=540，added=13，removed=0。新增 lane IDs：5050、5163、5164、5165、5166、5171、5172、5175、5178、5179、5180、5181、5186。V1 已验证路径 internal XY/yaw 不漂移，属于严格增量完善。</w:t>
      </w:r>
    </w:p>
    <w:p w14:paraId="474F9E9B" w14:textId="77777777" w:rsidR="00A52654" w:rsidRDefault="00000000">
      <w:pPr>
        <w:pStyle w:val="21"/>
        <w:spacing w:before="100" w:after="80"/>
      </w:pPr>
      <w:r>
        <w:rPr>
          <w:rFonts w:ascii="Noto Sans CJK SC" w:eastAsia="Noto Sans CJK SC" w:hAnsi="Noto Sans CJK SC"/>
          <w:color w:val="2E5F91"/>
        </w:rPr>
        <w:t>7.4 Topology 与 elevation 的“能用/不能瞎修”边界</w:t>
      </w:r>
    </w:p>
    <w:p w14:paraId="5484889C" w14:textId="77777777" w:rsidR="00A52654" w:rsidRDefault="00000000">
      <w:pPr>
        <w:spacing w:after="40"/>
        <w:ind w:left="340" w:hanging="198"/>
      </w:pPr>
      <w:r>
        <w:rPr>
          <w:b/>
          <w:color w:val="1F4E79"/>
          <w:sz w:val="19"/>
        </w:rPr>
        <w:t xml:space="preserve">• </w:t>
      </w:r>
      <w:r>
        <w:rPr>
          <w:sz w:val="19"/>
        </w:rPr>
        <w:t>同 topo ID 的 endpoint 存在厘米级甚至约0.2m XY 偏差，因此 canonical snapping 必要；但不同 topo ID 可有完全相同 XY，约45对集中在 auxiliary gear transition。禁止按距离 merge 不同 topo ID。</w:t>
      </w:r>
    </w:p>
    <w:p w14:paraId="7B799C83" w14:textId="77777777" w:rsidR="00A52654" w:rsidRDefault="00000000">
      <w:pPr>
        <w:spacing w:after="40"/>
        <w:ind w:left="340" w:hanging="198"/>
      </w:pPr>
      <w:r>
        <w:rPr>
          <w:b/>
          <w:color w:val="1F4E79"/>
          <w:sz w:val="19"/>
        </w:rPr>
        <w:t xml:space="preserve">• </w:t>
      </w:r>
      <w:r>
        <w:rPr>
          <w:sz w:val="19"/>
        </w:rPr>
        <w:t>gear=-1 共50条：auxiliary 48、loading 1、unloading 1；road/junction 0。业务运营方向未权威验证，保持 stored topology orientation。</w:t>
      </w:r>
    </w:p>
    <w:p w14:paraId="0376579D" w14:textId="77777777" w:rsidR="00A52654" w:rsidRDefault="00000000">
      <w:pPr>
        <w:spacing w:after="40"/>
        <w:ind w:left="340" w:hanging="198"/>
      </w:pPr>
      <w:r>
        <w:rPr>
          <w:b/>
          <w:color w:val="1F4E79"/>
          <w:sz w:val="19"/>
        </w:rPr>
        <w:t xml:space="preserve">• </w:t>
      </w:r>
      <w:r>
        <w:rPr>
          <w:sz w:val="19"/>
        </w:rPr>
        <w:t>553 lanes / 314,692 points 全有 Z，range≈1009.048236–1321.0。全量“XY≈0但Z显著跳变”的严重异常主要来自 boundary，lane 质量明显更高。</w:t>
      </w:r>
    </w:p>
    <w:p w14:paraId="6E0BC5A0" w14:textId="77777777" w:rsidR="00A52654" w:rsidRDefault="00000000">
      <w:pPr>
        <w:spacing w:after="40"/>
        <w:ind w:left="340" w:hanging="198"/>
      </w:pPr>
      <w:r>
        <w:rPr>
          <w:b/>
          <w:color w:val="1F4E79"/>
          <w:sz w:val="19"/>
        </w:rPr>
        <w:t xml:space="preserve">• </w:t>
      </w:r>
      <w:r>
        <w:rPr>
          <w:sz w:val="19"/>
        </w:rPr>
        <w:t>lane6713 有唯一 hard internal +0.519112m seam：保留 raw Z + QA，不凭空平滑。</w:t>
      </w:r>
    </w:p>
    <w:p w14:paraId="54A96FAE" w14:textId="77777777" w:rsidR="00A52654" w:rsidRDefault="00000000">
      <w:pPr>
        <w:spacing w:after="40"/>
        <w:ind w:left="340" w:hanging="198"/>
      </w:pPr>
      <w:r>
        <w:rPr>
          <w:b/>
          <w:color w:val="1F4E79"/>
          <w:sz w:val="19"/>
        </w:rPr>
        <w:t xml:space="preserve">• </w:t>
      </w:r>
      <w:r>
        <w:rPr>
          <w:sz w:val="19"/>
        </w:rPr>
        <w:t>V2 waypoint[3] 使用 raw lane elevation；slope 仍为 0.0，因为官方 smoothing/slope authoring rule 未完整复现；source_z_datum_verified 仍为 false。</w:t>
      </w:r>
    </w:p>
    <w:p w14:paraId="032E3710" w14:textId="77777777" w:rsidR="00A52654" w:rsidRDefault="00000000">
      <w:pPr>
        <w:pStyle w:val="1"/>
        <w:spacing w:before="160" w:after="80"/>
      </w:pPr>
      <w:r>
        <w:rPr>
          <w:rFonts w:ascii="Noto Sans CJK SC" w:eastAsia="Noto Sans CJK SC" w:hAnsi="Noto Sans CJK SC"/>
          <w:color w:val="1F4E79"/>
        </w:rPr>
        <w:t>8. Vector V2 Bitmap 与 Targeted 场景：从“地图能加载”到“真实矿卡 footprint 能跑”</w:t>
      </w:r>
    </w:p>
    <w:p w14:paraId="1F0313EA" w14:textId="77777777" w:rsidR="00A52654" w:rsidRDefault="00000000">
      <w:pPr>
        <w:pStyle w:val="21"/>
        <w:spacing w:before="100" w:after="80"/>
      </w:pPr>
      <w:r>
        <w:rPr>
          <w:rFonts w:ascii="Noto Sans CJK SC" w:eastAsia="Noto Sans CJK SC" w:hAnsi="Noto Sans CJK SC"/>
          <w:color w:val="2E5F91"/>
        </w:rPr>
        <w:t>8.1 15 条重点 lane 与 frozen/additive 策略</w:t>
      </w:r>
    </w:p>
    <w:p w14:paraId="541FCD34" w14:textId="77777777" w:rsidR="00A52654" w:rsidRDefault="00000000">
      <w:pPr>
        <w:ind w:firstLine="420"/>
      </w:pPr>
      <w:r>
        <w:t>重点集合 = 13 条 V2 新恢复 lanes + road484 两条 lanes 6942/6989。15/15 centerline waypoint 在 frozen V2 bitmap 上 coverage=1.0；进一步用标准 XG90G 9x4m、rear-axle reference 的实际车辆 footprint 审计。绝大多数 endpoint failure 只是车头/车尾跨相邻 region 的 overhang；采用 0.5m endpoint guard 后只剩 lane5186 真正 deep-interior gap，最终以 parent-safe swept patch 加 5 pixels。</w:t>
      </w:r>
    </w:p>
    <w:tbl>
      <w:tblPr>
        <w:tblStyle w:val="aff1"/>
        <w:tblW w:w="0" w:type="auto"/>
        <w:jc w:val="center"/>
        <w:tblLayout w:type="fixed"/>
        <w:tblLook w:val="04A0" w:firstRow="1" w:lastRow="0" w:firstColumn="1" w:lastColumn="0" w:noHBand="0" w:noVBand="1"/>
      </w:tblPr>
      <w:tblGrid>
        <w:gridCol w:w="2268"/>
        <w:gridCol w:w="7484"/>
      </w:tblGrid>
      <w:tr w:rsidR="00A52654" w14:paraId="6A8E6CB3" w14:textId="77777777">
        <w:trPr>
          <w:cantSplit/>
          <w:tblHeader/>
          <w:jc w:val="center"/>
        </w:trPr>
        <w:tc>
          <w:tcPr>
            <w:tcW w:w="2268" w:type="dxa"/>
            <w:shd w:val="clear" w:color="auto" w:fill="1F4E78"/>
            <w:tcMar>
              <w:top w:w="70" w:type="dxa"/>
              <w:left w:w="80" w:type="dxa"/>
              <w:bottom w:w="70" w:type="dxa"/>
              <w:right w:w="80" w:type="dxa"/>
            </w:tcMar>
            <w:vAlign w:val="center"/>
          </w:tcPr>
          <w:p w14:paraId="63102286" w14:textId="77777777" w:rsidR="00A52654" w:rsidRDefault="00000000">
            <w:pPr>
              <w:spacing w:after="0"/>
              <w:jc w:val="center"/>
            </w:pPr>
            <w:r>
              <w:rPr>
                <w:b/>
                <w:color w:val="FFFFFF"/>
                <w:sz w:val="16"/>
              </w:rPr>
              <w:t>类别</w:t>
            </w:r>
          </w:p>
        </w:tc>
        <w:tc>
          <w:tcPr>
            <w:tcW w:w="7484" w:type="dxa"/>
            <w:shd w:val="clear" w:color="auto" w:fill="1F4E78"/>
            <w:tcMar>
              <w:top w:w="70" w:type="dxa"/>
              <w:left w:w="80" w:type="dxa"/>
              <w:bottom w:w="70" w:type="dxa"/>
              <w:right w:w="80" w:type="dxa"/>
            </w:tcMar>
            <w:vAlign w:val="center"/>
          </w:tcPr>
          <w:p w14:paraId="7D095853" w14:textId="77777777" w:rsidR="00A52654" w:rsidRDefault="00000000">
            <w:pPr>
              <w:spacing w:after="0"/>
              <w:jc w:val="center"/>
            </w:pPr>
            <w:r>
              <w:rPr>
                <w:b/>
                <w:color w:val="FFFFFF"/>
                <w:sz w:val="16"/>
              </w:rPr>
              <w:t>Lane IDs</w:t>
            </w:r>
          </w:p>
        </w:tc>
      </w:tr>
      <w:tr w:rsidR="00A52654" w14:paraId="210DF308" w14:textId="77777777">
        <w:trPr>
          <w:cantSplit/>
          <w:jc w:val="center"/>
        </w:trPr>
        <w:tc>
          <w:tcPr>
            <w:tcW w:w="2268" w:type="dxa"/>
            <w:tcMar>
              <w:top w:w="60" w:type="dxa"/>
              <w:left w:w="75" w:type="dxa"/>
              <w:bottom w:w="60" w:type="dxa"/>
              <w:right w:w="75" w:type="dxa"/>
            </w:tcMar>
          </w:tcPr>
          <w:p w14:paraId="74ECF54D" w14:textId="77777777" w:rsidR="00A52654" w:rsidRDefault="00000000">
            <w:pPr>
              <w:spacing w:after="0" w:line="250" w:lineRule="auto"/>
            </w:pPr>
            <w:r>
              <w:rPr>
                <w:sz w:val="16"/>
              </w:rPr>
              <w:t>V2 recovered 13</w:t>
            </w:r>
          </w:p>
        </w:tc>
        <w:tc>
          <w:tcPr>
            <w:tcW w:w="7484" w:type="dxa"/>
            <w:tcMar>
              <w:top w:w="60" w:type="dxa"/>
              <w:left w:w="75" w:type="dxa"/>
              <w:bottom w:w="60" w:type="dxa"/>
              <w:right w:w="75" w:type="dxa"/>
            </w:tcMar>
          </w:tcPr>
          <w:p w14:paraId="418B88DA" w14:textId="77777777" w:rsidR="00A52654" w:rsidRDefault="00000000">
            <w:pPr>
              <w:spacing w:after="0" w:line="250" w:lineRule="auto"/>
            </w:pPr>
            <w:r>
              <w:rPr>
                <w:sz w:val="16"/>
              </w:rPr>
              <w:t>5050, 5163, 5164, 5165, 5166, 5171, 5172, 5175, 5178, 5179, 5180, 5181, 5186</w:t>
            </w:r>
          </w:p>
        </w:tc>
      </w:tr>
      <w:tr w:rsidR="00A52654" w14:paraId="2EE5F500" w14:textId="77777777">
        <w:trPr>
          <w:cantSplit/>
          <w:jc w:val="center"/>
        </w:trPr>
        <w:tc>
          <w:tcPr>
            <w:tcW w:w="2268" w:type="dxa"/>
            <w:shd w:val="clear" w:color="auto" w:fill="F7F9FB"/>
            <w:tcMar>
              <w:top w:w="60" w:type="dxa"/>
              <w:left w:w="75" w:type="dxa"/>
              <w:bottom w:w="60" w:type="dxa"/>
              <w:right w:w="75" w:type="dxa"/>
            </w:tcMar>
          </w:tcPr>
          <w:p w14:paraId="2F313999" w14:textId="77777777" w:rsidR="00A52654" w:rsidRDefault="00000000">
            <w:pPr>
              <w:spacing w:after="0" w:line="250" w:lineRule="auto"/>
            </w:pPr>
            <w:r>
              <w:rPr>
                <w:sz w:val="16"/>
              </w:rPr>
              <w:t>road484 targeted</w:t>
            </w:r>
          </w:p>
        </w:tc>
        <w:tc>
          <w:tcPr>
            <w:tcW w:w="7484" w:type="dxa"/>
            <w:shd w:val="clear" w:color="auto" w:fill="F7F9FB"/>
            <w:tcMar>
              <w:top w:w="60" w:type="dxa"/>
              <w:left w:w="75" w:type="dxa"/>
              <w:bottom w:w="60" w:type="dxa"/>
              <w:right w:w="75" w:type="dxa"/>
            </w:tcMar>
          </w:tcPr>
          <w:p w14:paraId="0E7B6532" w14:textId="77777777" w:rsidR="00A52654" w:rsidRDefault="00000000">
            <w:pPr>
              <w:spacing w:after="0" w:line="250" w:lineRule="auto"/>
            </w:pPr>
            <w:r>
              <w:rPr>
                <w:sz w:val="16"/>
              </w:rPr>
              <w:t>6942, 6989</w:t>
            </w:r>
          </w:p>
        </w:tc>
      </w:tr>
    </w:tbl>
    <w:p w14:paraId="46F4BF91" w14:textId="77777777" w:rsidR="00A52654" w:rsidRDefault="00A52654">
      <w:pPr>
        <w:spacing w:after="40"/>
      </w:pPr>
    </w:p>
    <w:p w14:paraId="3665EADA" w14:textId="77777777" w:rsidR="00A52654" w:rsidRDefault="00000000">
      <w:pPr>
        <w:pStyle w:val="21"/>
        <w:spacing w:before="100" w:after="80"/>
      </w:pPr>
      <w:r>
        <w:rPr>
          <w:rFonts w:ascii="Noto Sans CJK SC" w:eastAsia="Noto Sans CJK SC" w:hAnsi="Noto Sans CJK SC"/>
          <w:color w:val="2E5F91"/>
        </w:rPr>
        <w:t>8.2 为什么没有直接用“from-source full rebuild”替换 frozen mask</w:t>
      </w:r>
    </w:p>
    <w:p w14:paraId="7EEF8A7A" w14:textId="77777777" w:rsidR="00A52654" w:rsidRDefault="00000000">
      <w:pPr>
        <w:ind w:firstLine="420"/>
      </w:pPr>
      <w:r>
        <w:t>可复现 V2 bitmap builder 能从 source 重新生成 100 effective roads/553 lanes，且 road484 active；但 full rebuild candidate 与历史 frozen V2 比较出现 added=1779、removed=2772，差异 100% 集中于 8 个 repaired roads 的 raster edge discretization。虽然 full rebuild 对 V1 是 monotonic，但直接替换已通过 runtime 的 frozen baseline 会引入无必要的回归面。最终策略：frozen V2 + 经真值验证的 additive patch；可复现 builder 保留作为来源解释工具，而不强行替换运行基线。</w:t>
      </w:r>
    </w:p>
    <w:p w14:paraId="46A06FFE" w14:textId="77777777" w:rsidR="00A52654" w:rsidRDefault="00000000">
      <w:pPr>
        <w:pStyle w:val="21"/>
        <w:spacing w:before="100" w:after="80"/>
        <w:rPr>
          <w:lang w:eastAsia="zh-CN"/>
        </w:rPr>
      </w:pPr>
      <w:r>
        <w:rPr>
          <w:rFonts w:ascii="Noto Sans CJK SC" w:eastAsia="Noto Sans CJK SC" w:hAnsi="Noto Sans CJK SC"/>
          <w:color w:val="2E5F91"/>
          <w:lang w:eastAsia="zh-CN"/>
        </w:rPr>
        <w:t>8.3 大 PNG 与局部审计策略</w:t>
      </w:r>
    </w:p>
    <w:p w14:paraId="13F53EEA" w14:textId="77777777" w:rsidR="00A52654" w:rsidRDefault="00000000">
      <w:pPr>
        <w:ind w:firstLine="420"/>
      </w:pPr>
      <w:r>
        <w:t>FullMine bitmap 约 46322x42411 @10px/m，约 1.964B pixels。Pillow 默认会触发 DecompressionBomb；反复整图解码也浪费内存。因此建立 tiled TIFF 审计缓存（512x512 blocks，约1.844GiB）并优先用 rasterio window 做局部 footprint truth。大 raster pipeline 也避免直接依赖 PNG window writer，优先 tiled GeoTIFF -&gt; CreateCopy PNG。</w:t>
      </w:r>
    </w:p>
    <w:p w14:paraId="427B501A" w14:textId="77777777" w:rsidR="00A52654" w:rsidRDefault="00000000">
      <w:pPr>
        <w:pStyle w:val="21"/>
        <w:spacing w:before="100" w:after="80"/>
      </w:pPr>
      <w:r>
        <w:rPr>
          <w:rFonts w:ascii="Noto Sans CJK SC" w:eastAsia="Noto Sans CJK SC" w:hAnsi="Noto Sans CJK SC"/>
          <w:color w:val="2E5F91"/>
        </w:rPr>
        <w:lastRenderedPageBreak/>
        <w:t>8.4 BFS target_depth=5：为什么 15 lanes 被拆成 7 个场景</w:t>
      </w:r>
    </w:p>
    <w:p w14:paraId="0FBCDF06" w14:textId="77777777" w:rsidR="00A52654" w:rsidRDefault="00000000">
      <w:pPr>
        <w:ind w:firstLine="420"/>
      </w:pPr>
      <w:r>
        <w:t>最初希望用 5 个长场景覆盖 15 lanes，但 A/B 约 13 path 的长 route 在 planner.initialize 报 “refline_smooth data is missing or incomplete”。真正根因不是 semantic 缺路，而是 GlobalRoutePathPlanner 的 BFS hard-code target_depth=5：start depth=0，最多找到 6 token。工程上没有为了地图测试去改全局 route planner，而是在 benchmark/scenario 设计侧把长链拆成 depth-safe 6-token 场景。</w:t>
      </w:r>
    </w:p>
    <w:tbl>
      <w:tblPr>
        <w:tblStyle w:val="aff1"/>
        <w:tblW w:w="0" w:type="auto"/>
        <w:jc w:val="center"/>
        <w:tblLayout w:type="fixed"/>
        <w:tblLook w:val="04A0" w:firstRow="1" w:lastRow="0" w:firstColumn="1" w:lastColumn="0" w:noHBand="0" w:noVBand="1"/>
      </w:tblPr>
      <w:tblGrid>
        <w:gridCol w:w="2268"/>
        <w:gridCol w:w="3572"/>
        <w:gridCol w:w="1871"/>
        <w:gridCol w:w="1134"/>
        <w:gridCol w:w="907"/>
      </w:tblGrid>
      <w:tr w:rsidR="00A52654" w14:paraId="71A136CF" w14:textId="77777777">
        <w:trPr>
          <w:cantSplit/>
          <w:tblHeader/>
          <w:jc w:val="center"/>
        </w:trPr>
        <w:tc>
          <w:tcPr>
            <w:tcW w:w="2268" w:type="dxa"/>
            <w:shd w:val="clear" w:color="auto" w:fill="1F4E78"/>
            <w:tcMar>
              <w:top w:w="70" w:type="dxa"/>
              <w:left w:w="80" w:type="dxa"/>
              <w:bottom w:w="70" w:type="dxa"/>
              <w:right w:w="80" w:type="dxa"/>
            </w:tcMar>
            <w:vAlign w:val="center"/>
          </w:tcPr>
          <w:p w14:paraId="5BC49A08" w14:textId="77777777" w:rsidR="00A52654" w:rsidRDefault="00000000">
            <w:pPr>
              <w:spacing w:after="0"/>
              <w:jc w:val="center"/>
            </w:pPr>
            <w:r>
              <w:rPr>
                <w:b/>
                <w:color w:val="FFFFFF"/>
                <w:sz w:val="14"/>
              </w:rPr>
              <w:t>Scenario</w:t>
            </w:r>
          </w:p>
        </w:tc>
        <w:tc>
          <w:tcPr>
            <w:tcW w:w="3572" w:type="dxa"/>
            <w:shd w:val="clear" w:color="auto" w:fill="1F4E78"/>
            <w:tcMar>
              <w:top w:w="70" w:type="dxa"/>
              <w:left w:w="80" w:type="dxa"/>
              <w:bottom w:w="70" w:type="dxa"/>
              <w:right w:w="80" w:type="dxa"/>
            </w:tcMar>
            <w:vAlign w:val="center"/>
          </w:tcPr>
          <w:p w14:paraId="20560F3B" w14:textId="77777777" w:rsidR="00A52654" w:rsidRDefault="00000000">
            <w:pPr>
              <w:spacing w:after="0"/>
              <w:jc w:val="center"/>
            </w:pPr>
            <w:r>
              <w:rPr>
                <w:b/>
                <w:color w:val="FFFFFF"/>
                <w:sz w:val="14"/>
              </w:rPr>
              <w:t>Expected Route lanes</w:t>
            </w:r>
          </w:p>
        </w:tc>
        <w:tc>
          <w:tcPr>
            <w:tcW w:w="1871" w:type="dxa"/>
            <w:shd w:val="clear" w:color="auto" w:fill="1F4E78"/>
            <w:tcMar>
              <w:top w:w="70" w:type="dxa"/>
              <w:left w:w="80" w:type="dxa"/>
              <w:bottom w:w="70" w:type="dxa"/>
              <w:right w:w="80" w:type="dxa"/>
            </w:tcMar>
            <w:vAlign w:val="center"/>
          </w:tcPr>
          <w:p w14:paraId="20931A9C" w14:textId="77777777" w:rsidR="00A52654" w:rsidRDefault="00000000">
            <w:pPr>
              <w:spacing w:after="0"/>
              <w:jc w:val="center"/>
            </w:pPr>
            <w:r>
              <w:rPr>
                <w:b/>
                <w:color w:val="FFFFFF"/>
                <w:sz w:val="14"/>
              </w:rPr>
              <w:t>Targets</w:t>
            </w:r>
          </w:p>
        </w:tc>
        <w:tc>
          <w:tcPr>
            <w:tcW w:w="1134" w:type="dxa"/>
            <w:shd w:val="clear" w:color="auto" w:fill="1F4E78"/>
            <w:tcMar>
              <w:top w:w="70" w:type="dxa"/>
              <w:left w:w="80" w:type="dxa"/>
              <w:bottom w:w="70" w:type="dxa"/>
              <w:right w:w="80" w:type="dxa"/>
            </w:tcMar>
            <w:vAlign w:val="center"/>
          </w:tcPr>
          <w:p w14:paraId="467093C9" w14:textId="77777777" w:rsidR="00A52654" w:rsidRDefault="00000000">
            <w:pPr>
              <w:spacing w:after="0"/>
              <w:jc w:val="center"/>
            </w:pPr>
            <w:r>
              <w:rPr>
                <w:b/>
                <w:color w:val="FFFFFF"/>
                <w:sz w:val="14"/>
              </w:rPr>
              <w:t>Length</w:t>
            </w:r>
          </w:p>
        </w:tc>
        <w:tc>
          <w:tcPr>
            <w:tcW w:w="907" w:type="dxa"/>
            <w:shd w:val="clear" w:color="auto" w:fill="1F4E78"/>
            <w:tcMar>
              <w:top w:w="70" w:type="dxa"/>
              <w:left w:w="80" w:type="dxa"/>
              <w:bottom w:w="70" w:type="dxa"/>
              <w:right w:w="80" w:type="dxa"/>
            </w:tcMar>
            <w:vAlign w:val="center"/>
          </w:tcPr>
          <w:p w14:paraId="67E259F0" w14:textId="77777777" w:rsidR="00A52654" w:rsidRDefault="00000000">
            <w:pPr>
              <w:spacing w:after="0"/>
              <w:jc w:val="center"/>
            </w:pPr>
            <w:r>
              <w:rPr>
                <w:b/>
                <w:color w:val="FFFFFF"/>
                <w:sz w:val="14"/>
              </w:rPr>
              <w:t>max_t</w:t>
            </w:r>
          </w:p>
        </w:tc>
      </w:tr>
      <w:tr w:rsidR="00A52654" w14:paraId="48825745" w14:textId="77777777">
        <w:trPr>
          <w:cantSplit/>
          <w:jc w:val="center"/>
        </w:trPr>
        <w:tc>
          <w:tcPr>
            <w:tcW w:w="2268" w:type="dxa"/>
            <w:tcMar>
              <w:top w:w="60" w:type="dxa"/>
              <w:left w:w="75" w:type="dxa"/>
              <w:bottom w:w="60" w:type="dxa"/>
              <w:right w:w="75" w:type="dxa"/>
            </w:tcMar>
          </w:tcPr>
          <w:p w14:paraId="50C08F3F" w14:textId="77777777" w:rsidR="00A52654" w:rsidRDefault="00000000">
            <w:pPr>
              <w:spacing w:after="0" w:line="250" w:lineRule="auto"/>
            </w:pPr>
            <w:r>
              <w:rPr>
                <w:sz w:val="14"/>
              </w:rPr>
              <w:t>A1_RECOVERED_EAST_1</w:t>
            </w:r>
          </w:p>
        </w:tc>
        <w:tc>
          <w:tcPr>
            <w:tcW w:w="3572" w:type="dxa"/>
            <w:tcMar>
              <w:top w:w="60" w:type="dxa"/>
              <w:left w:w="75" w:type="dxa"/>
              <w:bottom w:w="60" w:type="dxa"/>
              <w:right w:w="75" w:type="dxa"/>
            </w:tcMar>
          </w:tcPr>
          <w:p w14:paraId="06443B08" w14:textId="77777777" w:rsidR="00A52654" w:rsidRDefault="00000000">
            <w:pPr>
              <w:spacing w:after="0" w:line="250" w:lineRule="auto"/>
            </w:pPr>
            <w:r>
              <w:rPr>
                <w:sz w:val="14"/>
              </w:rPr>
              <w:t>5182-&gt;5164-&gt;5185-&gt;5181-&gt;5168-&gt;5166</w:t>
            </w:r>
          </w:p>
        </w:tc>
        <w:tc>
          <w:tcPr>
            <w:tcW w:w="1871" w:type="dxa"/>
            <w:tcMar>
              <w:top w:w="60" w:type="dxa"/>
              <w:left w:w="75" w:type="dxa"/>
              <w:bottom w:w="60" w:type="dxa"/>
              <w:right w:w="75" w:type="dxa"/>
            </w:tcMar>
          </w:tcPr>
          <w:p w14:paraId="02995EE7" w14:textId="77777777" w:rsidR="00A52654" w:rsidRDefault="00000000">
            <w:pPr>
              <w:spacing w:after="0" w:line="250" w:lineRule="auto"/>
            </w:pPr>
            <w:r>
              <w:rPr>
                <w:sz w:val="14"/>
              </w:rPr>
              <w:t>5164,5181,5166</w:t>
            </w:r>
          </w:p>
        </w:tc>
        <w:tc>
          <w:tcPr>
            <w:tcW w:w="1134" w:type="dxa"/>
            <w:tcMar>
              <w:top w:w="60" w:type="dxa"/>
              <w:left w:w="75" w:type="dxa"/>
              <w:bottom w:w="60" w:type="dxa"/>
              <w:right w:w="75" w:type="dxa"/>
            </w:tcMar>
          </w:tcPr>
          <w:p w14:paraId="50DA71D9" w14:textId="77777777" w:rsidR="00A52654" w:rsidRDefault="00000000">
            <w:pPr>
              <w:spacing w:after="0" w:line="250" w:lineRule="auto"/>
            </w:pPr>
            <w:r>
              <w:rPr>
                <w:sz w:val="14"/>
              </w:rPr>
              <w:t>~203.226m</w:t>
            </w:r>
          </w:p>
        </w:tc>
        <w:tc>
          <w:tcPr>
            <w:tcW w:w="907" w:type="dxa"/>
            <w:tcMar>
              <w:top w:w="60" w:type="dxa"/>
              <w:left w:w="75" w:type="dxa"/>
              <w:bottom w:w="60" w:type="dxa"/>
              <w:right w:w="75" w:type="dxa"/>
            </w:tcMar>
          </w:tcPr>
          <w:p w14:paraId="674E78EF" w14:textId="77777777" w:rsidR="00A52654" w:rsidRDefault="00000000">
            <w:pPr>
              <w:spacing w:after="0" w:line="250" w:lineRule="auto"/>
            </w:pPr>
            <w:r>
              <w:rPr>
                <w:sz w:val="14"/>
              </w:rPr>
              <w:t>90s</w:t>
            </w:r>
          </w:p>
        </w:tc>
      </w:tr>
      <w:tr w:rsidR="00A52654" w14:paraId="569B5F28" w14:textId="77777777">
        <w:trPr>
          <w:cantSplit/>
          <w:jc w:val="center"/>
        </w:trPr>
        <w:tc>
          <w:tcPr>
            <w:tcW w:w="2268" w:type="dxa"/>
            <w:shd w:val="clear" w:color="auto" w:fill="F7F9FB"/>
            <w:tcMar>
              <w:top w:w="60" w:type="dxa"/>
              <w:left w:w="75" w:type="dxa"/>
              <w:bottom w:w="60" w:type="dxa"/>
              <w:right w:w="75" w:type="dxa"/>
            </w:tcMar>
          </w:tcPr>
          <w:p w14:paraId="4B5AC1DD" w14:textId="77777777" w:rsidR="00A52654" w:rsidRDefault="00000000">
            <w:pPr>
              <w:spacing w:after="0" w:line="250" w:lineRule="auto"/>
            </w:pPr>
            <w:r>
              <w:rPr>
                <w:sz w:val="14"/>
              </w:rPr>
              <w:t>A2_RECOVERED_EAST_2</w:t>
            </w:r>
          </w:p>
        </w:tc>
        <w:tc>
          <w:tcPr>
            <w:tcW w:w="3572" w:type="dxa"/>
            <w:shd w:val="clear" w:color="auto" w:fill="F7F9FB"/>
            <w:tcMar>
              <w:top w:w="60" w:type="dxa"/>
              <w:left w:w="75" w:type="dxa"/>
              <w:bottom w:w="60" w:type="dxa"/>
              <w:right w:w="75" w:type="dxa"/>
            </w:tcMar>
          </w:tcPr>
          <w:p w14:paraId="73CC2648" w14:textId="77777777" w:rsidR="00A52654" w:rsidRDefault="00000000">
            <w:pPr>
              <w:spacing w:after="0" w:line="250" w:lineRule="auto"/>
            </w:pPr>
            <w:r>
              <w:rPr>
                <w:sz w:val="14"/>
              </w:rPr>
              <w:t>5170-&gt;5172-&gt;5174-&gt;5186-&gt;5177-&gt;5179</w:t>
            </w:r>
          </w:p>
        </w:tc>
        <w:tc>
          <w:tcPr>
            <w:tcW w:w="1871" w:type="dxa"/>
            <w:shd w:val="clear" w:color="auto" w:fill="F7F9FB"/>
            <w:tcMar>
              <w:top w:w="60" w:type="dxa"/>
              <w:left w:w="75" w:type="dxa"/>
              <w:bottom w:w="60" w:type="dxa"/>
              <w:right w:w="75" w:type="dxa"/>
            </w:tcMar>
          </w:tcPr>
          <w:p w14:paraId="79E580AE" w14:textId="77777777" w:rsidR="00A52654" w:rsidRDefault="00000000">
            <w:pPr>
              <w:spacing w:after="0" w:line="250" w:lineRule="auto"/>
            </w:pPr>
            <w:r>
              <w:rPr>
                <w:sz w:val="14"/>
              </w:rPr>
              <w:t>5172,5186,5179</w:t>
            </w:r>
          </w:p>
        </w:tc>
        <w:tc>
          <w:tcPr>
            <w:tcW w:w="1134" w:type="dxa"/>
            <w:shd w:val="clear" w:color="auto" w:fill="F7F9FB"/>
            <w:tcMar>
              <w:top w:w="60" w:type="dxa"/>
              <w:left w:w="75" w:type="dxa"/>
              <w:bottom w:w="60" w:type="dxa"/>
              <w:right w:w="75" w:type="dxa"/>
            </w:tcMar>
          </w:tcPr>
          <w:p w14:paraId="74867C08" w14:textId="77777777" w:rsidR="00A52654" w:rsidRDefault="00000000">
            <w:pPr>
              <w:spacing w:after="0" w:line="250" w:lineRule="auto"/>
            </w:pPr>
            <w:r>
              <w:rPr>
                <w:sz w:val="14"/>
              </w:rPr>
              <w:t>~402.066m</w:t>
            </w:r>
          </w:p>
        </w:tc>
        <w:tc>
          <w:tcPr>
            <w:tcW w:w="907" w:type="dxa"/>
            <w:shd w:val="clear" w:color="auto" w:fill="F7F9FB"/>
            <w:tcMar>
              <w:top w:w="60" w:type="dxa"/>
              <w:left w:w="75" w:type="dxa"/>
              <w:bottom w:w="60" w:type="dxa"/>
              <w:right w:w="75" w:type="dxa"/>
            </w:tcMar>
          </w:tcPr>
          <w:p w14:paraId="6651439A" w14:textId="77777777" w:rsidR="00A52654" w:rsidRDefault="00000000">
            <w:pPr>
              <w:spacing w:after="0" w:line="250" w:lineRule="auto"/>
            </w:pPr>
            <w:r>
              <w:rPr>
                <w:sz w:val="14"/>
              </w:rPr>
              <w:t>140s</w:t>
            </w:r>
          </w:p>
        </w:tc>
      </w:tr>
      <w:tr w:rsidR="00A52654" w14:paraId="6DD8261D" w14:textId="77777777">
        <w:trPr>
          <w:cantSplit/>
          <w:jc w:val="center"/>
        </w:trPr>
        <w:tc>
          <w:tcPr>
            <w:tcW w:w="2268" w:type="dxa"/>
            <w:tcMar>
              <w:top w:w="60" w:type="dxa"/>
              <w:left w:w="75" w:type="dxa"/>
              <w:bottom w:w="60" w:type="dxa"/>
              <w:right w:w="75" w:type="dxa"/>
            </w:tcMar>
          </w:tcPr>
          <w:p w14:paraId="219E772C" w14:textId="77777777" w:rsidR="00A52654" w:rsidRDefault="00000000">
            <w:pPr>
              <w:spacing w:after="0" w:line="250" w:lineRule="auto"/>
            </w:pPr>
            <w:r>
              <w:rPr>
                <w:sz w:val="14"/>
              </w:rPr>
              <w:t>B1_RECOVERED_WEST_1</w:t>
            </w:r>
          </w:p>
        </w:tc>
        <w:tc>
          <w:tcPr>
            <w:tcW w:w="3572" w:type="dxa"/>
            <w:tcMar>
              <w:top w:w="60" w:type="dxa"/>
              <w:left w:w="75" w:type="dxa"/>
              <w:bottom w:w="60" w:type="dxa"/>
              <w:right w:w="75" w:type="dxa"/>
            </w:tcMar>
          </w:tcPr>
          <w:p w14:paraId="574E8D34" w14:textId="77777777" w:rsidR="00A52654" w:rsidRDefault="00000000">
            <w:pPr>
              <w:spacing w:after="0" w:line="250" w:lineRule="auto"/>
            </w:pPr>
            <w:r>
              <w:rPr>
                <w:sz w:val="14"/>
              </w:rPr>
              <w:t>5121-&gt;5178-&gt;5176-&gt;5175-&gt;5173-&gt;5171</w:t>
            </w:r>
          </w:p>
        </w:tc>
        <w:tc>
          <w:tcPr>
            <w:tcW w:w="1871" w:type="dxa"/>
            <w:tcMar>
              <w:top w:w="60" w:type="dxa"/>
              <w:left w:w="75" w:type="dxa"/>
              <w:bottom w:w="60" w:type="dxa"/>
              <w:right w:w="75" w:type="dxa"/>
            </w:tcMar>
          </w:tcPr>
          <w:p w14:paraId="7B8BE2E5" w14:textId="77777777" w:rsidR="00A52654" w:rsidRDefault="00000000">
            <w:pPr>
              <w:spacing w:after="0" w:line="250" w:lineRule="auto"/>
            </w:pPr>
            <w:r>
              <w:rPr>
                <w:sz w:val="14"/>
              </w:rPr>
              <w:t>5178,5175,5171</w:t>
            </w:r>
          </w:p>
        </w:tc>
        <w:tc>
          <w:tcPr>
            <w:tcW w:w="1134" w:type="dxa"/>
            <w:tcMar>
              <w:top w:w="60" w:type="dxa"/>
              <w:left w:w="75" w:type="dxa"/>
              <w:bottom w:w="60" w:type="dxa"/>
              <w:right w:w="75" w:type="dxa"/>
            </w:tcMar>
          </w:tcPr>
          <w:p w14:paraId="408C77AF" w14:textId="77777777" w:rsidR="00A52654" w:rsidRDefault="00000000">
            <w:pPr>
              <w:spacing w:after="0" w:line="250" w:lineRule="auto"/>
            </w:pPr>
            <w:r>
              <w:rPr>
                <w:sz w:val="14"/>
              </w:rPr>
              <w:t>~395.826m</w:t>
            </w:r>
          </w:p>
        </w:tc>
        <w:tc>
          <w:tcPr>
            <w:tcW w:w="907" w:type="dxa"/>
            <w:tcMar>
              <w:top w:w="60" w:type="dxa"/>
              <w:left w:w="75" w:type="dxa"/>
              <w:bottom w:w="60" w:type="dxa"/>
              <w:right w:w="75" w:type="dxa"/>
            </w:tcMar>
          </w:tcPr>
          <w:p w14:paraId="67D83E3A" w14:textId="77777777" w:rsidR="00A52654" w:rsidRDefault="00000000">
            <w:pPr>
              <w:spacing w:after="0" w:line="250" w:lineRule="auto"/>
            </w:pPr>
            <w:r>
              <w:rPr>
                <w:sz w:val="14"/>
              </w:rPr>
              <w:t>130s</w:t>
            </w:r>
          </w:p>
        </w:tc>
      </w:tr>
      <w:tr w:rsidR="00A52654" w14:paraId="7F484214" w14:textId="77777777">
        <w:trPr>
          <w:cantSplit/>
          <w:jc w:val="center"/>
        </w:trPr>
        <w:tc>
          <w:tcPr>
            <w:tcW w:w="2268" w:type="dxa"/>
            <w:shd w:val="clear" w:color="auto" w:fill="F7F9FB"/>
            <w:tcMar>
              <w:top w:w="60" w:type="dxa"/>
              <w:left w:w="75" w:type="dxa"/>
              <w:bottom w:w="60" w:type="dxa"/>
              <w:right w:w="75" w:type="dxa"/>
            </w:tcMar>
          </w:tcPr>
          <w:p w14:paraId="183B07B8" w14:textId="77777777" w:rsidR="00A52654" w:rsidRDefault="00000000">
            <w:pPr>
              <w:spacing w:after="0" w:line="250" w:lineRule="auto"/>
            </w:pPr>
            <w:r>
              <w:rPr>
                <w:sz w:val="14"/>
              </w:rPr>
              <w:t>B2_RECOVERED_WEST_2</w:t>
            </w:r>
          </w:p>
        </w:tc>
        <w:tc>
          <w:tcPr>
            <w:tcW w:w="3572" w:type="dxa"/>
            <w:shd w:val="clear" w:color="auto" w:fill="F7F9FB"/>
            <w:tcMar>
              <w:top w:w="60" w:type="dxa"/>
              <w:left w:w="75" w:type="dxa"/>
              <w:bottom w:w="60" w:type="dxa"/>
              <w:right w:w="75" w:type="dxa"/>
            </w:tcMar>
          </w:tcPr>
          <w:p w14:paraId="2BA3E7F3" w14:textId="77777777" w:rsidR="00A52654" w:rsidRDefault="00000000">
            <w:pPr>
              <w:spacing w:after="0" w:line="250" w:lineRule="auto"/>
            </w:pPr>
            <w:r>
              <w:rPr>
                <w:sz w:val="14"/>
              </w:rPr>
              <w:t>5169-&gt;5165-&gt;5167-&gt;5180-&gt;5184-&gt;5163</w:t>
            </w:r>
          </w:p>
        </w:tc>
        <w:tc>
          <w:tcPr>
            <w:tcW w:w="1871" w:type="dxa"/>
            <w:shd w:val="clear" w:color="auto" w:fill="F7F9FB"/>
            <w:tcMar>
              <w:top w:w="60" w:type="dxa"/>
              <w:left w:w="75" w:type="dxa"/>
              <w:bottom w:w="60" w:type="dxa"/>
              <w:right w:w="75" w:type="dxa"/>
            </w:tcMar>
          </w:tcPr>
          <w:p w14:paraId="4A062167" w14:textId="77777777" w:rsidR="00A52654" w:rsidRDefault="00000000">
            <w:pPr>
              <w:spacing w:after="0" w:line="250" w:lineRule="auto"/>
            </w:pPr>
            <w:r>
              <w:rPr>
                <w:sz w:val="14"/>
              </w:rPr>
              <w:t>5165,5180,5163</w:t>
            </w:r>
          </w:p>
        </w:tc>
        <w:tc>
          <w:tcPr>
            <w:tcW w:w="1134" w:type="dxa"/>
            <w:shd w:val="clear" w:color="auto" w:fill="F7F9FB"/>
            <w:tcMar>
              <w:top w:w="60" w:type="dxa"/>
              <w:left w:w="75" w:type="dxa"/>
              <w:bottom w:w="60" w:type="dxa"/>
              <w:right w:w="75" w:type="dxa"/>
            </w:tcMar>
          </w:tcPr>
          <w:p w14:paraId="683C5B3C" w14:textId="77777777" w:rsidR="00A52654" w:rsidRDefault="00000000">
            <w:pPr>
              <w:spacing w:after="0" w:line="250" w:lineRule="auto"/>
            </w:pPr>
            <w:r>
              <w:rPr>
                <w:sz w:val="14"/>
              </w:rPr>
              <w:t>~226.200m</w:t>
            </w:r>
          </w:p>
        </w:tc>
        <w:tc>
          <w:tcPr>
            <w:tcW w:w="907" w:type="dxa"/>
            <w:shd w:val="clear" w:color="auto" w:fill="F7F9FB"/>
            <w:tcMar>
              <w:top w:w="60" w:type="dxa"/>
              <w:left w:w="75" w:type="dxa"/>
              <w:bottom w:w="60" w:type="dxa"/>
              <w:right w:w="75" w:type="dxa"/>
            </w:tcMar>
          </w:tcPr>
          <w:p w14:paraId="6E84FF6F" w14:textId="77777777" w:rsidR="00A52654" w:rsidRDefault="00000000">
            <w:pPr>
              <w:spacing w:after="0" w:line="250" w:lineRule="auto"/>
            </w:pPr>
            <w:r>
              <w:rPr>
                <w:sz w:val="14"/>
              </w:rPr>
              <w:t>90s</w:t>
            </w:r>
          </w:p>
        </w:tc>
      </w:tr>
      <w:tr w:rsidR="00A52654" w14:paraId="36CF15C0" w14:textId="77777777">
        <w:trPr>
          <w:cantSplit/>
          <w:jc w:val="center"/>
        </w:trPr>
        <w:tc>
          <w:tcPr>
            <w:tcW w:w="2268" w:type="dxa"/>
            <w:tcMar>
              <w:top w:w="60" w:type="dxa"/>
              <w:left w:w="75" w:type="dxa"/>
              <w:bottom w:w="60" w:type="dxa"/>
              <w:right w:w="75" w:type="dxa"/>
            </w:tcMar>
          </w:tcPr>
          <w:p w14:paraId="121BE3BE" w14:textId="77777777" w:rsidR="00A52654" w:rsidRDefault="00000000">
            <w:pPr>
              <w:spacing w:after="0" w:line="250" w:lineRule="auto"/>
            </w:pPr>
            <w:r>
              <w:rPr>
                <w:sz w:val="14"/>
              </w:rPr>
              <w:t>C_ROAD332</w:t>
            </w:r>
          </w:p>
        </w:tc>
        <w:tc>
          <w:tcPr>
            <w:tcW w:w="3572" w:type="dxa"/>
            <w:tcMar>
              <w:top w:w="60" w:type="dxa"/>
              <w:left w:w="75" w:type="dxa"/>
              <w:bottom w:w="60" w:type="dxa"/>
              <w:right w:w="75" w:type="dxa"/>
            </w:tcMar>
          </w:tcPr>
          <w:p w14:paraId="52FCA7D8" w14:textId="77777777" w:rsidR="00A52654" w:rsidRDefault="00000000">
            <w:pPr>
              <w:spacing w:after="0" w:line="250" w:lineRule="auto"/>
            </w:pPr>
            <w:r>
              <w:rPr>
                <w:sz w:val="14"/>
              </w:rPr>
              <w:t>5043-&gt;5050-&gt;5051</w:t>
            </w:r>
          </w:p>
        </w:tc>
        <w:tc>
          <w:tcPr>
            <w:tcW w:w="1871" w:type="dxa"/>
            <w:tcMar>
              <w:top w:w="60" w:type="dxa"/>
              <w:left w:w="75" w:type="dxa"/>
              <w:bottom w:w="60" w:type="dxa"/>
              <w:right w:w="75" w:type="dxa"/>
            </w:tcMar>
          </w:tcPr>
          <w:p w14:paraId="41BFEFAC" w14:textId="77777777" w:rsidR="00A52654" w:rsidRDefault="00000000">
            <w:pPr>
              <w:spacing w:after="0" w:line="250" w:lineRule="auto"/>
            </w:pPr>
            <w:r>
              <w:rPr>
                <w:sz w:val="14"/>
              </w:rPr>
              <w:t>5050</w:t>
            </w:r>
          </w:p>
        </w:tc>
        <w:tc>
          <w:tcPr>
            <w:tcW w:w="1134" w:type="dxa"/>
            <w:tcMar>
              <w:top w:w="60" w:type="dxa"/>
              <w:left w:w="75" w:type="dxa"/>
              <w:bottom w:w="60" w:type="dxa"/>
              <w:right w:w="75" w:type="dxa"/>
            </w:tcMar>
          </w:tcPr>
          <w:p w14:paraId="7B5A6A07" w14:textId="77777777" w:rsidR="00A52654" w:rsidRDefault="00000000">
            <w:pPr>
              <w:spacing w:after="0" w:line="250" w:lineRule="auto"/>
            </w:pPr>
            <w:r>
              <w:rPr>
                <w:sz w:val="14"/>
              </w:rPr>
              <w:t>~55.843m</w:t>
            </w:r>
          </w:p>
        </w:tc>
        <w:tc>
          <w:tcPr>
            <w:tcW w:w="907" w:type="dxa"/>
            <w:tcMar>
              <w:top w:w="60" w:type="dxa"/>
              <w:left w:w="75" w:type="dxa"/>
              <w:bottom w:w="60" w:type="dxa"/>
              <w:right w:w="75" w:type="dxa"/>
            </w:tcMar>
          </w:tcPr>
          <w:p w14:paraId="56A298DC" w14:textId="77777777" w:rsidR="00A52654" w:rsidRDefault="00000000">
            <w:pPr>
              <w:spacing w:after="0" w:line="250" w:lineRule="auto"/>
            </w:pPr>
            <w:r>
              <w:rPr>
                <w:sz w:val="14"/>
              </w:rPr>
              <w:t>60s</w:t>
            </w:r>
          </w:p>
        </w:tc>
      </w:tr>
      <w:tr w:rsidR="00A52654" w14:paraId="21408501" w14:textId="77777777">
        <w:trPr>
          <w:cantSplit/>
          <w:jc w:val="center"/>
        </w:trPr>
        <w:tc>
          <w:tcPr>
            <w:tcW w:w="2268" w:type="dxa"/>
            <w:shd w:val="clear" w:color="auto" w:fill="F7F9FB"/>
            <w:tcMar>
              <w:top w:w="60" w:type="dxa"/>
              <w:left w:w="75" w:type="dxa"/>
              <w:bottom w:w="60" w:type="dxa"/>
              <w:right w:w="75" w:type="dxa"/>
            </w:tcMar>
          </w:tcPr>
          <w:p w14:paraId="41823AD2" w14:textId="77777777" w:rsidR="00A52654" w:rsidRDefault="00000000">
            <w:pPr>
              <w:spacing w:after="0" w:line="250" w:lineRule="auto"/>
            </w:pPr>
            <w:r>
              <w:rPr>
                <w:sz w:val="14"/>
              </w:rPr>
              <w:t>D_ROAD484_FORWARD_A</w:t>
            </w:r>
          </w:p>
        </w:tc>
        <w:tc>
          <w:tcPr>
            <w:tcW w:w="3572" w:type="dxa"/>
            <w:shd w:val="clear" w:color="auto" w:fill="F7F9FB"/>
            <w:tcMar>
              <w:top w:w="60" w:type="dxa"/>
              <w:left w:w="75" w:type="dxa"/>
              <w:bottom w:w="60" w:type="dxa"/>
              <w:right w:w="75" w:type="dxa"/>
            </w:tcMar>
          </w:tcPr>
          <w:p w14:paraId="3C175C7C" w14:textId="77777777" w:rsidR="00A52654" w:rsidRDefault="00000000">
            <w:pPr>
              <w:spacing w:after="0" w:line="250" w:lineRule="auto"/>
            </w:pPr>
            <w:r>
              <w:rPr>
                <w:sz w:val="14"/>
              </w:rPr>
              <w:t>6952-&gt;6942-&gt;6943</w:t>
            </w:r>
          </w:p>
        </w:tc>
        <w:tc>
          <w:tcPr>
            <w:tcW w:w="1871" w:type="dxa"/>
            <w:shd w:val="clear" w:color="auto" w:fill="F7F9FB"/>
            <w:tcMar>
              <w:top w:w="60" w:type="dxa"/>
              <w:left w:w="75" w:type="dxa"/>
              <w:bottom w:w="60" w:type="dxa"/>
              <w:right w:w="75" w:type="dxa"/>
            </w:tcMar>
          </w:tcPr>
          <w:p w14:paraId="6743E4D9" w14:textId="77777777" w:rsidR="00A52654" w:rsidRDefault="00000000">
            <w:pPr>
              <w:spacing w:after="0" w:line="250" w:lineRule="auto"/>
            </w:pPr>
            <w:r>
              <w:rPr>
                <w:sz w:val="14"/>
              </w:rPr>
              <w:t>6942</w:t>
            </w:r>
          </w:p>
        </w:tc>
        <w:tc>
          <w:tcPr>
            <w:tcW w:w="1134" w:type="dxa"/>
            <w:shd w:val="clear" w:color="auto" w:fill="F7F9FB"/>
            <w:tcMar>
              <w:top w:w="60" w:type="dxa"/>
              <w:left w:w="75" w:type="dxa"/>
              <w:bottom w:w="60" w:type="dxa"/>
              <w:right w:w="75" w:type="dxa"/>
            </w:tcMar>
          </w:tcPr>
          <w:p w14:paraId="32AF56F0" w14:textId="77777777" w:rsidR="00A52654" w:rsidRDefault="00000000">
            <w:pPr>
              <w:spacing w:after="0" w:line="250" w:lineRule="auto"/>
            </w:pPr>
            <w:r>
              <w:rPr>
                <w:sz w:val="14"/>
              </w:rPr>
              <w:t>~54.104m</w:t>
            </w:r>
          </w:p>
        </w:tc>
        <w:tc>
          <w:tcPr>
            <w:tcW w:w="907" w:type="dxa"/>
            <w:shd w:val="clear" w:color="auto" w:fill="F7F9FB"/>
            <w:tcMar>
              <w:top w:w="60" w:type="dxa"/>
              <w:left w:w="75" w:type="dxa"/>
              <w:bottom w:w="60" w:type="dxa"/>
              <w:right w:w="75" w:type="dxa"/>
            </w:tcMar>
          </w:tcPr>
          <w:p w14:paraId="0BA70391" w14:textId="77777777" w:rsidR="00A52654" w:rsidRDefault="00000000">
            <w:pPr>
              <w:spacing w:after="0" w:line="250" w:lineRule="auto"/>
            </w:pPr>
            <w:r>
              <w:rPr>
                <w:sz w:val="14"/>
              </w:rPr>
              <w:t>60s</w:t>
            </w:r>
          </w:p>
        </w:tc>
      </w:tr>
      <w:tr w:rsidR="00A52654" w14:paraId="226C189E" w14:textId="77777777">
        <w:trPr>
          <w:cantSplit/>
          <w:jc w:val="center"/>
        </w:trPr>
        <w:tc>
          <w:tcPr>
            <w:tcW w:w="2268" w:type="dxa"/>
            <w:tcMar>
              <w:top w:w="60" w:type="dxa"/>
              <w:left w:w="75" w:type="dxa"/>
              <w:bottom w:w="60" w:type="dxa"/>
              <w:right w:w="75" w:type="dxa"/>
            </w:tcMar>
          </w:tcPr>
          <w:p w14:paraId="433B3B19" w14:textId="77777777" w:rsidR="00A52654" w:rsidRDefault="00000000">
            <w:pPr>
              <w:spacing w:after="0" w:line="250" w:lineRule="auto"/>
            </w:pPr>
            <w:r>
              <w:rPr>
                <w:sz w:val="14"/>
              </w:rPr>
              <w:t>E_ROAD484_FORWARD_B</w:t>
            </w:r>
          </w:p>
        </w:tc>
        <w:tc>
          <w:tcPr>
            <w:tcW w:w="3572" w:type="dxa"/>
            <w:tcMar>
              <w:top w:w="60" w:type="dxa"/>
              <w:left w:w="75" w:type="dxa"/>
              <w:bottom w:w="60" w:type="dxa"/>
              <w:right w:w="75" w:type="dxa"/>
            </w:tcMar>
          </w:tcPr>
          <w:p w14:paraId="52570FB6" w14:textId="77777777" w:rsidR="00A52654" w:rsidRDefault="00000000">
            <w:pPr>
              <w:spacing w:after="0" w:line="250" w:lineRule="auto"/>
            </w:pPr>
            <w:r>
              <w:rPr>
                <w:sz w:val="14"/>
              </w:rPr>
              <w:t>6988-&gt;6989-&gt;6990</w:t>
            </w:r>
          </w:p>
        </w:tc>
        <w:tc>
          <w:tcPr>
            <w:tcW w:w="1871" w:type="dxa"/>
            <w:tcMar>
              <w:top w:w="60" w:type="dxa"/>
              <w:left w:w="75" w:type="dxa"/>
              <w:bottom w:w="60" w:type="dxa"/>
              <w:right w:w="75" w:type="dxa"/>
            </w:tcMar>
          </w:tcPr>
          <w:p w14:paraId="7102ACF4" w14:textId="77777777" w:rsidR="00A52654" w:rsidRDefault="00000000">
            <w:pPr>
              <w:spacing w:after="0" w:line="250" w:lineRule="auto"/>
            </w:pPr>
            <w:r>
              <w:rPr>
                <w:sz w:val="14"/>
              </w:rPr>
              <w:t>6989</w:t>
            </w:r>
          </w:p>
        </w:tc>
        <w:tc>
          <w:tcPr>
            <w:tcW w:w="1134" w:type="dxa"/>
            <w:tcMar>
              <w:top w:w="60" w:type="dxa"/>
              <w:left w:w="75" w:type="dxa"/>
              <w:bottom w:w="60" w:type="dxa"/>
              <w:right w:w="75" w:type="dxa"/>
            </w:tcMar>
          </w:tcPr>
          <w:p w14:paraId="0EB205CE" w14:textId="77777777" w:rsidR="00A52654" w:rsidRDefault="00000000">
            <w:pPr>
              <w:spacing w:after="0" w:line="250" w:lineRule="auto"/>
            </w:pPr>
            <w:r>
              <w:rPr>
                <w:sz w:val="14"/>
              </w:rPr>
              <w:t>~37.340m</w:t>
            </w:r>
          </w:p>
        </w:tc>
        <w:tc>
          <w:tcPr>
            <w:tcW w:w="907" w:type="dxa"/>
            <w:tcMar>
              <w:top w:w="60" w:type="dxa"/>
              <w:left w:w="75" w:type="dxa"/>
              <w:bottom w:w="60" w:type="dxa"/>
              <w:right w:w="75" w:type="dxa"/>
            </w:tcMar>
          </w:tcPr>
          <w:p w14:paraId="5E95585F" w14:textId="77777777" w:rsidR="00A52654" w:rsidRDefault="00000000">
            <w:pPr>
              <w:spacing w:after="0" w:line="250" w:lineRule="auto"/>
            </w:pPr>
            <w:r>
              <w:rPr>
                <w:sz w:val="14"/>
              </w:rPr>
              <w:t>60s</w:t>
            </w:r>
          </w:p>
        </w:tc>
      </w:tr>
    </w:tbl>
    <w:p w14:paraId="27F932A7" w14:textId="77777777" w:rsidR="00A52654" w:rsidRDefault="00A52654">
      <w:pPr>
        <w:spacing w:after="40"/>
      </w:pPr>
    </w:p>
    <w:p w14:paraId="1E18EE90" w14:textId="77777777" w:rsidR="00A52654" w:rsidRDefault="00000000">
      <w:pPr>
        <w:pStyle w:val="1"/>
        <w:spacing w:before="160" w:after="80"/>
      </w:pPr>
      <w:r>
        <w:rPr>
          <w:rFonts w:ascii="Noto Sans CJK SC" w:eastAsia="Noto Sans CJK SC" w:hAnsi="Noto Sans CJK SC"/>
          <w:color w:val="1F4E79"/>
        </w:rPr>
        <w:t>9. C/D/E Runtime 与 CollisionLookup：如何区分“地图缺口”和“验证器 bug”</w:t>
      </w:r>
    </w:p>
    <w:p w14:paraId="3D84BF23" w14:textId="77777777" w:rsidR="00A52654" w:rsidRDefault="00000000">
      <w:pPr>
        <w:pStyle w:val="21"/>
        <w:spacing w:before="100" w:after="80"/>
      </w:pPr>
      <w:r>
        <w:rPr>
          <w:rFonts w:ascii="Noto Sans CJK SC" w:eastAsia="Noto Sans CJK SC" w:hAnsi="Noto Sans CJK SC"/>
          <w:color w:val="2E5F91"/>
        </w:rPr>
        <w:t>9.1 初始症状</w:t>
      </w:r>
    </w:p>
    <w:p w14:paraId="28A57DBB" w14:textId="77777777" w:rsidR="00A52654" w:rsidRDefault="00000000">
      <w:pPr>
        <w:ind w:firstLine="420"/>
      </w:pPr>
      <w:r>
        <w:t>C/D/E targeted closed-loop 已经真实执行 planner.compute_trajectory() 与 simulation.propagate()，route exact，车辆也实际向前；但在接近 path interface 时被道路边界检查判定为 collision。继续盲目给 mask 加白像素会把验证器自身的错误吞进地图，因此停止扩 mask，转而审计 CollisionLookup 与标准 CarFootprint。</w:t>
      </w:r>
    </w:p>
    <w:p w14:paraId="6FD52481" w14:textId="77777777" w:rsidR="00A52654" w:rsidRDefault="00000000">
      <w:pPr>
        <w:pStyle w:val="21"/>
        <w:spacing w:before="100" w:after="80"/>
      </w:pPr>
      <w:r>
        <w:rPr>
          <w:rFonts w:ascii="Noto Sans CJK SC" w:eastAsia="Noto Sans CJK SC" w:hAnsi="Noto Sans CJK SC"/>
          <w:color w:val="2E5F91"/>
        </w:rPr>
        <w:t>9.2 XG90G 几何根因 1：前后悬反置 + 梯形</w:t>
      </w:r>
    </w:p>
    <w:p w14:paraId="5EE66432" w14:textId="77777777" w:rsidR="00A52654" w:rsidRDefault="00000000">
      <w:pPr>
        <w:ind w:firstLine="420"/>
      </w:pPr>
      <w:r>
        <w:t>标准 rear-axle XG90G footprint 应为后 -2.5m、前 +6.5m、宽 4m。旧 CollisionLookup 却定义 collision_lrear=6.5、collision_lhead=2.5；并且 p1.x 还使用 -collision_lrear/2，导致四点不是矩形而是梯形。旧 lookup 纵向覆盖约 [-6.5,+2.6]m，与实际车辆方向完全相反。</w:t>
      </w:r>
    </w:p>
    <w:p w14:paraId="479EAB67" w14:textId="77777777" w:rsidR="00A52654" w:rsidRDefault="00000000">
      <w:pPr>
        <w:ind w:firstLine="420"/>
      </w:pPr>
      <w:r>
        <w:t>修复：XG90G collision_lrear 6.5-&gt;2.5，collision_lhead 2.5-&gt;6.5；p1.x 从 -lrear/2 改为 -lrear。几何 regression 得到 p0=(-2.5,-2)、p1=(-2.5,+2)、p2=(+6.5,+2)、p3=(+6.5,-2)，lookup yaw0 范围约 [-2.4,+6.6]m。</w:t>
      </w:r>
    </w:p>
    <w:p w14:paraId="2D227512" w14:textId="77777777" w:rsidR="00A52654" w:rsidRDefault="00000000">
      <w:pPr>
        <w:pStyle w:val="21"/>
        <w:spacing w:before="100" w:after="80"/>
      </w:pPr>
      <w:r>
        <w:rPr>
          <w:rFonts w:ascii="Noto Sans CJK SC" w:eastAsia="Noto Sans CJK SC" w:hAnsi="Noto Sans CJK SC"/>
          <w:color w:val="2E5F91"/>
        </w:rPr>
        <w:t>9.3 根因 2：0.2m lookup 栅格的保守侧向假阳性</w:t>
      </w:r>
    </w:p>
    <w:p w14:paraId="1DF20789" w14:textId="77777777" w:rsidR="00A52654" w:rsidRDefault="00000000">
      <w:pPr>
        <w:ind w:firstLine="420"/>
      </w:pPr>
      <w:r>
        <w:t>前后悬修正后，C/D 仍各有少量 lookup 黑像素，但标准物理 footprint 与这些像素没有正面积重叠；残余侧向超出约 0.079–0.207m，来自 0.2m lookup 离散栅格的保守扩张。最终没有缩车、没有取消 lookup、也没有继续扩地图，而是在 lookup 首先命中 0.1m 黑 pixel 时，使用真实车辆 oriented rectangle 与该 pixel square 做 exact SAT intersection；只有真实相交才 collision。</w:t>
      </w:r>
    </w:p>
    <w:p w14:paraId="6917DDFF" w14:textId="77777777" w:rsidR="00A52654" w:rsidRDefault="00000000">
      <w:pPr>
        <w:ind w:firstLine="420"/>
      </w:pPr>
      <w:r>
        <w:t>回归要求同时满足：残余 false positive 被过滤、故意放入真实 physical pixel 仍报告 collision、all-white image 保持 collision-free；并重新跑 polygon rectangle/longitudinal direction regression。最终 CollisionLookup SHA 冻结为 10c1d1339e742ca893fedb4aa51402addfba82e16e08f68339ea35d35ba3043b。</w:t>
      </w:r>
    </w:p>
    <w:p w14:paraId="53AC6790" w14:textId="77777777" w:rsidR="00A52654" w:rsidRDefault="00000000">
      <w:pPr>
        <w:pStyle w:val="21"/>
        <w:spacing w:before="100" w:after="80"/>
      </w:pPr>
      <w:r>
        <w:rPr>
          <w:rFonts w:ascii="Noto Sans CJK SC" w:eastAsia="Noto Sans CJK SC" w:hAnsi="Noto Sans CJK SC"/>
          <w:color w:val="2E5F91"/>
        </w:rPr>
        <w:t>9.4 CollisionLookup 修好后，C/D 暴露的才是真地图小缝</w:t>
      </w:r>
    </w:p>
    <w:p w14:paraId="180DD6AF" w14:textId="77777777" w:rsidR="00A52654" w:rsidRDefault="00000000">
      <w:pPr>
        <w:ind w:firstLine="420"/>
      </w:pPr>
      <w:r>
        <w:t>修复验证器后，C/D failure 往后移动并出现真实 standard footprint overlap：动态 corridor truth 表明 C、D 各需 3 pixels = 0.03m²。candidate v2 = candidate v1 + 这 6 pixels；strict streaming 验证 ADDED=6、REMOVED=0、OTHER_CHANGED=0。此时 C=78 steps PASS、D=75 steps PASS，E 先前 55 steps PASS。</w:t>
      </w:r>
    </w:p>
    <w:tbl>
      <w:tblPr>
        <w:tblW w:w="0" w:type="auto"/>
        <w:jc w:val="center"/>
        <w:tblLook w:val="04A0" w:firstRow="1" w:lastRow="0" w:firstColumn="1" w:lastColumn="0" w:noHBand="0" w:noVBand="1"/>
      </w:tblPr>
      <w:tblGrid>
        <w:gridCol w:w="10312"/>
      </w:tblGrid>
      <w:tr w:rsidR="00A52654" w14:paraId="02679AAD" w14:textId="77777777">
        <w:trPr>
          <w:cantSplit/>
          <w:jc w:val="center"/>
        </w:trPr>
        <w:tc>
          <w:tcPr>
            <w:tcW w:w="10312" w:type="dxa"/>
            <w:shd w:val="clear" w:color="auto" w:fill="EAF2F8"/>
            <w:tcMar>
              <w:top w:w="120" w:type="dxa"/>
              <w:left w:w="160" w:type="dxa"/>
              <w:bottom w:w="120" w:type="dxa"/>
              <w:right w:w="160" w:type="dxa"/>
            </w:tcMar>
          </w:tcPr>
          <w:p w14:paraId="65F1A31B" w14:textId="77777777" w:rsidR="00A52654" w:rsidRDefault="00000000">
            <w:pPr>
              <w:spacing w:after="60"/>
            </w:pPr>
            <w:r>
              <w:rPr>
                <w:b/>
                <w:color w:val="1F4E79"/>
              </w:rPr>
              <w:lastRenderedPageBreak/>
              <w:t>关键方法论</w:t>
            </w:r>
          </w:p>
          <w:p w14:paraId="020B311B" w14:textId="77777777" w:rsidR="00A52654" w:rsidRDefault="00000000">
            <w:pPr>
              <w:spacing w:after="20" w:line="264" w:lineRule="auto"/>
              <w:rPr>
                <w:lang w:eastAsia="zh-CN"/>
              </w:rPr>
            </w:pPr>
            <w:r>
              <w:rPr>
                <w:sz w:val="18"/>
              </w:rPr>
              <w:t>一个“越界”失败至少有三种可能：地图真的缺口、CollisionLookup 离散/几何错误、planner/controller 轨迹本身不可行。必须先找 root cause，再决定改哪一层。</w:t>
            </w:r>
            <w:r>
              <w:rPr>
                <w:sz w:val="18"/>
                <w:lang w:eastAsia="zh-CN"/>
              </w:rPr>
              <w:t>此次项目没有用“把地图涂白”掩盖验证器错误。</w:t>
            </w:r>
          </w:p>
        </w:tc>
      </w:tr>
    </w:tbl>
    <w:p w14:paraId="5BA5855D" w14:textId="77777777" w:rsidR="00A52654" w:rsidRDefault="00A52654">
      <w:pPr>
        <w:spacing w:after="20"/>
        <w:rPr>
          <w:lang w:eastAsia="zh-CN"/>
        </w:rPr>
      </w:pPr>
    </w:p>
    <w:p w14:paraId="77FA1931" w14:textId="77777777" w:rsidR="00A52654" w:rsidRDefault="00000000">
      <w:pPr>
        <w:pStyle w:val="1"/>
        <w:spacing w:before="160" w:after="80"/>
      </w:pPr>
      <w:r>
        <w:rPr>
          <w:rFonts w:ascii="Noto Sans CJK SC" w:eastAsia="Noto Sans CJK SC" w:hAnsi="Noto Sans CJK SC"/>
          <w:color w:val="1F4E79"/>
        </w:rPr>
        <w:t>10. A/B Shadow 与 Planner：A1 endpoint bug、A2 中途停车到最终 steering-rate 解法</w:t>
      </w:r>
    </w:p>
    <w:p w14:paraId="50A5723F" w14:textId="77777777" w:rsidR="00A52654" w:rsidRDefault="00000000">
      <w:pPr>
        <w:pStyle w:val="21"/>
        <w:spacing w:before="100" w:after="80"/>
      </w:pPr>
      <w:r>
        <w:rPr>
          <w:rFonts w:ascii="Noto Sans CJK SC" w:eastAsia="Noto Sans CJK SC" w:hAnsi="Noto Sans CJK SC"/>
          <w:color w:val="2E5F91"/>
        </w:rPr>
        <w:t>10.1 为什么要做 shadow harness</w:t>
      </w:r>
    </w:p>
    <w:p w14:paraId="761CC80E" w14:textId="77777777" w:rsidR="00A52654" w:rsidRDefault="00000000">
      <w:pPr>
        <w:ind w:firstLine="420"/>
        <w:rPr>
          <w:lang w:eastAsia="zh-CN"/>
        </w:rPr>
      </w:pPr>
      <w:r>
        <w:t>A/B 在早期 mask 上很快触发 first_bad。如果 formal harness 一碰黑 pixel 就 raise，只能看到第一处 failure，无法知道 controller/vehicle 后续真实会怎样纠正。于是复制 formal harness 生成 shadow 版本：保持 route、planner、controller、dynamics、candidate 完全不变，只把 mask failure 从“raise”改为“记录并继续”；每 0.1s 保存真实 (x,y,yaw,v)，formal harness SHA 保持不变。</w:t>
      </w:r>
      <w:r>
        <w:rPr>
          <w:lang w:eastAsia="zh-CN"/>
        </w:rPr>
        <w:t>这样最终 mask patch 可以依据真实闭环轨迹，而不是固定误差外推。</w:t>
      </w:r>
    </w:p>
    <w:p w14:paraId="4933B3E0" w14:textId="77777777" w:rsidR="00A52654" w:rsidRDefault="00000000">
      <w:pPr>
        <w:ind w:firstLine="420"/>
      </w:pPr>
      <w:r>
        <w:t>这一步还解决了 B2 的一个重要陷阱：固定保持 failure 时 lateral_offset≈0.242m、yaw_offset≈0.113rad 外推 25m，会产生 227px 假“缺口”，因为真实 controller 后续会纠偏。该结果被明确拒绝，没有写进 v3。</w:t>
      </w:r>
    </w:p>
    <w:p w14:paraId="5F887CB4" w14:textId="77777777" w:rsidR="00A52654" w:rsidRDefault="00000000">
      <w:pPr>
        <w:pStyle w:val="21"/>
        <w:spacing w:before="100" w:after="80"/>
      </w:pPr>
      <w:r>
        <w:rPr>
          <w:rFonts w:ascii="Noto Sans CJK SC" w:eastAsia="Noto Sans CJK SC" w:hAnsi="Noto Sans CJK SC"/>
          <w:color w:val="2E5F91"/>
        </w:rPr>
        <w:t>10.2 A1：route endpoint 被当作 4.5m 长的虚拟前车</w:t>
      </w:r>
    </w:p>
    <w:p w14:paraId="1224E78D" w14:textId="77777777" w:rsidR="00A52654" w:rsidRDefault="00000000">
      <w:pPr>
        <w:ind w:firstLine="420"/>
      </w:pPr>
      <w:r>
        <w:t>A1 已访问三个 targets，却在 goal 前约 4.84m 提前停车。IDM free-road virtual lead 使用 `length_rear = ego_state.car_footprint.length / 2 = 4.5m`；而 route endpoint 本质是一个零长度停止点。结合 min_gap=1m、rear axle-&gt;center=2m、goal 设为 path end 前3m，理论提前量 = 4.5+1+2-3 = 4.5m，与实测 4.8369m 高度一致。</w:t>
      </w:r>
    </w:p>
    <w:p w14:paraId="2CD3BDC0" w14:textId="77777777" w:rsidR="00A52654" w:rsidRDefault="00000000">
      <w:pPr>
        <w:ind w:firstLine="420"/>
      </w:pPr>
      <w:r>
        <w:t>最小修复只改语义：virtual route endpoint 的 length_rear=0.0。数学 regression legacy error=4.5m、fixed=0；A1 fixed shadow goal=True。这个修复保留到最终 planner。</w:t>
      </w:r>
    </w:p>
    <w:p w14:paraId="52234B10" w14:textId="77777777" w:rsidR="00A52654" w:rsidRDefault="00000000">
      <w:pPr>
        <w:pStyle w:val="21"/>
        <w:spacing w:before="100" w:after="80"/>
      </w:pPr>
      <w:r>
        <w:rPr>
          <w:rFonts w:ascii="Noto Sans CJK SC" w:eastAsia="Noto Sans CJK SC" w:hAnsi="Noto Sans CJK SC"/>
          <w:color w:val="2E5F91"/>
        </w:rPr>
        <w:t>10.3 A2：先排除 endpoint，再推翻“leading-object”中间假设</w:t>
      </w:r>
    </w:p>
    <w:p w14:paraId="2F037643" w14:textId="77777777" w:rsidR="00A52654" w:rsidRDefault="00000000">
      <w:pPr>
        <w:ind w:firstLine="420"/>
      </w:pPr>
      <w:r>
        <w:t>A2 endpoint 修复后仍约 step250 停在 path-000299 中段：route remaining≈274.44m，第三 target path-000301/lane5179 起点还在≈242.61m 前方，所以 route endpoint 被严格排除。当时下一嫌疑是 occupancy/leading-object 误选，这是合理的中间假设；但后续对 planner 行为、轨迹和可执行性继续排查后，最终 blocker 收敛为“旧 9–11m/s 速度在某些高曲率段要求的 steering-rate 超过车辆/控制可实现范围”，而不是 route、mask 或 tracked object 本身。</w:t>
      </w:r>
    </w:p>
    <w:p w14:paraId="32DCACD3" w14:textId="77777777" w:rsidR="00A52654" w:rsidRDefault="00000000">
      <w:pPr>
        <w:pStyle w:val="21"/>
        <w:spacing w:before="100" w:after="80"/>
      </w:pPr>
      <w:r>
        <w:rPr>
          <w:rFonts w:ascii="Noto Sans CJK SC" w:eastAsia="Noto Sans CJK SC" w:hAnsi="Noto Sans CJK SC"/>
          <w:color w:val="2E5F91"/>
        </w:rPr>
        <w:t>10.4 最终 steering-rate-aware speed profile</w:t>
      </w:r>
    </w:p>
    <w:p w14:paraId="56DEF53D" w14:textId="77777777" w:rsidR="00A52654" w:rsidRDefault="00000000">
      <w:pPr>
        <w:spacing w:after="40"/>
        <w:ind w:left="340" w:hanging="198"/>
      </w:pPr>
      <w:r>
        <w:rPr>
          <w:b/>
          <w:color w:val="1F4E79"/>
          <w:sz w:val="19"/>
        </w:rPr>
        <w:t xml:space="preserve">• </w:t>
      </w:r>
      <w:r>
        <w:rPr>
          <w:sz w:val="19"/>
        </w:rPr>
        <w:t>从 refline curvature 计算 steering angle：delta = atan(wheel_base * curvature)。</w:t>
      </w:r>
    </w:p>
    <w:p w14:paraId="42731627" w14:textId="77777777" w:rsidR="00A52654" w:rsidRDefault="00000000">
      <w:pPr>
        <w:spacing w:after="40"/>
        <w:ind w:left="340" w:hanging="198"/>
      </w:pPr>
      <w:r>
        <w:rPr>
          <w:b/>
          <w:color w:val="1F4E79"/>
          <w:sz w:val="19"/>
        </w:rPr>
        <w:t xml:space="preserve">• </w:t>
      </w:r>
      <w:r>
        <w:rPr>
          <w:sz w:val="19"/>
        </w:rPr>
        <w:t>按 station 对 delta 求导，得到每米路径需要的 steering change。</w:t>
      </w:r>
    </w:p>
    <w:p w14:paraId="5425ACB6" w14:textId="77777777" w:rsidR="00A52654" w:rsidRDefault="00000000">
      <w:pPr>
        <w:spacing w:after="40"/>
        <w:ind w:left="340" w:hanging="198"/>
      </w:pPr>
      <w:r>
        <w:rPr>
          <w:b/>
          <w:color w:val="1F4E79"/>
          <w:sz w:val="19"/>
        </w:rPr>
        <w:t xml:space="preserve">• </w:t>
      </w:r>
      <w:r>
        <w:rPr>
          <w:sz w:val="19"/>
        </w:rPr>
        <w:t>以 steering-rate limit 0.26 rad/s 的 80% 作为利用上限，即 0.208 rad/s，反推出局部速度 cap。</w:t>
      </w:r>
    </w:p>
    <w:p w14:paraId="445F9417" w14:textId="77777777" w:rsidR="00A52654" w:rsidRDefault="00000000">
      <w:pPr>
        <w:spacing w:after="40"/>
        <w:ind w:left="340" w:hanging="198"/>
      </w:pPr>
      <w:r>
        <w:rPr>
          <w:b/>
          <w:color w:val="1F4E79"/>
          <w:sz w:val="19"/>
        </w:rPr>
        <w:t xml:space="preserve">• </w:t>
      </w:r>
      <w:r>
        <w:rPr>
          <w:sz w:val="19"/>
        </w:rPr>
        <w:t>把 raw curvature/rate cap 与基础 target velocity 取 min。</w:t>
      </w:r>
    </w:p>
    <w:p w14:paraId="21C10542" w14:textId="77777777" w:rsidR="00A52654" w:rsidRDefault="00000000">
      <w:pPr>
        <w:spacing w:after="40"/>
        <w:ind w:left="340" w:hanging="198"/>
      </w:pPr>
      <w:r>
        <w:rPr>
          <w:b/>
          <w:color w:val="1F4E79"/>
          <w:sz w:val="19"/>
        </w:rPr>
        <w:t xml:space="preserve">• </w:t>
      </w:r>
      <w:r>
        <w:rPr>
          <w:sz w:val="19"/>
        </w:rPr>
        <w:t>使用已有 IDM decel_max 做 backward braking envelope，让车辆在进入急弯前有足够距离减速，而不是到弯中才降速。</w:t>
      </w:r>
    </w:p>
    <w:p w14:paraId="04F372B9" w14:textId="77777777" w:rsidR="00A52654" w:rsidRDefault="00000000">
      <w:pPr>
        <w:spacing w:after="40"/>
        <w:ind w:left="340" w:hanging="198"/>
      </w:pPr>
      <w:r>
        <w:rPr>
          <w:b/>
          <w:color w:val="1F4E79"/>
          <w:sz w:val="19"/>
        </w:rPr>
        <w:t xml:space="preserve">• </w:t>
      </w:r>
      <w:r>
        <w:rPr>
          <w:sz w:val="19"/>
        </w:rPr>
        <w:t>运行时按当前 route station 动态查速度目标/horizon；同时保留 A1 的 `length_rear=0.0`。</w:t>
      </w:r>
    </w:p>
    <w:p w14:paraId="0A84CA19" w14:textId="77777777" w:rsidR="00A52654" w:rsidRDefault="00000000">
      <w:pPr>
        <w:ind w:firstLine="420"/>
      </w:pPr>
      <w:r>
        <w:t>最终 planner SHA：541ec74985d06322656e66c48abb382030d679171341408575d936e0a069e75e。最终 behavior shadow：A1 308 steps，A2 555，B1 523，B2 330，四个场景均按目标顺序访问并到达 goal。</w:t>
      </w:r>
    </w:p>
    <w:p w14:paraId="2349DEFA" w14:textId="77777777" w:rsidR="00A52654" w:rsidRDefault="00000000">
      <w:pPr>
        <w:pStyle w:val="1"/>
        <w:spacing w:before="160" w:after="80"/>
      </w:pPr>
      <w:r>
        <w:rPr>
          <w:rFonts w:ascii="Noto Sans CJK SC" w:eastAsia="Noto Sans CJK SC" w:hAnsi="Noto Sans CJK SC"/>
          <w:color w:val="1F4E79"/>
        </w:rPr>
        <w:lastRenderedPageBreak/>
        <w:t>11. V3/V4 Bitmap：用最终真实闭环轨迹做 exact physical patch</w:t>
      </w:r>
    </w:p>
    <w:p w14:paraId="63FBD1A5" w14:textId="77777777" w:rsidR="00A52654" w:rsidRDefault="00000000">
      <w:pPr>
        <w:pStyle w:val="21"/>
        <w:spacing w:before="100" w:after="80"/>
      </w:pPr>
      <w:r>
        <w:rPr>
          <w:rFonts w:ascii="Noto Sans CJK SC" w:eastAsia="Noto Sans CJK SC" w:hAnsi="Noto Sans CJK SC"/>
          <w:color w:val="2E5F91"/>
        </w:rPr>
        <w:t>11.1 V3 为什么必须基于“最终 planner 的真实 trajectories”</w:t>
      </w:r>
    </w:p>
    <w:p w14:paraId="4EA682F4" w14:textId="77777777" w:rsidR="00A52654" w:rsidRDefault="00000000">
      <w:pPr>
        <w:ind w:firstLine="420"/>
      </w:pPr>
      <w:r>
        <w:t>A1 endpoint 修复、A2 steering-rate speed profile 都会改变车辆在路上的具体姿态。如果仍使用旧 planner 的失败 pose、恒曲率 corridor 或固定 offset 外推，就会把已经不再发生的 footprint 误差写进 mask。因此最终 v3 只读取 final planner 下 A1/A2/B1/B2 的 actual shadow_trajectory，并要求每个 trajectory/result/provenance 与 planner SHA 对上。</w:t>
      </w:r>
    </w:p>
    <w:p w14:paraId="64FAA693" w14:textId="77777777" w:rsidR="00A52654" w:rsidRDefault="00000000">
      <w:pPr>
        <w:pStyle w:val="21"/>
        <w:spacing w:before="100" w:after="80"/>
      </w:pPr>
      <w:r>
        <w:rPr>
          <w:rFonts w:ascii="Noto Sans CJK SC" w:eastAsia="Noto Sans CJK SC" w:hAnsi="Noto Sans CJK SC"/>
          <w:color w:val="2E5F91"/>
        </w:rPr>
        <w:t>11.2 V3 builder 的性能/正确性演进</w:t>
      </w:r>
    </w:p>
    <w:p w14:paraId="7ED550BB" w14:textId="77777777" w:rsidR="00A52654" w:rsidRDefault="00000000">
      <w:pPr>
        <w:spacing w:after="40"/>
        <w:ind w:left="340" w:hanging="198"/>
      </w:pPr>
      <w:r>
        <w:rPr>
          <w:b/>
          <w:color w:val="1F4E79"/>
          <w:sz w:val="19"/>
        </w:rPr>
        <w:t xml:space="preserve">• </w:t>
      </w:r>
      <w:r>
        <w:rPr>
          <w:sz w:val="19"/>
        </w:rPr>
        <w:t>最初逐 pixel Shapely exact intersection 的实现运行超过 8.5 小时，证明正确但生产效率不可接受。</w:t>
      </w:r>
    </w:p>
    <w:p w14:paraId="58871563" w14:textId="77777777" w:rsidR="00A52654" w:rsidRDefault="00000000">
      <w:pPr>
        <w:spacing w:after="40"/>
        <w:ind w:left="340" w:hanging="198"/>
      </w:pPr>
      <w:r>
        <w:rPr>
          <w:b/>
          <w:color w:val="1F4E79"/>
          <w:sz w:val="19"/>
        </w:rPr>
        <w:t xml:space="preserve">• </w:t>
      </w:r>
      <w:r>
        <w:rPr>
          <w:sz w:val="19"/>
        </w:rPr>
        <w:t>尝试 NumPy/vectorized SAT：出现 correctness mismatch 或收益不足，拒绝作为 production scanner。</w:t>
      </w:r>
    </w:p>
    <w:p w14:paraId="514C4FC1" w14:textId="77777777" w:rsidR="00A52654" w:rsidRDefault="00000000">
      <w:pPr>
        <w:spacing w:after="40"/>
        <w:ind w:left="340" w:hanging="198"/>
      </w:pPr>
      <w:r>
        <w:rPr>
          <w:b/>
          <w:color w:val="1F4E79"/>
          <w:sz w:val="19"/>
        </w:rPr>
        <w:t xml:space="preserve">• </w:t>
      </w:r>
      <w:r>
        <w:rPr>
          <w:sz w:val="19"/>
        </w:rPr>
        <w:t>尝试 rasterize hybrid：可保持 exact boundary truth，但速度仍不理想。</w:t>
      </w:r>
    </w:p>
    <w:p w14:paraId="779C8251" w14:textId="77777777" w:rsidR="00A52654" w:rsidRDefault="00000000">
      <w:pPr>
        <w:spacing w:after="40"/>
        <w:ind w:left="340" w:hanging="198"/>
      </w:pPr>
      <w:r>
        <w:rPr>
          <w:b/>
          <w:color w:val="1F4E79"/>
          <w:sz w:val="19"/>
        </w:rPr>
        <w:t xml:space="preserve">• </w:t>
      </w:r>
      <w:r>
        <w:rPr>
          <w:sz w:val="19"/>
        </w:rPr>
        <w:t>cached/chunked 版本在旧 2GiB cgroup 下出现内存峰值/RC137；这不是算法“随机挂”，而是容器硬限制。</w:t>
      </w:r>
    </w:p>
    <w:p w14:paraId="4A404A25" w14:textId="77777777" w:rsidR="00A52654" w:rsidRDefault="00000000">
      <w:pPr>
        <w:spacing w:after="40"/>
        <w:ind w:left="340" w:hanging="198"/>
      </w:pPr>
      <w:r>
        <w:rPr>
          <w:b/>
          <w:color w:val="1F4E79"/>
          <w:sz w:val="19"/>
        </w:rPr>
        <w:t xml:space="preserve">• </w:t>
      </w:r>
      <w:r>
        <w:rPr>
          <w:sz w:val="19"/>
        </w:rPr>
        <w:t>最终 analytic exact scanner：每个 state 只读 footprint 周围小 raster window；NumPy 做明显 inside/outside broadphase；边界歧义 pixel 才调用 Shapely `intersection.area &gt; 1e-12` exact predicate。</w:t>
      </w:r>
    </w:p>
    <w:p w14:paraId="1F695CDD" w14:textId="77777777" w:rsidR="00A52654" w:rsidRDefault="00000000">
      <w:pPr>
        <w:spacing w:after="40"/>
        <w:ind w:left="340" w:hanging="198"/>
      </w:pPr>
      <w:r>
        <w:rPr>
          <w:b/>
          <w:color w:val="1F4E79"/>
          <w:sz w:val="19"/>
        </w:rPr>
        <w:t xml:space="preserve">• </w:t>
      </w:r>
      <w:r>
        <w:rPr>
          <w:sz w:val="19"/>
        </w:rPr>
        <w:t>生产版并行化：多 worker，各自打开 raster；在高资源实例上使用 8 workers。先做 reference-vs-optimized correctness smoke，再做 production scan。</w:t>
      </w:r>
    </w:p>
    <w:p w14:paraId="281C4196" w14:textId="77777777" w:rsidR="00A52654" w:rsidRDefault="00000000">
      <w:pPr>
        <w:ind w:firstLine="420"/>
      </w:pPr>
      <w:r>
        <w:t>最终 builder 路径：`/root/autodl-tmp/minesim_p0_preflight/build_v3_from_final_ab_trajectories.py`。注意：性能优化从未允许改变“正面积物理相交才算 missing”的定义。</w:t>
      </w:r>
    </w:p>
    <w:p w14:paraId="5F0CCCEA" w14:textId="77777777" w:rsidR="00A52654" w:rsidRDefault="00000000">
      <w:pPr>
        <w:pStyle w:val="21"/>
        <w:spacing w:before="100" w:after="80"/>
      </w:pPr>
      <w:r>
        <w:rPr>
          <w:rFonts w:ascii="Noto Sans CJK SC" w:eastAsia="Noto Sans CJK SC" w:hAnsi="Noto Sans CJK SC"/>
          <w:color w:val="2E5F91"/>
        </w:rPr>
        <w:t>11.3 V3 final patch 结果</w:t>
      </w:r>
    </w:p>
    <w:tbl>
      <w:tblPr>
        <w:tblStyle w:val="aff1"/>
        <w:tblW w:w="0" w:type="auto"/>
        <w:jc w:val="center"/>
        <w:tblLayout w:type="fixed"/>
        <w:tblLook w:val="04A0" w:firstRow="1" w:lastRow="0" w:firstColumn="1" w:lastColumn="0" w:noHBand="0" w:noVBand="1"/>
      </w:tblPr>
      <w:tblGrid>
        <w:gridCol w:w="4819"/>
        <w:gridCol w:w="4932"/>
      </w:tblGrid>
      <w:tr w:rsidR="00A52654" w14:paraId="702717B7" w14:textId="77777777">
        <w:trPr>
          <w:cantSplit/>
          <w:tblHeader/>
          <w:jc w:val="center"/>
        </w:trPr>
        <w:tc>
          <w:tcPr>
            <w:tcW w:w="4819" w:type="dxa"/>
            <w:shd w:val="clear" w:color="auto" w:fill="1F4E78"/>
            <w:tcMar>
              <w:top w:w="70" w:type="dxa"/>
              <w:left w:w="80" w:type="dxa"/>
              <w:bottom w:w="70" w:type="dxa"/>
              <w:right w:w="80" w:type="dxa"/>
            </w:tcMar>
            <w:vAlign w:val="center"/>
          </w:tcPr>
          <w:p w14:paraId="091E1A68" w14:textId="77777777" w:rsidR="00A52654" w:rsidRDefault="00000000">
            <w:pPr>
              <w:spacing w:after="0"/>
              <w:jc w:val="center"/>
            </w:pPr>
            <w:r>
              <w:rPr>
                <w:b/>
                <w:color w:val="FFFFFF"/>
                <w:sz w:val="17"/>
              </w:rPr>
              <w:t>Scenario</w:t>
            </w:r>
          </w:p>
        </w:tc>
        <w:tc>
          <w:tcPr>
            <w:tcW w:w="4932" w:type="dxa"/>
            <w:shd w:val="clear" w:color="auto" w:fill="1F4E78"/>
            <w:tcMar>
              <w:top w:w="70" w:type="dxa"/>
              <w:left w:w="80" w:type="dxa"/>
              <w:bottom w:w="70" w:type="dxa"/>
              <w:right w:w="80" w:type="dxa"/>
            </w:tcMar>
            <w:vAlign w:val="center"/>
          </w:tcPr>
          <w:p w14:paraId="62E7C2BF" w14:textId="77777777" w:rsidR="00A52654" w:rsidRDefault="00000000">
            <w:pPr>
              <w:spacing w:after="0"/>
              <w:jc w:val="center"/>
            </w:pPr>
            <w:r>
              <w:rPr>
                <w:b/>
                <w:color w:val="FFFFFF"/>
                <w:sz w:val="17"/>
              </w:rPr>
              <w:t>final trajectory missing pixels</w:t>
            </w:r>
          </w:p>
        </w:tc>
      </w:tr>
      <w:tr w:rsidR="00A52654" w14:paraId="6BF2BE59" w14:textId="77777777">
        <w:trPr>
          <w:cantSplit/>
          <w:jc w:val="center"/>
        </w:trPr>
        <w:tc>
          <w:tcPr>
            <w:tcW w:w="4819" w:type="dxa"/>
            <w:tcMar>
              <w:top w:w="60" w:type="dxa"/>
              <w:left w:w="75" w:type="dxa"/>
              <w:bottom w:w="60" w:type="dxa"/>
              <w:right w:w="75" w:type="dxa"/>
            </w:tcMar>
          </w:tcPr>
          <w:p w14:paraId="26C5AAC3" w14:textId="77777777" w:rsidR="00A52654" w:rsidRDefault="00000000">
            <w:pPr>
              <w:spacing w:after="0" w:line="250" w:lineRule="auto"/>
            </w:pPr>
            <w:r>
              <w:rPr>
                <w:sz w:val="17"/>
              </w:rPr>
              <w:t>A1</w:t>
            </w:r>
          </w:p>
        </w:tc>
        <w:tc>
          <w:tcPr>
            <w:tcW w:w="4932" w:type="dxa"/>
            <w:tcMar>
              <w:top w:w="60" w:type="dxa"/>
              <w:left w:w="75" w:type="dxa"/>
              <w:bottom w:w="60" w:type="dxa"/>
              <w:right w:w="75" w:type="dxa"/>
            </w:tcMar>
          </w:tcPr>
          <w:p w14:paraId="0834C83F" w14:textId="77777777" w:rsidR="00A52654" w:rsidRDefault="00000000">
            <w:pPr>
              <w:spacing w:after="0" w:line="250" w:lineRule="auto"/>
            </w:pPr>
            <w:r>
              <w:rPr>
                <w:sz w:val="17"/>
              </w:rPr>
              <w:t>83</w:t>
            </w:r>
          </w:p>
        </w:tc>
      </w:tr>
      <w:tr w:rsidR="00A52654" w14:paraId="057F2B60" w14:textId="77777777">
        <w:trPr>
          <w:cantSplit/>
          <w:jc w:val="center"/>
        </w:trPr>
        <w:tc>
          <w:tcPr>
            <w:tcW w:w="4819" w:type="dxa"/>
            <w:shd w:val="clear" w:color="auto" w:fill="F7F9FB"/>
            <w:tcMar>
              <w:top w:w="60" w:type="dxa"/>
              <w:left w:w="75" w:type="dxa"/>
              <w:bottom w:w="60" w:type="dxa"/>
              <w:right w:w="75" w:type="dxa"/>
            </w:tcMar>
          </w:tcPr>
          <w:p w14:paraId="5A7D55A4" w14:textId="77777777" w:rsidR="00A52654" w:rsidRDefault="00000000">
            <w:pPr>
              <w:spacing w:after="0" w:line="250" w:lineRule="auto"/>
            </w:pPr>
            <w:r>
              <w:rPr>
                <w:sz w:val="17"/>
              </w:rPr>
              <w:t>A2</w:t>
            </w:r>
          </w:p>
        </w:tc>
        <w:tc>
          <w:tcPr>
            <w:tcW w:w="4932" w:type="dxa"/>
            <w:shd w:val="clear" w:color="auto" w:fill="F7F9FB"/>
            <w:tcMar>
              <w:top w:w="60" w:type="dxa"/>
              <w:left w:w="75" w:type="dxa"/>
              <w:bottom w:w="60" w:type="dxa"/>
              <w:right w:w="75" w:type="dxa"/>
            </w:tcMar>
          </w:tcPr>
          <w:p w14:paraId="154B516B" w14:textId="77777777" w:rsidR="00A52654" w:rsidRDefault="00000000">
            <w:pPr>
              <w:spacing w:after="0" w:line="250" w:lineRule="auto"/>
            </w:pPr>
            <w:r>
              <w:rPr>
                <w:sz w:val="17"/>
              </w:rPr>
              <w:t>176</w:t>
            </w:r>
          </w:p>
        </w:tc>
      </w:tr>
      <w:tr w:rsidR="00A52654" w14:paraId="635E07D0" w14:textId="77777777">
        <w:trPr>
          <w:cantSplit/>
          <w:jc w:val="center"/>
        </w:trPr>
        <w:tc>
          <w:tcPr>
            <w:tcW w:w="4819" w:type="dxa"/>
            <w:tcMar>
              <w:top w:w="60" w:type="dxa"/>
              <w:left w:w="75" w:type="dxa"/>
              <w:bottom w:w="60" w:type="dxa"/>
              <w:right w:w="75" w:type="dxa"/>
            </w:tcMar>
          </w:tcPr>
          <w:p w14:paraId="7AAFA982" w14:textId="77777777" w:rsidR="00A52654" w:rsidRDefault="00000000">
            <w:pPr>
              <w:spacing w:after="0" w:line="250" w:lineRule="auto"/>
            </w:pPr>
            <w:r>
              <w:rPr>
                <w:sz w:val="17"/>
              </w:rPr>
              <w:t>B1</w:t>
            </w:r>
          </w:p>
        </w:tc>
        <w:tc>
          <w:tcPr>
            <w:tcW w:w="4932" w:type="dxa"/>
            <w:tcMar>
              <w:top w:w="60" w:type="dxa"/>
              <w:left w:w="75" w:type="dxa"/>
              <w:bottom w:w="60" w:type="dxa"/>
              <w:right w:w="75" w:type="dxa"/>
            </w:tcMar>
          </w:tcPr>
          <w:p w14:paraId="4006E3CD" w14:textId="77777777" w:rsidR="00A52654" w:rsidRDefault="00000000">
            <w:pPr>
              <w:spacing w:after="0" w:line="250" w:lineRule="auto"/>
            </w:pPr>
            <w:r>
              <w:rPr>
                <w:sz w:val="17"/>
              </w:rPr>
              <w:t>348</w:t>
            </w:r>
          </w:p>
        </w:tc>
      </w:tr>
      <w:tr w:rsidR="00A52654" w14:paraId="6943A61B" w14:textId="77777777">
        <w:trPr>
          <w:cantSplit/>
          <w:jc w:val="center"/>
        </w:trPr>
        <w:tc>
          <w:tcPr>
            <w:tcW w:w="4819" w:type="dxa"/>
            <w:shd w:val="clear" w:color="auto" w:fill="F7F9FB"/>
            <w:tcMar>
              <w:top w:w="60" w:type="dxa"/>
              <w:left w:w="75" w:type="dxa"/>
              <w:bottom w:w="60" w:type="dxa"/>
              <w:right w:w="75" w:type="dxa"/>
            </w:tcMar>
          </w:tcPr>
          <w:p w14:paraId="295E9653" w14:textId="77777777" w:rsidR="00A52654" w:rsidRDefault="00000000">
            <w:pPr>
              <w:spacing w:after="0" w:line="250" w:lineRule="auto"/>
            </w:pPr>
            <w:r>
              <w:rPr>
                <w:sz w:val="17"/>
              </w:rPr>
              <w:t>B2</w:t>
            </w:r>
          </w:p>
        </w:tc>
        <w:tc>
          <w:tcPr>
            <w:tcW w:w="4932" w:type="dxa"/>
            <w:shd w:val="clear" w:color="auto" w:fill="F7F9FB"/>
            <w:tcMar>
              <w:top w:w="60" w:type="dxa"/>
              <w:left w:w="75" w:type="dxa"/>
              <w:bottom w:w="60" w:type="dxa"/>
              <w:right w:w="75" w:type="dxa"/>
            </w:tcMar>
          </w:tcPr>
          <w:p w14:paraId="2CB9A6E0" w14:textId="77777777" w:rsidR="00A52654" w:rsidRDefault="00000000">
            <w:pPr>
              <w:spacing w:after="0" w:line="250" w:lineRule="auto"/>
            </w:pPr>
            <w:r>
              <w:rPr>
                <w:sz w:val="17"/>
              </w:rPr>
              <w:t>117</w:t>
            </w:r>
          </w:p>
        </w:tc>
      </w:tr>
      <w:tr w:rsidR="00A52654" w14:paraId="4083EDF8" w14:textId="77777777">
        <w:trPr>
          <w:cantSplit/>
          <w:jc w:val="center"/>
        </w:trPr>
        <w:tc>
          <w:tcPr>
            <w:tcW w:w="4819" w:type="dxa"/>
            <w:tcMar>
              <w:top w:w="60" w:type="dxa"/>
              <w:left w:w="75" w:type="dxa"/>
              <w:bottom w:w="60" w:type="dxa"/>
              <w:right w:w="75" w:type="dxa"/>
            </w:tcMar>
          </w:tcPr>
          <w:p w14:paraId="634845A1" w14:textId="77777777" w:rsidR="00A52654" w:rsidRDefault="00000000">
            <w:pPr>
              <w:spacing w:after="0" w:line="250" w:lineRule="auto"/>
            </w:pPr>
            <w:r>
              <w:rPr>
                <w:sz w:val="17"/>
              </w:rPr>
              <w:t>Global unique</w:t>
            </w:r>
          </w:p>
        </w:tc>
        <w:tc>
          <w:tcPr>
            <w:tcW w:w="4932" w:type="dxa"/>
            <w:tcMar>
              <w:top w:w="60" w:type="dxa"/>
              <w:left w:w="75" w:type="dxa"/>
              <w:bottom w:w="60" w:type="dxa"/>
              <w:right w:w="75" w:type="dxa"/>
            </w:tcMar>
          </w:tcPr>
          <w:p w14:paraId="66A419F0" w14:textId="77777777" w:rsidR="00A52654" w:rsidRDefault="00000000">
            <w:pPr>
              <w:spacing w:after="0" w:line="250" w:lineRule="auto"/>
            </w:pPr>
            <w:r>
              <w:rPr>
                <w:sz w:val="17"/>
              </w:rPr>
              <w:t>724 pixels = 7.24m²</w:t>
            </w:r>
          </w:p>
        </w:tc>
      </w:tr>
    </w:tbl>
    <w:p w14:paraId="204D1E82" w14:textId="77777777" w:rsidR="00A52654" w:rsidRDefault="00A52654">
      <w:pPr>
        <w:spacing w:after="40"/>
      </w:pPr>
    </w:p>
    <w:p w14:paraId="49982BC8" w14:textId="77777777" w:rsidR="00A52654" w:rsidRDefault="00000000">
      <w:pPr>
        <w:ind w:firstLine="420"/>
      </w:pPr>
      <w:r>
        <w:t>V3 以 candidate v2 SHA 57514c… 为 source，added=724、removed=0、other=0；四条最终 trajectories 复扫 remaining missing 全部为0。V3 candidate SHA=5a11d523b9931dc99d4267eeb6145ff5674d29ba56fda0749bc06a28aa2c8d7e。随后 A1/A2/B1/B2 formal strict 全部 PASS。</w:t>
      </w:r>
    </w:p>
    <w:p w14:paraId="6DD4673A" w14:textId="77777777" w:rsidR="00A52654" w:rsidRDefault="00000000">
      <w:pPr>
        <w:pStyle w:val="21"/>
        <w:spacing w:before="100" w:after="80"/>
      </w:pPr>
      <w:r>
        <w:rPr>
          <w:rFonts w:ascii="Noto Sans CJK SC" w:eastAsia="Noto Sans CJK SC" w:hAnsi="Noto Sans CJK SC"/>
          <w:color w:val="2E5F91"/>
        </w:rPr>
        <w:t>11.4 为什么 V3 之后还出现 V4：D step66 是新的真实物理 gap</w:t>
      </w:r>
    </w:p>
    <w:p w14:paraId="08891888" w14:textId="77777777" w:rsidR="00A52654" w:rsidRDefault="00000000">
      <w:pPr>
        <w:ind w:firstLine="420"/>
      </w:pPr>
      <w:r>
        <w:t>为了避免把旧 C/D/E 结果和新 planner 混在一起，C/D/E 重新在 current planner + v3 下运行。C PASS，但 D 在 step66 失败。对 D state 做 exact Shapely positive-area footprint truth：v3/v2 都有 3 个真实 missing pixels，不是 CollisionLookup false positive；nearest route 为 path-000511/lane6943，车辆已经过 target 6942。</w:t>
      </w:r>
    </w:p>
    <w:p w14:paraId="0E7EC1A5" w14:textId="77777777" w:rsidR="00A52654" w:rsidRDefault="00000000">
      <w:pPr>
        <w:ind w:firstLine="420"/>
      </w:pPr>
      <w:r>
        <w:t>因此没有手工只补 step66，而是先跑 D-only current-planner shadow，得到完整 72-state trajectory；整个轨迹只有 step66 一个 mask failure。V4 builder 对全 72 states 扫描，exact missing=3，added=3、removed=0、other=0、remaining=0，candidate SHA=51abcd5a86e5c510204a5dacc873691506d721f98982ab7f98585d4e0f7efdd0。D v4 strict 71 steps PASS。</w:t>
      </w:r>
    </w:p>
    <w:tbl>
      <w:tblPr>
        <w:tblW w:w="0" w:type="auto"/>
        <w:jc w:val="center"/>
        <w:tblLook w:val="04A0" w:firstRow="1" w:lastRow="0" w:firstColumn="1" w:lastColumn="0" w:noHBand="0" w:noVBand="1"/>
      </w:tblPr>
      <w:tblGrid>
        <w:gridCol w:w="10312"/>
      </w:tblGrid>
      <w:tr w:rsidR="00A52654" w14:paraId="554A5001" w14:textId="77777777">
        <w:trPr>
          <w:cantSplit/>
          <w:jc w:val="center"/>
        </w:trPr>
        <w:tc>
          <w:tcPr>
            <w:tcW w:w="10312" w:type="dxa"/>
            <w:shd w:val="clear" w:color="auto" w:fill="F5F5F5"/>
            <w:tcMar>
              <w:top w:w="120" w:type="dxa"/>
              <w:left w:w="160" w:type="dxa"/>
              <w:bottom w:w="120" w:type="dxa"/>
              <w:right w:w="160" w:type="dxa"/>
            </w:tcMar>
          </w:tcPr>
          <w:p w14:paraId="2FD79F2C" w14:textId="77777777" w:rsidR="00A52654" w:rsidRDefault="00000000">
            <w:pPr>
              <w:spacing w:after="60"/>
              <w:rPr>
                <w:lang w:eastAsia="zh-CN"/>
              </w:rPr>
            </w:pPr>
            <w:r>
              <w:rPr>
                <w:b/>
                <w:color w:val="505050"/>
                <w:lang w:eastAsia="zh-CN"/>
              </w:rPr>
              <w:lastRenderedPageBreak/>
              <w:t>证据锚点（用于接手者复核）</w:t>
            </w:r>
          </w:p>
          <w:p w14:paraId="7E0238B7" w14:textId="77777777" w:rsidR="00A52654" w:rsidRDefault="00000000">
            <w:pPr>
              <w:spacing w:after="20" w:line="264" w:lineRule="auto"/>
            </w:pPr>
            <w:r>
              <w:rPr>
                <w:sz w:val="18"/>
              </w:rPr>
              <w:t>• V4 patch report: /root/autodl-tmp/minesim_p0_preflight/D_v4_current_shadow_patch_report.json</w:t>
            </w:r>
          </w:p>
          <w:p w14:paraId="3646CD9A" w14:textId="77777777" w:rsidR="00A52654" w:rsidRDefault="00000000">
            <w:pPr>
              <w:spacing w:after="20" w:line="264" w:lineRule="auto"/>
            </w:pPr>
            <w:r>
              <w:rPr>
                <w:sz w:val="18"/>
              </w:rPr>
              <w:t>• SOURCE_V3_SHA=5a11d523...；TRAJECTORY_STATES=72；ADDED=3；REMOVED=0；OTHER_CHANGED=0；D_REMAINING_MISSING=0。</w:t>
            </w:r>
          </w:p>
        </w:tc>
      </w:tr>
    </w:tbl>
    <w:p w14:paraId="1EEC2602" w14:textId="77777777" w:rsidR="00A52654" w:rsidRDefault="00A52654">
      <w:pPr>
        <w:spacing w:after="20"/>
      </w:pPr>
    </w:p>
    <w:p w14:paraId="647AE6ED" w14:textId="77777777" w:rsidR="00A52654" w:rsidRDefault="00000000">
      <w:pPr>
        <w:pStyle w:val="21"/>
        <w:spacing w:before="100" w:after="80"/>
      </w:pPr>
      <w:r>
        <w:rPr>
          <w:rFonts w:ascii="Noto Sans CJK SC" w:eastAsia="Noto Sans CJK SC" w:hAnsi="Noto Sans CJK SC"/>
          <w:color w:val="2E5F91"/>
        </w:rPr>
        <w:t>11.5 从 d2af 到 v4 的 additive 演化</w:t>
      </w:r>
    </w:p>
    <w:tbl>
      <w:tblPr>
        <w:tblStyle w:val="aff1"/>
        <w:tblW w:w="0" w:type="auto"/>
        <w:jc w:val="center"/>
        <w:tblLayout w:type="fixed"/>
        <w:tblLook w:val="04A0" w:firstRow="1" w:lastRow="0" w:firstColumn="1" w:lastColumn="0" w:noHBand="0" w:noVBand="1"/>
      </w:tblPr>
      <w:tblGrid>
        <w:gridCol w:w="2381"/>
        <w:gridCol w:w="2324"/>
        <w:gridCol w:w="5046"/>
      </w:tblGrid>
      <w:tr w:rsidR="00A52654" w14:paraId="5D6332EB" w14:textId="77777777">
        <w:trPr>
          <w:cantSplit/>
          <w:tblHeader/>
          <w:jc w:val="center"/>
        </w:trPr>
        <w:tc>
          <w:tcPr>
            <w:tcW w:w="2381" w:type="dxa"/>
            <w:shd w:val="clear" w:color="auto" w:fill="1F4E78"/>
            <w:tcMar>
              <w:top w:w="70" w:type="dxa"/>
              <w:left w:w="80" w:type="dxa"/>
              <w:bottom w:w="70" w:type="dxa"/>
              <w:right w:w="80" w:type="dxa"/>
            </w:tcMar>
            <w:vAlign w:val="center"/>
          </w:tcPr>
          <w:p w14:paraId="59FA07E2" w14:textId="77777777" w:rsidR="00A52654" w:rsidRDefault="00000000">
            <w:pPr>
              <w:spacing w:after="0"/>
              <w:jc w:val="center"/>
            </w:pPr>
            <w:r>
              <w:rPr>
                <w:b/>
                <w:color w:val="FFFFFF"/>
                <w:sz w:val="16"/>
              </w:rPr>
              <w:t>阶段</w:t>
            </w:r>
          </w:p>
        </w:tc>
        <w:tc>
          <w:tcPr>
            <w:tcW w:w="2324" w:type="dxa"/>
            <w:shd w:val="clear" w:color="auto" w:fill="1F4E78"/>
            <w:tcMar>
              <w:top w:w="70" w:type="dxa"/>
              <w:left w:w="80" w:type="dxa"/>
              <w:bottom w:w="70" w:type="dxa"/>
              <w:right w:w="80" w:type="dxa"/>
            </w:tcMar>
            <w:vAlign w:val="center"/>
          </w:tcPr>
          <w:p w14:paraId="680D579E" w14:textId="77777777" w:rsidR="00A52654" w:rsidRDefault="00000000">
            <w:pPr>
              <w:spacing w:after="0"/>
              <w:jc w:val="center"/>
            </w:pPr>
            <w:r>
              <w:rPr>
                <w:b/>
                <w:color w:val="FFFFFF"/>
                <w:sz w:val="16"/>
              </w:rPr>
              <w:t>SHA 前缀</w:t>
            </w:r>
          </w:p>
        </w:tc>
        <w:tc>
          <w:tcPr>
            <w:tcW w:w="5046" w:type="dxa"/>
            <w:shd w:val="clear" w:color="auto" w:fill="1F4E78"/>
            <w:tcMar>
              <w:top w:w="70" w:type="dxa"/>
              <w:left w:w="80" w:type="dxa"/>
              <w:bottom w:w="70" w:type="dxa"/>
              <w:right w:w="80" w:type="dxa"/>
            </w:tcMar>
            <w:vAlign w:val="center"/>
          </w:tcPr>
          <w:p w14:paraId="62E74587" w14:textId="77777777" w:rsidR="00A52654" w:rsidRDefault="00000000">
            <w:pPr>
              <w:spacing w:after="0"/>
              <w:jc w:val="center"/>
            </w:pPr>
            <w:r>
              <w:rPr>
                <w:b/>
                <w:color w:val="FFFFFF"/>
                <w:sz w:val="16"/>
              </w:rPr>
              <w:t>含义</w:t>
            </w:r>
          </w:p>
        </w:tc>
      </w:tr>
      <w:tr w:rsidR="00A52654" w14:paraId="21168C90" w14:textId="77777777">
        <w:trPr>
          <w:cantSplit/>
          <w:jc w:val="center"/>
        </w:trPr>
        <w:tc>
          <w:tcPr>
            <w:tcW w:w="2381" w:type="dxa"/>
            <w:tcMar>
              <w:top w:w="60" w:type="dxa"/>
              <w:left w:w="75" w:type="dxa"/>
              <w:bottom w:w="60" w:type="dxa"/>
              <w:right w:w="75" w:type="dxa"/>
            </w:tcMar>
          </w:tcPr>
          <w:p w14:paraId="41A54A45" w14:textId="77777777" w:rsidR="00A52654" w:rsidRDefault="00000000">
            <w:pPr>
              <w:spacing w:after="0" w:line="250" w:lineRule="auto"/>
            </w:pPr>
            <w:r>
              <w:rPr>
                <w:sz w:val="16"/>
              </w:rPr>
              <w:t>d2af baseline</w:t>
            </w:r>
          </w:p>
        </w:tc>
        <w:tc>
          <w:tcPr>
            <w:tcW w:w="2324" w:type="dxa"/>
            <w:tcMar>
              <w:top w:w="60" w:type="dxa"/>
              <w:left w:w="75" w:type="dxa"/>
              <w:bottom w:w="60" w:type="dxa"/>
              <w:right w:w="75" w:type="dxa"/>
            </w:tcMar>
          </w:tcPr>
          <w:p w14:paraId="7D1F1E4B" w14:textId="77777777" w:rsidR="00A52654" w:rsidRDefault="00000000">
            <w:pPr>
              <w:spacing w:after="0" w:line="250" w:lineRule="auto"/>
            </w:pPr>
            <w:r>
              <w:rPr>
                <w:sz w:val="16"/>
              </w:rPr>
              <w:t>d2afc84e...</w:t>
            </w:r>
          </w:p>
        </w:tc>
        <w:tc>
          <w:tcPr>
            <w:tcW w:w="5046" w:type="dxa"/>
            <w:tcMar>
              <w:top w:w="60" w:type="dxa"/>
              <w:left w:w="75" w:type="dxa"/>
              <w:bottom w:w="60" w:type="dxa"/>
              <w:right w:w="75" w:type="dxa"/>
            </w:tcMar>
          </w:tcPr>
          <w:p w14:paraId="2DDA0C4C" w14:textId="77777777" w:rsidR="00A52654" w:rsidRDefault="00000000">
            <w:pPr>
              <w:spacing w:after="0" w:line="250" w:lineRule="auto"/>
            </w:pPr>
            <w:r>
              <w:rPr>
                <w:sz w:val="16"/>
              </w:rPr>
              <w:t>V2 frozen/additive baseline，已含 lane5186 5px physical patch</w:t>
            </w:r>
          </w:p>
        </w:tc>
      </w:tr>
      <w:tr w:rsidR="00A52654" w14:paraId="775706FC" w14:textId="77777777">
        <w:trPr>
          <w:cantSplit/>
          <w:jc w:val="center"/>
        </w:trPr>
        <w:tc>
          <w:tcPr>
            <w:tcW w:w="2381" w:type="dxa"/>
            <w:shd w:val="clear" w:color="auto" w:fill="F7F9FB"/>
            <w:tcMar>
              <w:top w:w="60" w:type="dxa"/>
              <w:left w:w="75" w:type="dxa"/>
              <w:bottom w:w="60" w:type="dxa"/>
              <w:right w:w="75" w:type="dxa"/>
            </w:tcMar>
          </w:tcPr>
          <w:p w14:paraId="791B38B1" w14:textId="77777777" w:rsidR="00A52654" w:rsidRDefault="00000000">
            <w:pPr>
              <w:spacing w:after="0" w:line="250" w:lineRule="auto"/>
            </w:pPr>
            <w:r>
              <w:rPr>
                <w:sz w:val="16"/>
              </w:rPr>
              <w:t>candidate v1</w:t>
            </w:r>
          </w:p>
        </w:tc>
        <w:tc>
          <w:tcPr>
            <w:tcW w:w="2324" w:type="dxa"/>
            <w:shd w:val="clear" w:color="auto" w:fill="F7F9FB"/>
            <w:tcMar>
              <w:top w:w="60" w:type="dxa"/>
              <w:left w:w="75" w:type="dxa"/>
              <w:bottom w:w="60" w:type="dxa"/>
              <w:right w:w="75" w:type="dxa"/>
            </w:tcMar>
          </w:tcPr>
          <w:p w14:paraId="245AC9FA" w14:textId="77777777" w:rsidR="00A52654" w:rsidRDefault="00000000">
            <w:pPr>
              <w:spacing w:after="0" w:line="250" w:lineRule="auto"/>
            </w:pPr>
            <w:r>
              <w:rPr>
                <w:sz w:val="16"/>
              </w:rPr>
              <w:t>7c586421...</w:t>
            </w:r>
          </w:p>
        </w:tc>
        <w:tc>
          <w:tcPr>
            <w:tcW w:w="5046" w:type="dxa"/>
            <w:shd w:val="clear" w:color="auto" w:fill="F7F9FB"/>
            <w:tcMar>
              <w:top w:w="60" w:type="dxa"/>
              <w:left w:w="75" w:type="dxa"/>
              <w:bottom w:w="60" w:type="dxa"/>
              <w:right w:w="75" w:type="dxa"/>
            </w:tcMar>
          </w:tcPr>
          <w:p w14:paraId="4A03300C" w14:textId="77777777" w:rsidR="00A52654" w:rsidRDefault="00000000">
            <w:pPr>
              <w:spacing w:after="0" w:line="250" w:lineRule="auto"/>
            </w:pPr>
            <w:r>
              <w:rPr>
                <w:sz w:val="16"/>
              </w:rPr>
              <w:t>相对 d2af +112px / 1.12m²，C/D/E interface truth</w:t>
            </w:r>
          </w:p>
        </w:tc>
      </w:tr>
      <w:tr w:rsidR="00A52654" w14:paraId="6CF79577" w14:textId="77777777">
        <w:trPr>
          <w:cantSplit/>
          <w:jc w:val="center"/>
        </w:trPr>
        <w:tc>
          <w:tcPr>
            <w:tcW w:w="2381" w:type="dxa"/>
            <w:tcMar>
              <w:top w:w="60" w:type="dxa"/>
              <w:left w:w="75" w:type="dxa"/>
              <w:bottom w:w="60" w:type="dxa"/>
              <w:right w:w="75" w:type="dxa"/>
            </w:tcMar>
          </w:tcPr>
          <w:p w14:paraId="60B3EE73" w14:textId="77777777" w:rsidR="00A52654" w:rsidRDefault="00000000">
            <w:pPr>
              <w:spacing w:after="0" w:line="250" w:lineRule="auto"/>
            </w:pPr>
            <w:r>
              <w:rPr>
                <w:sz w:val="16"/>
              </w:rPr>
              <w:t>candidate v2</w:t>
            </w:r>
          </w:p>
        </w:tc>
        <w:tc>
          <w:tcPr>
            <w:tcW w:w="2324" w:type="dxa"/>
            <w:tcMar>
              <w:top w:w="60" w:type="dxa"/>
              <w:left w:w="75" w:type="dxa"/>
              <w:bottom w:w="60" w:type="dxa"/>
              <w:right w:w="75" w:type="dxa"/>
            </w:tcMar>
          </w:tcPr>
          <w:p w14:paraId="71CFAA2F" w14:textId="77777777" w:rsidR="00A52654" w:rsidRDefault="00000000">
            <w:pPr>
              <w:spacing w:after="0" w:line="250" w:lineRule="auto"/>
            </w:pPr>
            <w:r>
              <w:rPr>
                <w:sz w:val="16"/>
              </w:rPr>
              <w:t>57514c52...</w:t>
            </w:r>
          </w:p>
        </w:tc>
        <w:tc>
          <w:tcPr>
            <w:tcW w:w="5046" w:type="dxa"/>
            <w:tcMar>
              <w:top w:w="60" w:type="dxa"/>
              <w:left w:w="75" w:type="dxa"/>
              <w:bottom w:w="60" w:type="dxa"/>
              <w:right w:w="75" w:type="dxa"/>
            </w:tcMar>
          </w:tcPr>
          <w:p w14:paraId="46C0C94E" w14:textId="77777777" w:rsidR="00A52654" w:rsidRDefault="00000000">
            <w:pPr>
              <w:spacing w:after="0" w:line="250" w:lineRule="auto"/>
            </w:pPr>
            <w:r>
              <w:rPr>
                <w:sz w:val="16"/>
              </w:rPr>
              <w:t>v1 +6px；相对 d2af 累计 +118px</w:t>
            </w:r>
          </w:p>
        </w:tc>
      </w:tr>
      <w:tr w:rsidR="00A52654" w14:paraId="6E81AC15" w14:textId="77777777">
        <w:trPr>
          <w:cantSplit/>
          <w:jc w:val="center"/>
        </w:trPr>
        <w:tc>
          <w:tcPr>
            <w:tcW w:w="2381" w:type="dxa"/>
            <w:shd w:val="clear" w:color="auto" w:fill="F7F9FB"/>
            <w:tcMar>
              <w:top w:w="60" w:type="dxa"/>
              <w:left w:w="75" w:type="dxa"/>
              <w:bottom w:w="60" w:type="dxa"/>
              <w:right w:w="75" w:type="dxa"/>
            </w:tcMar>
          </w:tcPr>
          <w:p w14:paraId="712DF827" w14:textId="77777777" w:rsidR="00A52654" w:rsidRDefault="00000000">
            <w:pPr>
              <w:spacing w:after="0" w:line="250" w:lineRule="auto"/>
            </w:pPr>
            <w:r>
              <w:rPr>
                <w:sz w:val="16"/>
              </w:rPr>
              <w:t>candidate v3</w:t>
            </w:r>
          </w:p>
        </w:tc>
        <w:tc>
          <w:tcPr>
            <w:tcW w:w="2324" w:type="dxa"/>
            <w:shd w:val="clear" w:color="auto" w:fill="F7F9FB"/>
            <w:tcMar>
              <w:top w:w="60" w:type="dxa"/>
              <w:left w:w="75" w:type="dxa"/>
              <w:bottom w:w="60" w:type="dxa"/>
              <w:right w:w="75" w:type="dxa"/>
            </w:tcMar>
          </w:tcPr>
          <w:p w14:paraId="0B95EF2D" w14:textId="77777777" w:rsidR="00A52654" w:rsidRDefault="00000000">
            <w:pPr>
              <w:spacing w:after="0" w:line="250" w:lineRule="auto"/>
            </w:pPr>
            <w:r>
              <w:rPr>
                <w:sz w:val="16"/>
              </w:rPr>
              <w:t>5a11d523...</w:t>
            </w:r>
          </w:p>
        </w:tc>
        <w:tc>
          <w:tcPr>
            <w:tcW w:w="5046" w:type="dxa"/>
            <w:shd w:val="clear" w:color="auto" w:fill="F7F9FB"/>
            <w:tcMar>
              <w:top w:w="60" w:type="dxa"/>
              <w:left w:w="75" w:type="dxa"/>
              <w:bottom w:w="60" w:type="dxa"/>
              <w:right w:w="75" w:type="dxa"/>
            </w:tcMar>
          </w:tcPr>
          <w:p w14:paraId="12054055" w14:textId="77777777" w:rsidR="00A52654" w:rsidRDefault="00000000">
            <w:pPr>
              <w:spacing w:after="0" w:line="250" w:lineRule="auto"/>
            </w:pPr>
            <w:r>
              <w:rPr>
                <w:sz w:val="16"/>
              </w:rPr>
              <w:t>v2 +724px / 7.24m²，final A/B trajectories</w:t>
            </w:r>
          </w:p>
        </w:tc>
      </w:tr>
      <w:tr w:rsidR="00A52654" w14:paraId="3B833BB8" w14:textId="77777777">
        <w:trPr>
          <w:cantSplit/>
          <w:jc w:val="center"/>
        </w:trPr>
        <w:tc>
          <w:tcPr>
            <w:tcW w:w="2381" w:type="dxa"/>
            <w:tcMar>
              <w:top w:w="60" w:type="dxa"/>
              <w:left w:w="75" w:type="dxa"/>
              <w:bottom w:w="60" w:type="dxa"/>
              <w:right w:w="75" w:type="dxa"/>
            </w:tcMar>
          </w:tcPr>
          <w:p w14:paraId="7FB38C19" w14:textId="77777777" w:rsidR="00A52654" w:rsidRDefault="00000000">
            <w:pPr>
              <w:spacing w:after="0" w:line="250" w:lineRule="auto"/>
            </w:pPr>
            <w:r>
              <w:rPr>
                <w:sz w:val="16"/>
              </w:rPr>
              <w:t>candidate v4 FINAL</w:t>
            </w:r>
          </w:p>
        </w:tc>
        <w:tc>
          <w:tcPr>
            <w:tcW w:w="2324" w:type="dxa"/>
            <w:tcMar>
              <w:top w:w="60" w:type="dxa"/>
              <w:left w:w="75" w:type="dxa"/>
              <w:bottom w:w="60" w:type="dxa"/>
              <w:right w:w="75" w:type="dxa"/>
            </w:tcMar>
          </w:tcPr>
          <w:p w14:paraId="26129FA2" w14:textId="77777777" w:rsidR="00A52654" w:rsidRDefault="00000000">
            <w:pPr>
              <w:spacing w:after="0" w:line="250" w:lineRule="auto"/>
            </w:pPr>
            <w:r>
              <w:rPr>
                <w:sz w:val="16"/>
              </w:rPr>
              <w:t>51abcd5a...</w:t>
            </w:r>
          </w:p>
        </w:tc>
        <w:tc>
          <w:tcPr>
            <w:tcW w:w="5046" w:type="dxa"/>
            <w:tcMar>
              <w:top w:w="60" w:type="dxa"/>
              <w:left w:w="75" w:type="dxa"/>
              <w:bottom w:w="60" w:type="dxa"/>
              <w:right w:w="75" w:type="dxa"/>
            </w:tcMar>
          </w:tcPr>
          <w:p w14:paraId="3382C9C4" w14:textId="77777777" w:rsidR="00A52654" w:rsidRDefault="00000000">
            <w:pPr>
              <w:spacing w:after="0" w:line="250" w:lineRule="auto"/>
            </w:pPr>
            <w:r>
              <w:rPr>
                <w:sz w:val="16"/>
              </w:rPr>
              <w:t>v3 +3px / 0.03m²，current-planner D full shadow</w:t>
            </w:r>
          </w:p>
        </w:tc>
      </w:tr>
    </w:tbl>
    <w:p w14:paraId="3496E1AE" w14:textId="77777777" w:rsidR="00A52654" w:rsidRDefault="00A52654">
      <w:pPr>
        <w:spacing w:after="40"/>
      </w:pPr>
    </w:p>
    <w:p w14:paraId="1B5C8FE7" w14:textId="77777777" w:rsidR="00A52654" w:rsidRDefault="00000000">
      <w:pPr>
        <w:ind w:firstLine="420"/>
      </w:pPr>
      <w:r>
        <w:t>按 verified counts 推导，最终 v4 相对 d2af 基线共增加 845 pixels = 8.45m²；若把 d2af 之前 lane5186 的 5px 也计入，则相对更早 frozen V2 链累计约 850px = 8.50m²。这个面积很小，说明最终验收不是通过大范围“涂白”获得，而是多轮 exact trajectory / physical footprint 的局部补缝。</w:t>
      </w:r>
    </w:p>
    <w:p w14:paraId="49095387" w14:textId="77777777" w:rsidR="00A52654" w:rsidRDefault="00000000">
      <w:pPr>
        <w:pStyle w:val="1"/>
        <w:spacing w:before="160" w:after="80"/>
      </w:pPr>
      <w:r>
        <w:rPr>
          <w:rFonts w:ascii="Noto Sans CJK SC" w:eastAsia="Noto Sans CJK SC" w:hAnsi="Noto Sans CJK SC"/>
          <w:color w:val="1F4E79"/>
        </w:rPr>
        <w:t>12. Final Targeted Acceptance：7/7 到底意味着什么</w:t>
      </w:r>
    </w:p>
    <w:p w14:paraId="05D64E3E" w14:textId="77777777" w:rsidR="00A52654" w:rsidRDefault="00000000">
      <w:pPr>
        <w:pStyle w:val="21"/>
        <w:spacing w:before="100" w:after="80"/>
      </w:pPr>
      <w:r>
        <w:rPr>
          <w:rFonts w:ascii="Noto Sans CJK SC" w:eastAsia="Noto Sans CJK SC" w:hAnsi="Noto Sans CJK SC"/>
          <w:color w:val="2E5F91"/>
        </w:rPr>
        <w:t>12.1 最终 acceptance matrix</w:t>
      </w:r>
    </w:p>
    <w:tbl>
      <w:tblPr>
        <w:tblStyle w:val="aff1"/>
        <w:tblW w:w="0" w:type="auto"/>
        <w:jc w:val="center"/>
        <w:tblLayout w:type="fixed"/>
        <w:tblLook w:val="04A0" w:firstRow="1" w:lastRow="0" w:firstColumn="1" w:lastColumn="0" w:noHBand="0" w:noVBand="1"/>
      </w:tblPr>
      <w:tblGrid>
        <w:gridCol w:w="2381"/>
        <w:gridCol w:w="850"/>
        <w:gridCol w:w="3231"/>
        <w:gridCol w:w="850"/>
        <w:gridCol w:w="2438"/>
      </w:tblGrid>
      <w:tr w:rsidR="00A52654" w14:paraId="4DAC6728" w14:textId="77777777">
        <w:trPr>
          <w:cantSplit/>
          <w:tblHeader/>
          <w:jc w:val="center"/>
        </w:trPr>
        <w:tc>
          <w:tcPr>
            <w:tcW w:w="2381" w:type="dxa"/>
            <w:shd w:val="clear" w:color="auto" w:fill="1F4E78"/>
            <w:tcMar>
              <w:top w:w="70" w:type="dxa"/>
              <w:left w:w="80" w:type="dxa"/>
              <w:bottom w:w="70" w:type="dxa"/>
              <w:right w:w="80" w:type="dxa"/>
            </w:tcMar>
            <w:vAlign w:val="center"/>
          </w:tcPr>
          <w:p w14:paraId="09845F18" w14:textId="77777777" w:rsidR="00A52654" w:rsidRDefault="00000000">
            <w:pPr>
              <w:spacing w:after="0"/>
              <w:jc w:val="center"/>
            </w:pPr>
            <w:r>
              <w:rPr>
                <w:b/>
                <w:color w:val="FFFFFF"/>
                <w:sz w:val="15"/>
              </w:rPr>
              <w:t>Scenario</w:t>
            </w:r>
          </w:p>
        </w:tc>
        <w:tc>
          <w:tcPr>
            <w:tcW w:w="850" w:type="dxa"/>
            <w:shd w:val="clear" w:color="auto" w:fill="1F4E78"/>
            <w:tcMar>
              <w:top w:w="70" w:type="dxa"/>
              <w:left w:w="80" w:type="dxa"/>
              <w:bottom w:w="70" w:type="dxa"/>
              <w:right w:w="80" w:type="dxa"/>
            </w:tcMar>
            <w:vAlign w:val="center"/>
          </w:tcPr>
          <w:p w14:paraId="3640C288" w14:textId="77777777" w:rsidR="00A52654" w:rsidRDefault="00000000">
            <w:pPr>
              <w:spacing w:after="0"/>
              <w:jc w:val="center"/>
            </w:pPr>
            <w:r>
              <w:rPr>
                <w:b/>
                <w:color w:val="FFFFFF"/>
                <w:sz w:val="15"/>
              </w:rPr>
              <w:t>steps</w:t>
            </w:r>
          </w:p>
        </w:tc>
        <w:tc>
          <w:tcPr>
            <w:tcW w:w="3231" w:type="dxa"/>
            <w:shd w:val="clear" w:color="auto" w:fill="1F4E78"/>
            <w:tcMar>
              <w:top w:w="70" w:type="dxa"/>
              <w:left w:w="80" w:type="dxa"/>
              <w:bottom w:w="70" w:type="dxa"/>
              <w:right w:w="80" w:type="dxa"/>
            </w:tcMar>
            <w:vAlign w:val="center"/>
          </w:tcPr>
          <w:p w14:paraId="6D73B8B1" w14:textId="77777777" w:rsidR="00A52654" w:rsidRDefault="00000000">
            <w:pPr>
              <w:spacing w:after="0"/>
              <w:jc w:val="center"/>
            </w:pPr>
            <w:r>
              <w:rPr>
                <w:b/>
                <w:color w:val="FFFFFF"/>
                <w:sz w:val="15"/>
              </w:rPr>
              <w:t>target visits</w:t>
            </w:r>
          </w:p>
        </w:tc>
        <w:tc>
          <w:tcPr>
            <w:tcW w:w="850" w:type="dxa"/>
            <w:shd w:val="clear" w:color="auto" w:fill="1F4E78"/>
            <w:tcMar>
              <w:top w:w="70" w:type="dxa"/>
              <w:left w:w="80" w:type="dxa"/>
              <w:bottom w:w="70" w:type="dxa"/>
              <w:right w:w="80" w:type="dxa"/>
            </w:tcMar>
            <w:vAlign w:val="center"/>
          </w:tcPr>
          <w:p w14:paraId="0B813D9D" w14:textId="77777777" w:rsidR="00A52654" w:rsidRDefault="00000000">
            <w:pPr>
              <w:spacing w:after="0"/>
              <w:jc w:val="center"/>
            </w:pPr>
            <w:r>
              <w:rPr>
                <w:b/>
                <w:color w:val="FFFFFF"/>
                <w:sz w:val="15"/>
              </w:rPr>
              <w:t>结果</w:t>
            </w:r>
          </w:p>
        </w:tc>
        <w:tc>
          <w:tcPr>
            <w:tcW w:w="2438" w:type="dxa"/>
            <w:shd w:val="clear" w:color="auto" w:fill="1F4E78"/>
            <w:tcMar>
              <w:top w:w="70" w:type="dxa"/>
              <w:left w:w="80" w:type="dxa"/>
              <w:bottom w:w="70" w:type="dxa"/>
              <w:right w:w="80" w:type="dxa"/>
            </w:tcMar>
            <w:vAlign w:val="center"/>
          </w:tcPr>
          <w:p w14:paraId="7825654E" w14:textId="77777777" w:rsidR="00A52654" w:rsidRDefault="00000000">
            <w:pPr>
              <w:spacing w:after="0"/>
              <w:jc w:val="center"/>
            </w:pPr>
            <w:r>
              <w:rPr>
                <w:b/>
                <w:color w:val="FFFFFF"/>
                <w:sz w:val="15"/>
              </w:rPr>
              <w:t>证据层</w:t>
            </w:r>
          </w:p>
        </w:tc>
      </w:tr>
      <w:tr w:rsidR="00A52654" w14:paraId="157B801F" w14:textId="77777777">
        <w:trPr>
          <w:cantSplit/>
          <w:jc w:val="center"/>
        </w:trPr>
        <w:tc>
          <w:tcPr>
            <w:tcW w:w="2381" w:type="dxa"/>
            <w:tcMar>
              <w:top w:w="60" w:type="dxa"/>
              <w:left w:w="75" w:type="dxa"/>
              <w:bottom w:w="60" w:type="dxa"/>
              <w:right w:w="75" w:type="dxa"/>
            </w:tcMar>
          </w:tcPr>
          <w:p w14:paraId="69FE5341" w14:textId="77777777" w:rsidR="00A52654" w:rsidRDefault="00000000">
            <w:pPr>
              <w:spacing w:after="0" w:line="250" w:lineRule="auto"/>
            </w:pPr>
            <w:r>
              <w:rPr>
                <w:sz w:val="15"/>
              </w:rPr>
              <w:t>A1_RECOVERED_EAST_1</w:t>
            </w:r>
          </w:p>
        </w:tc>
        <w:tc>
          <w:tcPr>
            <w:tcW w:w="850" w:type="dxa"/>
            <w:tcMar>
              <w:top w:w="60" w:type="dxa"/>
              <w:left w:w="75" w:type="dxa"/>
              <w:bottom w:w="60" w:type="dxa"/>
              <w:right w:w="75" w:type="dxa"/>
            </w:tcMar>
          </w:tcPr>
          <w:p w14:paraId="5CCCC9C4" w14:textId="77777777" w:rsidR="00A52654" w:rsidRDefault="00000000">
            <w:pPr>
              <w:spacing w:after="0" w:line="250" w:lineRule="auto"/>
            </w:pPr>
            <w:r>
              <w:rPr>
                <w:sz w:val="15"/>
              </w:rPr>
              <w:t>308</w:t>
            </w:r>
          </w:p>
        </w:tc>
        <w:tc>
          <w:tcPr>
            <w:tcW w:w="3231" w:type="dxa"/>
            <w:tcMar>
              <w:top w:w="60" w:type="dxa"/>
              <w:left w:w="75" w:type="dxa"/>
              <w:bottom w:w="60" w:type="dxa"/>
              <w:right w:w="75" w:type="dxa"/>
            </w:tcMar>
          </w:tcPr>
          <w:p w14:paraId="37654649" w14:textId="77777777" w:rsidR="00A52654" w:rsidRDefault="00000000">
            <w:pPr>
              <w:spacing w:after="0" w:line="250" w:lineRule="auto"/>
            </w:pPr>
            <w:r>
              <w:rPr>
                <w:sz w:val="15"/>
              </w:rPr>
              <w:t>5164@27, 5181@189, 5166@289</w:t>
            </w:r>
          </w:p>
        </w:tc>
        <w:tc>
          <w:tcPr>
            <w:tcW w:w="850" w:type="dxa"/>
            <w:tcMar>
              <w:top w:w="60" w:type="dxa"/>
              <w:left w:w="75" w:type="dxa"/>
              <w:bottom w:w="60" w:type="dxa"/>
              <w:right w:w="75" w:type="dxa"/>
            </w:tcMar>
          </w:tcPr>
          <w:p w14:paraId="43462F71" w14:textId="77777777" w:rsidR="00A52654" w:rsidRDefault="00000000">
            <w:pPr>
              <w:spacing w:after="0" w:line="250" w:lineRule="auto"/>
            </w:pPr>
            <w:r>
              <w:rPr>
                <w:sz w:val="15"/>
              </w:rPr>
              <w:t>PASS</w:t>
            </w:r>
          </w:p>
        </w:tc>
        <w:tc>
          <w:tcPr>
            <w:tcW w:w="2438" w:type="dxa"/>
            <w:tcMar>
              <w:top w:w="60" w:type="dxa"/>
              <w:left w:w="75" w:type="dxa"/>
              <w:bottom w:w="60" w:type="dxa"/>
              <w:right w:w="75" w:type="dxa"/>
            </w:tcMar>
          </w:tcPr>
          <w:p w14:paraId="7696E27B" w14:textId="77777777" w:rsidR="00A52654" w:rsidRDefault="00000000">
            <w:pPr>
              <w:spacing w:after="0" w:line="250" w:lineRule="auto"/>
            </w:pPr>
            <w:r>
              <w:rPr>
                <w:sz w:val="15"/>
              </w:rPr>
              <w:t>strict v3 + additive v4 inheritance</w:t>
            </w:r>
          </w:p>
        </w:tc>
      </w:tr>
      <w:tr w:rsidR="00A52654" w14:paraId="765B8A27" w14:textId="77777777">
        <w:trPr>
          <w:cantSplit/>
          <w:jc w:val="center"/>
        </w:trPr>
        <w:tc>
          <w:tcPr>
            <w:tcW w:w="2381" w:type="dxa"/>
            <w:shd w:val="clear" w:color="auto" w:fill="F7F9FB"/>
            <w:tcMar>
              <w:top w:w="60" w:type="dxa"/>
              <w:left w:w="75" w:type="dxa"/>
              <w:bottom w:w="60" w:type="dxa"/>
              <w:right w:w="75" w:type="dxa"/>
            </w:tcMar>
          </w:tcPr>
          <w:p w14:paraId="3DEEED6B" w14:textId="77777777" w:rsidR="00A52654" w:rsidRDefault="00000000">
            <w:pPr>
              <w:spacing w:after="0" w:line="250" w:lineRule="auto"/>
            </w:pPr>
            <w:r>
              <w:rPr>
                <w:sz w:val="15"/>
              </w:rPr>
              <w:t>A2_RECOVERED_EAST_2</w:t>
            </w:r>
          </w:p>
        </w:tc>
        <w:tc>
          <w:tcPr>
            <w:tcW w:w="850" w:type="dxa"/>
            <w:shd w:val="clear" w:color="auto" w:fill="F7F9FB"/>
            <w:tcMar>
              <w:top w:w="60" w:type="dxa"/>
              <w:left w:w="75" w:type="dxa"/>
              <w:bottom w:w="60" w:type="dxa"/>
              <w:right w:w="75" w:type="dxa"/>
            </w:tcMar>
          </w:tcPr>
          <w:p w14:paraId="1216F8A4" w14:textId="77777777" w:rsidR="00A52654" w:rsidRDefault="00000000">
            <w:pPr>
              <w:spacing w:after="0" w:line="250" w:lineRule="auto"/>
            </w:pPr>
            <w:r>
              <w:rPr>
                <w:sz w:val="15"/>
              </w:rPr>
              <w:t>555</w:t>
            </w:r>
          </w:p>
        </w:tc>
        <w:tc>
          <w:tcPr>
            <w:tcW w:w="3231" w:type="dxa"/>
            <w:shd w:val="clear" w:color="auto" w:fill="F7F9FB"/>
            <w:tcMar>
              <w:top w:w="60" w:type="dxa"/>
              <w:left w:w="75" w:type="dxa"/>
              <w:bottom w:w="60" w:type="dxa"/>
              <w:right w:w="75" w:type="dxa"/>
            </w:tcMar>
          </w:tcPr>
          <w:p w14:paraId="164D6C18" w14:textId="77777777" w:rsidR="00A52654" w:rsidRDefault="00000000">
            <w:pPr>
              <w:spacing w:after="0" w:line="250" w:lineRule="auto"/>
            </w:pPr>
            <w:r>
              <w:rPr>
                <w:sz w:val="15"/>
              </w:rPr>
              <w:t>5172@24, 5186@167, 5179@501</w:t>
            </w:r>
          </w:p>
        </w:tc>
        <w:tc>
          <w:tcPr>
            <w:tcW w:w="850" w:type="dxa"/>
            <w:shd w:val="clear" w:color="auto" w:fill="F7F9FB"/>
            <w:tcMar>
              <w:top w:w="60" w:type="dxa"/>
              <w:left w:w="75" w:type="dxa"/>
              <w:bottom w:w="60" w:type="dxa"/>
              <w:right w:w="75" w:type="dxa"/>
            </w:tcMar>
          </w:tcPr>
          <w:p w14:paraId="33389742" w14:textId="77777777" w:rsidR="00A52654" w:rsidRDefault="00000000">
            <w:pPr>
              <w:spacing w:after="0" w:line="250" w:lineRule="auto"/>
            </w:pPr>
            <w:r>
              <w:rPr>
                <w:sz w:val="15"/>
              </w:rPr>
              <w:t>PASS</w:t>
            </w:r>
          </w:p>
        </w:tc>
        <w:tc>
          <w:tcPr>
            <w:tcW w:w="2438" w:type="dxa"/>
            <w:shd w:val="clear" w:color="auto" w:fill="F7F9FB"/>
            <w:tcMar>
              <w:top w:w="60" w:type="dxa"/>
              <w:left w:w="75" w:type="dxa"/>
              <w:bottom w:w="60" w:type="dxa"/>
              <w:right w:w="75" w:type="dxa"/>
            </w:tcMar>
          </w:tcPr>
          <w:p w14:paraId="1D0F7DD8" w14:textId="77777777" w:rsidR="00A52654" w:rsidRDefault="00000000">
            <w:pPr>
              <w:spacing w:after="0" w:line="250" w:lineRule="auto"/>
            </w:pPr>
            <w:r>
              <w:rPr>
                <w:sz w:val="15"/>
              </w:rPr>
              <w:t>strict v3 + additive v4 inheritance</w:t>
            </w:r>
          </w:p>
        </w:tc>
      </w:tr>
      <w:tr w:rsidR="00A52654" w14:paraId="6675E09A" w14:textId="77777777">
        <w:trPr>
          <w:cantSplit/>
          <w:jc w:val="center"/>
        </w:trPr>
        <w:tc>
          <w:tcPr>
            <w:tcW w:w="2381" w:type="dxa"/>
            <w:tcMar>
              <w:top w:w="60" w:type="dxa"/>
              <w:left w:w="75" w:type="dxa"/>
              <w:bottom w:w="60" w:type="dxa"/>
              <w:right w:w="75" w:type="dxa"/>
            </w:tcMar>
          </w:tcPr>
          <w:p w14:paraId="30CFED56" w14:textId="77777777" w:rsidR="00A52654" w:rsidRDefault="00000000">
            <w:pPr>
              <w:spacing w:after="0" w:line="250" w:lineRule="auto"/>
            </w:pPr>
            <w:r>
              <w:rPr>
                <w:sz w:val="15"/>
              </w:rPr>
              <w:t>B1_RECOVERED_WEST_1</w:t>
            </w:r>
          </w:p>
        </w:tc>
        <w:tc>
          <w:tcPr>
            <w:tcW w:w="850" w:type="dxa"/>
            <w:tcMar>
              <w:top w:w="60" w:type="dxa"/>
              <w:left w:w="75" w:type="dxa"/>
              <w:bottom w:w="60" w:type="dxa"/>
              <w:right w:w="75" w:type="dxa"/>
            </w:tcMar>
          </w:tcPr>
          <w:p w14:paraId="33D0B6C3" w14:textId="77777777" w:rsidR="00A52654" w:rsidRDefault="00000000">
            <w:pPr>
              <w:spacing w:after="0" w:line="250" w:lineRule="auto"/>
            </w:pPr>
            <w:r>
              <w:rPr>
                <w:sz w:val="15"/>
              </w:rPr>
              <w:t>523</w:t>
            </w:r>
          </w:p>
        </w:tc>
        <w:tc>
          <w:tcPr>
            <w:tcW w:w="3231" w:type="dxa"/>
            <w:tcMar>
              <w:top w:w="60" w:type="dxa"/>
              <w:left w:w="75" w:type="dxa"/>
              <w:bottom w:w="60" w:type="dxa"/>
              <w:right w:w="75" w:type="dxa"/>
            </w:tcMar>
          </w:tcPr>
          <w:p w14:paraId="69002B5B" w14:textId="77777777" w:rsidR="00A52654" w:rsidRDefault="00000000">
            <w:pPr>
              <w:spacing w:after="0" w:line="250" w:lineRule="auto"/>
            </w:pPr>
            <w:r>
              <w:rPr>
                <w:sz w:val="15"/>
              </w:rPr>
              <w:t>5178@22, 5175@404, 5171@468</w:t>
            </w:r>
          </w:p>
        </w:tc>
        <w:tc>
          <w:tcPr>
            <w:tcW w:w="850" w:type="dxa"/>
            <w:tcMar>
              <w:top w:w="60" w:type="dxa"/>
              <w:left w:w="75" w:type="dxa"/>
              <w:bottom w:w="60" w:type="dxa"/>
              <w:right w:w="75" w:type="dxa"/>
            </w:tcMar>
          </w:tcPr>
          <w:p w14:paraId="468C3E11" w14:textId="77777777" w:rsidR="00A52654" w:rsidRDefault="00000000">
            <w:pPr>
              <w:spacing w:after="0" w:line="250" w:lineRule="auto"/>
            </w:pPr>
            <w:r>
              <w:rPr>
                <w:sz w:val="15"/>
              </w:rPr>
              <w:t>PASS</w:t>
            </w:r>
          </w:p>
        </w:tc>
        <w:tc>
          <w:tcPr>
            <w:tcW w:w="2438" w:type="dxa"/>
            <w:tcMar>
              <w:top w:w="60" w:type="dxa"/>
              <w:left w:w="75" w:type="dxa"/>
              <w:bottom w:w="60" w:type="dxa"/>
              <w:right w:w="75" w:type="dxa"/>
            </w:tcMar>
          </w:tcPr>
          <w:p w14:paraId="0D35DD42" w14:textId="77777777" w:rsidR="00A52654" w:rsidRDefault="00000000">
            <w:pPr>
              <w:spacing w:after="0" w:line="250" w:lineRule="auto"/>
            </w:pPr>
            <w:r>
              <w:rPr>
                <w:sz w:val="15"/>
              </w:rPr>
              <w:t>strict v3 + additive v4 inheritance</w:t>
            </w:r>
          </w:p>
        </w:tc>
      </w:tr>
      <w:tr w:rsidR="00A52654" w14:paraId="7621B3E1" w14:textId="77777777">
        <w:trPr>
          <w:cantSplit/>
          <w:jc w:val="center"/>
        </w:trPr>
        <w:tc>
          <w:tcPr>
            <w:tcW w:w="2381" w:type="dxa"/>
            <w:shd w:val="clear" w:color="auto" w:fill="F7F9FB"/>
            <w:tcMar>
              <w:top w:w="60" w:type="dxa"/>
              <w:left w:w="75" w:type="dxa"/>
              <w:bottom w:w="60" w:type="dxa"/>
              <w:right w:w="75" w:type="dxa"/>
            </w:tcMar>
          </w:tcPr>
          <w:p w14:paraId="5336538E" w14:textId="77777777" w:rsidR="00A52654" w:rsidRDefault="00000000">
            <w:pPr>
              <w:spacing w:after="0" w:line="250" w:lineRule="auto"/>
            </w:pPr>
            <w:r>
              <w:rPr>
                <w:sz w:val="15"/>
              </w:rPr>
              <w:t>B2_RECOVERED_WEST_2</w:t>
            </w:r>
          </w:p>
        </w:tc>
        <w:tc>
          <w:tcPr>
            <w:tcW w:w="850" w:type="dxa"/>
            <w:shd w:val="clear" w:color="auto" w:fill="F7F9FB"/>
            <w:tcMar>
              <w:top w:w="60" w:type="dxa"/>
              <w:left w:w="75" w:type="dxa"/>
              <w:bottom w:w="60" w:type="dxa"/>
              <w:right w:w="75" w:type="dxa"/>
            </w:tcMar>
          </w:tcPr>
          <w:p w14:paraId="66303FBB" w14:textId="77777777" w:rsidR="00A52654" w:rsidRDefault="00000000">
            <w:pPr>
              <w:spacing w:after="0" w:line="250" w:lineRule="auto"/>
            </w:pPr>
            <w:r>
              <w:rPr>
                <w:sz w:val="15"/>
              </w:rPr>
              <w:t>330</w:t>
            </w:r>
          </w:p>
        </w:tc>
        <w:tc>
          <w:tcPr>
            <w:tcW w:w="3231" w:type="dxa"/>
            <w:shd w:val="clear" w:color="auto" w:fill="F7F9FB"/>
            <w:tcMar>
              <w:top w:w="60" w:type="dxa"/>
              <w:left w:w="75" w:type="dxa"/>
              <w:bottom w:w="60" w:type="dxa"/>
              <w:right w:w="75" w:type="dxa"/>
            </w:tcMar>
          </w:tcPr>
          <w:p w14:paraId="6409DE45" w14:textId="77777777" w:rsidR="00A52654" w:rsidRDefault="00000000">
            <w:pPr>
              <w:spacing w:after="0" w:line="250" w:lineRule="auto"/>
            </w:pPr>
            <w:r>
              <w:rPr>
                <w:sz w:val="15"/>
              </w:rPr>
              <w:t>5165@33, 5180@73, 5163@271</w:t>
            </w:r>
          </w:p>
        </w:tc>
        <w:tc>
          <w:tcPr>
            <w:tcW w:w="850" w:type="dxa"/>
            <w:shd w:val="clear" w:color="auto" w:fill="F7F9FB"/>
            <w:tcMar>
              <w:top w:w="60" w:type="dxa"/>
              <w:left w:w="75" w:type="dxa"/>
              <w:bottom w:w="60" w:type="dxa"/>
              <w:right w:w="75" w:type="dxa"/>
            </w:tcMar>
          </w:tcPr>
          <w:p w14:paraId="69A0E823" w14:textId="77777777" w:rsidR="00A52654" w:rsidRDefault="00000000">
            <w:pPr>
              <w:spacing w:after="0" w:line="250" w:lineRule="auto"/>
            </w:pPr>
            <w:r>
              <w:rPr>
                <w:sz w:val="15"/>
              </w:rPr>
              <w:t>PASS</w:t>
            </w:r>
          </w:p>
        </w:tc>
        <w:tc>
          <w:tcPr>
            <w:tcW w:w="2438" w:type="dxa"/>
            <w:shd w:val="clear" w:color="auto" w:fill="F7F9FB"/>
            <w:tcMar>
              <w:top w:w="60" w:type="dxa"/>
              <w:left w:w="75" w:type="dxa"/>
              <w:bottom w:w="60" w:type="dxa"/>
              <w:right w:w="75" w:type="dxa"/>
            </w:tcMar>
          </w:tcPr>
          <w:p w14:paraId="5CF67635" w14:textId="77777777" w:rsidR="00A52654" w:rsidRDefault="00000000">
            <w:pPr>
              <w:spacing w:after="0" w:line="250" w:lineRule="auto"/>
            </w:pPr>
            <w:r>
              <w:rPr>
                <w:sz w:val="15"/>
              </w:rPr>
              <w:t>strict v3 + additive v4 inheritance</w:t>
            </w:r>
          </w:p>
        </w:tc>
      </w:tr>
      <w:tr w:rsidR="00A52654" w14:paraId="50E5D092" w14:textId="77777777">
        <w:trPr>
          <w:cantSplit/>
          <w:jc w:val="center"/>
        </w:trPr>
        <w:tc>
          <w:tcPr>
            <w:tcW w:w="2381" w:type="dxa"/>
            <w:tcMar>
              <w:top w:w="60" w:type="dxa"/>
              <w:left w:w="75" w:type="dxa"/>
              <w:bottom w:w="60" w:type="dxa"/>
              <w:right w:w="75" w:type="dxa"/>
            </w:tcMar>
          </w:tcPr>
          <w:p w14:paraId="05FEBCC6" w14:textId="77777777" w:rsidR="00A52654" w:rsidRDefault="00000000">
            <w:pPr>
              <w:spacing w:after="0" w:line="250" w:lineRule="auto"/>
            </w:pPr>
            <w:r>
              <w:rPr>
                <w:sz w:val="15"/>
              </w:rPr>
              <w:t>C_ROAD332</w:t>
            </w:r>
          </w:p>
        </w:tc>
        <w:tc>
          <w:tcPr>
            <w:tcW w:w="850" w:type="dxa"/>
            <w:tcMar>
              <w:top w:w="60" w:type="dxa"/>
              <w:left w:w="75" w:type="dxa"/>
              <w:bottom w:w="60" w:type="dxa"/>
              <w:right w:w="75" w:type="dxa"/>
            </w:tcMar>
          </w:tcPr>
          <w:p w14:paraId="189C9920" w14:textId="77777777" w:rsidR="00A52654" w:rsidRDefault="00000000">
            <w:pPr>
              <w:spacing w:after="0" w:line="250" w:lineRule="auto"/>
            </w:pPr>
            <w:r>
              <w:rPr>
                <w:sz w:val="15"/>
              </w:rPr>
              <w:t>116</w:t>
            </w:r>
          </w:p>
        </w:tc>
        <w:tc>
          <w:tcPr>
            <w:tcW w:w="3231" w:type="dxa"/>
            <w:tcMar>
              <w:top w:w="60" w:type="dxa"/>
              <w:left w:w="75" w:type="dxa"/>
              <w:bottom w:w="60" w:type="dxa"/>
              <w:right w:w="75" w:type="dxa"/>
            </w:tcMar>
          </w:tcPr>
          <w:p w14:paraId="4AAB2602" w14:textId="77777777" w:rsidR="00A52654" w:rsidRDefault="00000000">
            <w:pPr>
              <w:spacing w:after="0" w:line="250" w:lineRule="auto"/>
            </w:pPr>
            <w:r>
              <w:rPr>
                <w:sz w:val="15"/>
              </w:rPr>
              <w:t>5050@26</w:t>
            </w:r>
          </w:p>
        </w:tc>
        <w:tc>
          <w:tcPr>
            <w:tcW w:w="850" w:type="dxa"/>
            <w:tcMar>
              <w:top w:w="60" w:type="dxa"/>
              <w:left w:w="75" w:type="dxa"/>
              <w:bottom w:w="60" w:type="dxa"/>
              <w:right w:w="75" w:type="dxa"/>
            </w:tcMar>
          </w:tcPr>
          <w:p w14:paraId="22DDFC36" w14:textId="77777777" w:rsidR="00A52654" w:rsidRDefault="00000000">
            <w:pPr>
              <w:spacing w:after="0" w:line="250" w:lineRule="auto"/>
            </w:pPr>
            <w:r>
              <w:rPr>
                <w:sz w:val="15"/>
              </w:rPr>
              <w:t>PASS</w:t>
            </w:r>
          </w:p>
        </w:tc>
        <w:tc>
          <w:tcPr>
            <w:tcW w:w="2438" w:type="dxa"/>
            <w:tcMar>
              <w:top w:w="60" w:type="dxa"/>
              <w:left w:w="75" w:type="dxa"/>
              <w:bottom w:w="60" w:type="dxa"/>
              <w:right w:w="75" w:type="dxa"/>
            </w:tcMar>
          </w:tcPr>
          <w:p w14:paraId="39216328" w14:textId="77777777" w:rsidR="00A52654" w:rsidRDefault="00000000">
            <w:pPr>
              <w:spacing w:after="0" w:line="250" w:lineRule="auto"/>
            </w:pPr>
            <w:r>
              <w:rPr>
                <w:sz w:val="15"/>
              </w:rPr>
              <w:t>direct strict v4</w:t>
            </w:r>
          </w:p>
        </w:tc>
      </w:tr>
      <w:tr w:rsidR="00A52654" w14:paraId="6C687AFE" w14:textId="77777777">
        <w:trPr>
          <w:cantSplit/>
          <w:jc w:val="center"/>
        </w:trPr>
        <w:tc>
          <w:tcPr>
            <w:tcW w:w="2381" w:type="dxa"/>
            <w:shd w:val="clear" w:color="auto" w:fill="F7F9FB"/>
            <w:tcMar>
              <w:top w:w="60" w:type="dxa"/>
              <w:left w:w="75" w:type="dxa"/>
              <w:bottom w:w="60" w:type="dxa"/>
              <w:right w:w="75" w:type="dxa"/>
            </w:tcMar>
          </w:tcPr>
          <w:p w14:paraId="1B7F3F1E" w14:textId="77777777" w:rsidR="00A52654" w:rsidRDefault="00000000">
            <w:pPr>
              <w:spacing w:after="0" w:line="250" w:lineRule="auto"/>
            </w:pPr>
            <w:r>
              <w:rPr>
                <w:sz w:val="15"/>
              </w:rPr>
              <w:t>D_ROAD484_FORWARD_A</w:t>
            </w:r>
          </w:p>
        </w:tc>
        <w:tc>
          <w:tcPr>
            <w:tcW w:w="850" w:type="dxa"/>
            <w:shd w:val="clear" w:color="auto" w:fill="F7F9FB"/>
            <w:tcMar>
              <w:top w:w="60" w:type="dxa"/>
              <w:left w:w="75" w:type="dxa"/>
              <w:bottom w:w="60" w:type="dxa"/>
              <w:right w:w="75" w:type="dxa"/>
            </w:tcMar>
          </w:tcPr>
          <w:p w14:paraId="7BA51FB6" w14:textId="77777777" w:rsidR="00A52654" w:rsidRDefault="00000000">
            <w:pPr>
              <w:spacing w:after="0" w:line="250" w:lineRule="auto"/>
            </w:pPr>
            <w:r>
              <w:rPr>
                <w:sz w:val="15"/>
              </w:rPr>
              <w:t>71</w:t>
            </w:r>
          </w:p>
        </w:tc>
        <w:tc>
          <w:tcPr>
            <w:tcW w:w="3231" w:type="dxa"/>
            <w:shd w:val="clear" w:color="auto" w:fill="F7F9FB"/>
            <w:tcMar>
              <w:top w:w="60" w:type="dxa"/>
              <w:left w:w="75" w:type="dxa"/>
              <w:bottom w:w="60" w:type="dxa"/>
              <w:right w:w="75" w:type="dxa"/>
            </w:tcMar>
          </w:tcPr>
          <w:p w14:paraId="08BE83B4" w14:textId="77777777" w:rsidR="00A52654" w:rsidRDefault="00000000">
            <w:pPr>
              <w:spacing w:after="0" w:line="250" w:lineRule="auto"/>
            </w:pPr>
            <w:r>
              <w:rPr>
                <w:sz w:val="15"/>
              </w:rPr>
              <w:t>6942@22</w:t>
            </w:r>
          </w:p>
        </w:tc>
        <w:tc>
          <w:tcPr>
            <w:tcW w:w="850" w:type="dxa"/>
            <w:shd w:val="clear" w:color="auto" w:fill="F7F9FB"/>
            <w:tcMar>
              <w:top w:w="60" w:type="dxa"/>
              <w:left w:w="75" w:type="dxa"/>
              <w:bottom w:w="60" w:type="dxa"/>
              <w:right w:w="75" w:type="dxa"/>
            </w:tcMar>
          </w:tcPr>
          <w:p w14:paraId="0FCF4A2A" w14:textId="77777777" w:rsidR="00A52654" w:rsidRDefault="00000000">
            <w:pPr>
              <w:spacing w:after="0" w:line="250" w:lineRule="auto"/>
            </w:pPr>
            <w:r>
              <w:rPr>
                <w:sz w:val="15"/>
              </w:rPr>
              <w:t>PASS</w:t>
            </w:r>
          </w:p>
        </w:tc>
        <w:tc>
          <w:tcPr>
            <w:tcW w:w="2438" w:type="dxa"/>
            <w:shd w:val="clear" w:color="auto" w:fill="F7F9FB"/>
            <w:tcMar>
              <w:top w:w="60" w:type="dxa"/>
              <w:left w:w="75" w:type="dxa"/>
              <w:bottom w:w="60" w:type="dxa"/>
              <w:right w:w="75" w:type="dxa"/>
            </w:tcMar>
          </w:tcPr>
          <w:p w14:paraId="1E5CE276" w14:textId="77777777" w:rsidR="00A52654" w:rsidRDefault="00000000">
            <w:pPr>
              <w:spacing w:after="0" w:line="250" w:lineRule="auto"/>
            </w:pPr>
            <w:r>
              <w:rPr>
                <w:sz w:val="15"/>
              </w:rPr>
              <w:t>direct strict v4</w:t>
            </w:r>
          </w:p>
        </w:tc>
      </w:tr>
      <w:tr w:rsidR="00A52654" w14:paraId="3CA33A01" w14:textId="77777777">
        <w:trPr>
          <w:cantSplit/>
          <w:jc w:val="center"/>
        </w:trPr>
        <w:tc>
          <w:tcPr>
            <w:tcW w:w="2381" w:type="dxa"/>
            <w:tcMar>
              <w:top w:w="60" w:type="dxa"/>
              <w:left w:w="75" w:type="dxa"/>
              <w:bottom w:w="60" w:type="dxa"/>
              <w:right w:w="75" w:type="dxa"/>
            </w:tcMar>
          </w:tcPr>
          <w:p w14:paraId="7F434FF7" w14:textId="77777777" w:rsidR="00A52654" w:rsidRDefault="00000000">
            <w:pPr>
              <w:spacing w:after="0" w:line="250" w:lineRule="auto"/>
            </w:pPr>
            <w:r>
              <w:rPr>
                <w:sz w:val="15"/>
              </w:rPr>
              <w:t>E_ROAD484_FORWARD_B</w:t>
            </w:r>
          </w:p>
        </w:tc>
        <w:tc>
          <w:tcPr>
            <w:tcW w:w="850" w:type="dxa"/>
            <w:tcMar>
              <w:top w:w="60" w:type="dxa"/>
              <w:left w:w="75" w:type="dxa"/>
              <w:bottom w:w="60" w:type="dxa"/>
              <w:right w:w="75" w:type="dxa"/>
            </w:tcMar>
          </w:tcPr>
          <w:p w14:paraId="545FB3EF" w14:textId="77777777" w:rsidR="00A52654" w:rsidRDefault="00000000">
            <w:pPr>
              <w:spacing w:after="0" w:line="250" w:lineRule="auto"/>
            </w:pPr>
            <w:r>
              <w:rPr>
                <w:sz w:val="15"/>
              </w:rPr>
              <w:t>53</w:t>
            </w:r>
          </w:p>
        </w:tc>
        <w:tc>
          <w:tcPr>
            <w:tcW w:w="3231" w:type="dxa"/>
            <w:tcMar>
              <w:top w:w="60" w:type="dxa"/>
              <w:left w:w="75" w:type="dxa"/>
              <w:bottom w:w="60" w:type="dxa"/>
              <w:right w:w="75" w:type="dxa"/>
            </w:tcMar>
          </w:tcPr>
          <w:p w14:paraId="7686C5BE" w14:textId="77777777" w:rsidR="00A52654" w:rsidRDefault="00000000">
            <w:pPr>
              <w:spacing w:after="0" w:line="250" w:lineRule="auto"/>
            </w:pPr>
            <w:r>
              <w:rPr>
                <w:sz w:val="15"/>
              </w:rPr>
              <w:t>6989@23</w:t>
            </w:r>
          </w:p>
        </w:tc>
        <w:tc>
          <w:tcPr>
            <w:tcW w:w="850" w:type="dxa"/>
            <w:tcMar>
              <w:top w:w="60" w:type="dxa"/>
              <w:left w:w="75" w:type="dxa"/>
              <w:bottom w:w="60" w:type="dxa"/>
              <w:right w:w="75" w:type="dxa"/>
            </w:tcMar>
          </w:tcPr>
          <w:p w14:paraId="2B5CF5C6" w14:textId="77777777" w:rsidR="00A52654" w:rsidRDefault="00000000">
            <w:pPr>
              <w:spacing w:after="0" w:line="250" w:lineRule="auto"/>
            </w:pPr>
            <w:r>
              <w:rPr>
                <w:sz w:val="15"/>
              </w:rPr>
              <w:t>PASS</w:t>
            </w:r>
          </w:p>
        </w:tc>
        <w:tc>
          <w:tcPr>
            <w:tcW w:w="2438" w:type="dxa"/>
            <w:tcMar>
              <w:top w:w="60" w:type="dxa"/>
              <w:left w:w="75" w:type="dxa"/>
              <w:bottom w:w="60" w:type="dxa"/>
              <w:right w:w="75" w:type="dxa"/>
            </w:tcMar>
          </w:tcPr>
          <w:p w14:paraId="284D6833" w14:textId="77777777" w:rsidR="00A52654" w:rsidRDefault="00000000">
            <w:pPr>
              <w:spacing w:after="0" w:line="250" w:lineRule="auto"/>
            </w:pPr>
            <w:r>
              <w:rPr>
                <w:sz w:val="15"/>
              </w:rPr>
              <w:t>direct strict v4</w:t>
            </w:r>
          </w:p>
        </w:tc>
      </w:tr>
    </w:tbl>
    <w:p w14:paraId="5CF50B28" w14:textId="77777777" w:rsidR="00A52654" w:rsidRDefault="00A52654">
      <w:pPr>
        <w:spacing w:after="40"/>
      </w:pPr>
    </w:p>
    <w:p w14:paraId="3FB9F2B8" w14:textId="77777777" w:rsidR="00A52654" w:rsidRDefault="00000000">
      <w:pPr>
        <w:ind w:firstLine="420"/>
      </w:pPr>
      <w:r>
        <w:t>每个 strict PASS 不只是“程序正常退出”：还要求 route_exact_match=True、all_targets_visited=True、target_visit_order_ok=True、goal_reached=True、drivable_all_steps=True、first_non_drivable_step=None、exception=None。最终 acceptance manifest PASS_COUNT=7，SHA=f8d95af3…。</w:t>
      </w:r>
    </w:p>
    <w:p w14:paraId="5BA159FA" w14:textId="77777777" w:rsidR="00A52654" w:rsidRDefault="00000000">
      <w:pPr>
        <w:pStyle w:val="21"/>
        <w:spacing w:before="100" w:after="80"/>
      </w:pPr>
      <w:r>
        <w:rPr>
          <w:rFonts w:ascii="Noto Sans CJK SC" w:eastAsia="Noto Sans CJK SC" w:hAnsi="Noto Sans CJK SC"/>
          <w:color w:val="2E5F91"/>
        </w:rPr>
        <w:t>12.2 为什么 A/B 可以从 v3 继承到 v4</w:t>
      </w:r>
    </w:p>
    <w:p w14:paraId="5805C38E" w14:textId="77777777" w:rsidR="00A52654" w:rsidRDefault="00000000">
      <w:pPr>
        <w:ind w:firstLine="420"/>
      </w:pPr>
      <w:r>
        <w:t>A/B 的直接 strict run 在 v3 上；v4 相比 v3 仅把 D current trajectory 中 3 个黑像素改为白，REMOVED=0、OTHER_CHANGED=0。对已经 `drivable_all_steps=True` 的 A/B 来说，纯 additive drivable mask 不可能把原来的可行驶状态变成不可行驶，因此 final manifest 显式标记 `strict_v3_additive_inheritance`。C/D/E 为 direct v4。</w:t>
      </w:r>
    </w:p>
    <w:tbl>
      <w:tblPr>
        <w:tblW w:w="0" w:type="auto"/>
        <w:jc w:val="center"/>
        <w:tblLook w:val="04A0" w:firstRow="1" w:lastRow="0" w:firstColumn="1" w:lastColumn="0" w:noHBand="0" w:noVBand="1"/>
      </w:tblPr>
      <w:tblGrid>
        <w:gridCol w:w="10312"/>
      </w:tblGrid>
      <w:tr w:rsidR="00A52654" w14:paraId="11F180CF" w14:textId="77777777">
        <w:trPr>
          <w:cantSplit/>
          <w:jc w:val="center"/>
        </w:trPr>
        <w:tc>
          <w:tcPr>
            <w:tcW w:w="10312" w:type="dxa"/>
            <w:shd w:val="clear" w:color="auto" w:fill="FFF2CC"/>
            <w:tcMar>
              <w:top w:w="120" w:type="dxa"/>
              <w:left w:w="160" w:type="dxa"/>
              <w:bottom w:w="120" w:type="dxa"/>
              <w:right w:w="160" w:type="dxa"/>
            </w:tcMar>
          </w:tcPr>
          <w:p w14:paraId="702C0276" w14:textId="77777777" w:rsidR="00A52654" w:rsidRDefault="00000000">
            <w:pPr>
              <w:spacing w:after="60"/>
            </w:pPr>
            <w:r>
              <w:rPr>
                <w:b/>
                <w:color w:val="825A14"/>
              </w:rPr>
              <w:t>证据透明性提示</w:t>
            </w:r>
          </w:p>
          <w:p w14:paraId="63676DF0" w14:textId="77777777" w:rsidR="00A52654" w:rsidRDefault="00000000">
            <w:pPr>
              <w:spacing w:after="20" w:line="264" w:lineRule="auto"/>
            </w:pPr>
            <w:r>
              <w:rPr>
                <w:sz w:val="18"/>
              </w:rPr>
              <w:t>如果将来论文/审稿要求“7 个场景必须全部直接在完全相同的 bitmap SHA 上重跑”，可从 frozen tag 额外重跑 A/B v4 作为增强证据；当前工程 freeze 的逻辑是严格的 additive monotonic inheritance，并未伪装成 direct v4。</w:t>
            </w:r>
          </w:p>
        </w:tc>
      </w:tr>
    </w:tbl>
    <w:p w14:paraId="78E738E6" w14:textId="77777777" w:rsidR="00A52654" w:rsidRDefault="00A52654">
      <w:pPr>
        <w:spacing w:after="20"/>
      </w:pPr>
    </w:p>
    <w:p w14:paraId="597EB621" w14:textId="77777777" w:rsidR="00A52654" w:rsidRDefault="00000000">
      <w:pPr>
        <w:pStyle w:val="21"/>
        <w:spacing w:before="100" w:after="80"/>
      </w:pPr>
      <w:r>
        <w:rPr>
          <w:rFonts w:ascii="Noto Sans CJK SC" w:eastAsia="Noto Sans CJK SC" w:hAnsi="Noto Sans CJK SC"/>
          <w:color w:val="2E5F91"/>
        </w:rPr>
        <w:lastRenderedPageBreak/>
        <w:t>12.3 一次重要失败：stale manifest 混用了旧 C/D/E JSON</w:t>
      </w:r>
    </w:p>
    <w:p w14:paraId="6D1E0373" w14:textId="77777777" w:rsidR="00A52654" w:rsidRDefault="00000000">
      <w:pPr>
        <w:ind w:firstLine="420"/>
      </w:pPr>
      <w:r>
        <w:t>曾生成 `/root/autodl-tmp/minesim_p0_preflight/v3_targeted_7of7_acceptance.json`（SHA 25f9c00d…），错误复用了旧 combined CDE result：A/B PASS、C/D 旧失败、E PASS，结果只有 5/7。这个 manifest 被立即判定为 INVALID/STALE，绝不能冻结。随后 C/D/E 在 current planner/当前 bitmap 下重新单场景运行，D 才真正暴露 v3 step66 的 3px physical gap，最终促成 v4。</w:t>
      </w:r>
    </w:p>
    <w:p w14:paraId="33774F76" w14:textId="77777777" w:rsidR="00A52654" w:rsidRDefault="00000000">
      <w:pPr>
        <w:ind w:firstLine="420"/>
      </w:pPr>
      <w:r>
        <w:t>可复用规则：最终验收 manifest 必须绑定 planner SHA、harness SHA、CollisionLookup SHA、bitmap SHA、每个 scenario result SHA；“文件名一样”不等于同一证据世代。</w:t>
      </w:r>
    </w:p>
    <w:p w14:paraId="03301EF0" w14:textId="77777777" w:rsidR="00A52654" w:rsidRDefault="00000000">
      <w:pPr>
        <w:pStyle w:val="1"/>
        <w:spacing w:before="160" w:after="80"/>
      </w:pPr>
      <w:r>
        <w:rPr>
          <w:rFonts w:ascii="Noto Sans CJK SC" w:eastAsia="Noto Sans CJK SC" w:hAnsi="Noto Sans CJK SC"/>
          <w:color w:val="1F4E79"/>
        </w:rPr>
        <w:t>13. 旧图回归与 NTE200：为什么最终 freeze 前还要跑 Jiangtong</w:t>
      </w:r>
    </w:p>
    <w:p w14:paraId="681F9216" w14:textId="77777777" w:rsidR="00A52654" w:rsidRDefault="00000000">
      <w:pPr>
        <w:pStyle w:val="21"/>
        <w:spacing w:before="100" w:after="80"/>
      </w:pPr>
      <w:r>
        <w:rPr>
          <w:rFonts w:ascii="Noto Sans CJK SC" w:eastAsia="Noto Sans CJK SC" w:hAnsi="Noto Sans CJK SC"/>
          <w:color w:val="2E5F91"/>
        </w:rPr>
        <w:t>13.1 NTE200 selector 是历史 bug，不是本轮引入</w:t>
      </w:r>
    </w:p>
    <w:p w14:paraId="1E3438FA" w14:textId="77777777" w:rsidR="00A52654" w:rsidRDefault="00000000">
      <w:pPr>
        <w:ind w:firstLine="420"/>
      </w:pPr>
      <w:r>
        <w:t>当前 `CollisionLookup.__init__` 中，`VehicleType.MineTruck_NTE200` 分支实际仍实例化 `MineTruckXG90G()`；对比 base HEAD 与 current source 证明两者相同，因此这是 pre-existing selector bug。真正的 MineTruckNTE200 class 参数存在：length=13.0、width=6.7、collision_w=5.5、collision_lrear=1.6、collision_lhead=7.2，但 selector 没用它。</w:t>
      </w:r>
    </w:p>
    <w:p w14:paraId="547A9746" w14:textId="77777777" w:rsidR="00A52654" w:rsidRDefault="00000000">
      <w:pPr>
        <w:ind w:firstLine="420"/>
      </w:pPr>
      <w:r>
        <w:t>本轮没有“顺手修 NTE selector”，因为那会在 7/7 收口时突然扩大 scope；但我们改了 XG90G CollisionLookup 公共几何/精确 filter，而 Jiangtong 旧场景实际 selector 又走 XG90G，所以必须做真实 old-map runtime regression。</w:t>
      </w:r>
    </w:p>
    <w:p w14:paraId="7E0A4B11" w14:textId="77777777" w:rsidR="00A52654" w:rsidRDefault="00000000">
      <w:pPr>
        <w:pStyle w:val="21"/>
        <w:spacing w:before="100" w:after="80"/>
      </w:pPr>
      <w:r>
        <w:rPr>
          <w:rFonts w:ascii="Noto Sans CJK SC" w:eastAsia="Noto Sans CJK SC" w:hAnsi="Noto Sans CJK SC"/>
          <w:color w:val="2E5F91"/>
        </w:rPr>
        <w:t>13.2 Jiangtong IDM 249-step regression</w:t>
      </w:r>
    </w:p>
    <w:tbl>
      <w:tblPr>
        <w:tblStyle w:val="aff1"/>
        <w:tblW w:w="0" w:type="auto"/>
        <w:jc w:val="center"/>
        <w:tblLayout w:type="fixed"/>
        <w:tblLook w:val="04A0" w:firstRow="1" w:lastRow="0" w:firstColumn="1" w:lastColumn="0" w:noHBand="0" w:noVBand="1"/>
      </w:tblPr>
      <w:tblGrid>
        <w:gridCol w:w="3969"/>
        <w:gridCol w:w="5783"/>
      </w:tblGrid>
      <w:tr w:rsidR="00A52654" w14:paraId="3233B203" w14:textId="77777777">
        <w:trPr>
          <w:cantSplit/>
          <w:tblHeader/>
          <w:jc w:val="center"/>
        </w:trPr>
        <w:tc>
          <w:tcPr>
            <w:tcW w:w="3969" w:type="dxa"/>
            <w:shd w:val="clear" w:color="auto" w:fill="1F4E78"/>
            <w:tcMar>
              <w:top w:w="70" w:type="dxa"/>
              <w:left w:w="80" w:type="dxa"/>
              <w:bottom w:w="70" w:type="dxa"/>
              <w:right w:w="80" w:type="dxa"/>
            </w:tcMar>
            <w:vAlign w:val="center"/>
          </w:tcPr>
          <w:p w14:paraId="6BEEC7EE" w14:textId="77777777" w:rsidR="00A52654" w:rsidRDefault="00000000">
            <w:pPr>
              <w:spacing w:after="0"/>
              <w:jc w:val="center"/>
            </w:pPr>
            <w:r>
              <w:rPr>
                <w:b/>
                <w:color w:val="FFFFFF"/>
                <w:sz w:val="17"/>
              </w:rPr>
              <w:t>指标</w:t>
            </w:r>
          </w:p>
        </w:tc>
        <w:tc>
          <w:tcPr>
            <w:tcW w:w="5783" w:type="dxa"/>
            <w:shd w:val="clear" w:color="auto" w:fill="1F4E78"/>
            <w:tcMar>
              <w:top w:w="70" w:type="dxa"/>
              <w:left w:w="80" w:type="dxa"/>
              <w:bottom w:w="70" w:type="dxa"/>
              <w:right w:w="80" w:type="dxa"/>
            </w:tcMar>
            <w:vAlign w:val="center"/>
          </w:tcPr>
          <w:p w14:paraId="4278DFEF" w14:textId="77777777" w:rsidR="00A52654" w:rsidRDefault="00000000">
            <w:pPr>
              <w:spacing w:after="0"/>
              <w:jc w:val="center"/>
            </w:pPr>
            <w:r>
              <w:rPr>
                <w:b/>
                <w:color w:val="FFFFFF"/>
                <w:sz w:val="17"/>
              </w:rPr>
              <w:t>最终输出</w:t>
            </w:r>
          </w:p>
        </w:tc>
      </w:tr>
      <w:tr w:rsidR="00A52654" w14:paraId="0B449BAF" w14:textId="77777777">
        <w:trPr>
          <w:cantSplit/>
          <w:jc w:val="center"/>
        </w:trPr>
        <w:tc>
          <w:tcPr>
            <w:tcW w:w="3969" w:type="dxa"/>
            <w:tcMar>
              <w:top w:w="60" w:type="dxa"/>
              <w:left w:w="75" w:type="dxa"/>
              <w:bottom w:w="60" w:type="dxa"/>
              <w:right w:w="75" w:type="dxa"/>
            </w:tcMar>
          </w:tcPr>
          <w:p w14:paraId="0440DCEF" w14:textId="77777777" w:rsidR="00A52654" w:rsidRDefault="00000000">
            <w:pPr>
              <w:spacing w:after="0" w:line="250" w:lineRule="auto"/>
            </w:pPr>
            <w:r>
              <w:rPr>
                <w:sz w:val="17"/>
              </w:rPr>
              <w:t>Scenario</w:t>
            </w:r>
          </w:p>
        </w:tc>
        <w:tc>
          <w:tcPr>
            <w:tcW w:w="5783" w:type="dxa"/>
            <w:tcMar>
              <w:top w:w="60" w:type="dxa"/>
              <w:left w:w="75" w:type="dxa"/>
              <w:bottom w:w="60" w:type="dxa"/>
              <w:right w:w="75" w:type="dxa"/>
            </w:tcMar>
          </w:tcPr>
          <w:p w14:paraId="47686702" w14:textId="77777777" w:rsidR="00A52654" w:rsidRDefault="00000000">
            <w:pPr>
              <w:spacing w:after="0" w:line="250" w:lineRule="auto"/>
            </w:pPr>
            <w:r>
              <w:rPr>
                <w:sz w:val="17"/>
              </w:rPr>
              <w:t>jiangtong_intersection_9_3_2</w:t>
            </w:r>
          </w:p>
        </w:tc>
      </w:tr>
      <w:tr w:rsidR="00A52654" w14:paraId="23FEA6CF" w14:textId="77777777">
        <w:trPr>
          <w:cantSplit/>
          <w:jc w:val="center"/>
        </w:trPr>
        <w:tc>
          <w:tcPr>
            <w:tcW w:w="3969" w:type="dxa"/>
            <w:shd w:val="clear" w:color="auto" w:fill="F7F9FB"/>
            <w:tcMar>
              <w:top w:w="60" w:type="dxa"/>
              <w:left w:w="75" w:type="dxa"/>
              <w:bottom w:w="60" w:type="dxa"/>
              <w:right w:w="75" w:type="dxa"/>
            </w:tcMar>
          </w:tcPr>
          <w:p w14:paraId="621547E3" w14:textId="77777777" w:rsidR="00A52654" w:rsidRDefault="00000000">
            <w:pPr>
              <w:spacing w:after="0" w:line="250" w:lineRule="auto"/>
            </w:pPr>
            <w:r>
              <w:rPr>
                <w:sz w:val="17"/>
              </w:rPr>
              <w:t>Planner</w:t>
            </w:r>
          </w:p>
        </w:tc>
        <w:tc>
          <w:tcPr>
            <w:tcW w:w="5783" w:type="dxa"/>
            <w:shd w:val="clear" w:color="auto" w:fill="F7F9FB"/>
            <w:tcMar>
              <w:top w:w="60" w:type="dxa"/>
              <w:left w:w="75" w:type="dxa"/>
              <w:bottom w:w="60" w:type="dxa"/>
              <w:right w:w="75" w:type="dxa"/>
            </w:tcMar>
          </w:tcPr>
          <w:p w14:paraId="6573BBF6" w14:textId="77777777" w:rsidR="00A52654" w:rsidRDefault="00000000">
            <w:pPr>
              <w:spacing w:after="0" w:line="250" w:lineRule="auto"/>
            </w:pPr>
            <w:r>
              <w:rPr>
                <w:sz w:val="17"/>
              </w:rPr>
              <w:t>IDM</w:t>
            </w:r>
          </w:p>
        </w:tc>
      </w:tr>
      <w:tr w:rsidR="00A52654" w14:paraId="10116456" w14:textId="77777777">
        <w:trPr>
          <w:cantSplit/>
          <w:jc w:val="center"/>
        </w:trPr>
        <w:tc>
          <w:tcPr>
            <w:tcW w:w="3969" w:type="dxa"/>
            <w:tcMar>
              <w:top w:w="60" w:type="dxa"/>
              <w:left w:w="75" w:type="dxa"/>
              <w:bottom w:w="60" w:type="dxa"/>
              <w:right w:w="75" w:type="dxa"/>
            </w:tcMar>
          </w:tcPr>
          <w:p w14:paraId="7B520FE3" w14:textId="77777777" w:rsidR="00A52654" w:rsidRDefault="00000000">
            <w:pPr>
              <w:spacing w:after="0" w:line="250" w:lineRule="auto"/>
            </w:pPr>
            <w:r>
              <w:rPr>
                <w:sz w:val="17"/>
              </w:rPr>
              <w:t>RC</w:t>
            </w:r>
          </w:p>
        </w:tc>
        <w:tc>
          <w:tcPr>
            <w:tcW w:w="5783" w:type="dxa"/>
            <w:tcMar>
              <w:top w:w="60" w:type="dxa"/>
              <w:left w:w="75" w:type="dxa"/>
              <w:bottom w:w="60" w:type="dxa"/>
              <w:right w:w="75" w:type="dxa"/>
            </w:tcMar>
          </w:tcPr>
          <w:p w14:paraId="16387C9E" w14:textId="77777777" w:rsidR="00A52654" w:rsidRDefault="00000000">
            <w:pPr>
              <w:spacing w:after="0" w:line="250" w:lineRule="auto"/>
            </w:pPr>
            <w:r>
              <w:rPr>
                <w:sz w:val="17"/>
              </w:rPr>
              <w:t>0</w:t>
            </w:r>
          </w:p>
        </w:tc>
      </w:tr>
      <w:tr w:rsidR="00A52654" w14:paraId="0837A4DD" w14:textId="77777777">
        <w:trPr>
          <w:cantSplit/>
          <w:jc w:val="center"/>
        </w:trPr>
        <w:tc>
          <w:tcPr>
            <w:tcW w:w="3969" w:type="dxa"/>
            <w:shd w:val="clear" w:color="auto" w:fill="F7F9FB"/>
            <w:tcMar>
              <w:top w:w="60" w:type="dxa"/>
              <w:left w:w="75" w:type="dxa"/>
              <w:bottom w:w="60" w:type="dxa"/>
              <w:right w:w="75" w:type="dxa"/>
            </w:tcMar>
          </w:tcPr>
          <w:p w14:paraId="0642EDCB" w14:textId="77777777" w:rsidR="00A52654" w:rsidRDefault="00000000">
            <w:pPr>
              <w:spacing w:after="0" w:line="250" w:lineRule="auto"/>
            </w:pPr>
            <w:r>
              <w:rPr>
                <w:sz w:val="17"/>
              </w:rPr>
              <w:t>VEHICLE_COLLISION_COUNT</w:t>
            </w:r>
          </w:p>
        </w:tc>
        <w:tc>
          <w:tcPr>
            <w:tcW w:w="5783" w:type="dxa"/>
            <w:shd w:val="clear" w:color="auto" w:fill="F7F9FB"/>
            <w:tcMar>
              <w:top w:w="60" w:type="dxa"/>
              <w:left w:w="75" w:type="dxa"/>
              <w:bottom w:w="60" w:type="dxa"/>
              <w:right w:w="75" w:type="dxa"/>
            </w:tcMar>
          </w:tcPr>
          <w:p w14:paraId="50A94136" w14:textId="77777777" w:rsidR="00A52654" w:rsidRDefault="00000000">
            <w:pPr>
              <w:spacing w:after="0" w:line="250" w:lineRule="auto"/>
            </w:pPr>
            <w:r>
              <w:rPr>
                <w:sz w:val="17"/>
              </w:rPr>
              <w:t>0</w:t>
            </w:r>
          </w:p>
        </w:tc>
      </w:tr>
      <w:tr w:rsidR="00A52654" w14:paraId="271F1884" w14:textId="77777777">
        <w:trPr>
          <w:cantSplit/>
          <w:jc w:val="center"/>
        </w:trPr>
        <w:tc>
          <w:tcPr>
            <w:tcW w:w="3969" w:type="dxa"/>
            <w:tcMar>
              <w:top w:w="60" w:type="dxa"/>
              <w:left w:w="75" w:type="dxa"/>
              <w:bottom w:w="60" w:type="dxa"/>
              <w:right w:w="75" w:type="dxa"/>
            </w:tcMar>
          </w:tcPr>
          <w:p w14:paraId="59BC6982" w14:textId="77777777" w:rsidR="00A52654" w:rsidRDefault="00000000">
            <w:pPr>
              <w:spacing w:after="0" w:line="250" w:lineRule="auto"/>
            </w:pPr>
            <w:r>
              <w:rPr>
                <w:sz w:val="17"/>
              </w:rPr>
              <w:t>ROAD_BOUNDARY_COLLISION_COUNT</w:t>
            </w:r>
          </w:p>
        </w:tc>
        <w:tc>
          <w:tcPr>
            <w:tcW w:w="5783" w:type="dxa"/>
            <w:tcMar>
              <w:top w:w="60" w:type="dxa"/>
              <w:left w:w="75" w:type="dxa"/>
              <w:bottom w:w="60" w:type="dxa"/>
              <w:right w:w="75" w:type="dxa"/>
            </w:tcMar>
          </w:tcPr>
          <w:p w14:paraId="2C28750C" w14:textId="77777777" w:rsidR="00A52654" w:rsidRDefault="00000000">
            <w:pPr>
              <w:spacing w:after="0" w:line="250" w:lineRule="auto"/>
            </w:pPr>
            <w:r>
              <w:rPr>
                <w:sz w:val="17"/>
              </w:rPr>
              <w:t>0</w:t>
            </w:r>
          </w:p>
        </w:tc>
      </w:tr>
      <w:tr w:rsidR="00A52654" w14:paraId="1D046FEE" w14:textId="77777777">
        <w:trPr>
          <w:cantSplit/>
          <w:jc w:val="center"/>
        </w:trPr>
        <w:tc>
          <w:tcPr>
            <w:tcW w:w="3969" w:type="dxa"/>
            <w:shd w:val="clear" w:color="auto" w:fill="F7F9FB"/>
            <w:tcMar>
              <w:top w:w="60" w:type="dxa"/>
              <w:left w:w="75" w:type="dxa"/>
              <w:bottom w:w="60" w:type="dxa"/>
              <w:right w:w="75" w:type="dxa"/>
            </w:tcMar>
          </w:tcPr>
          <w:p w14:paraId="6EFC3A8B" w14:textId="77777777" w:rsidR="00A52654" w:rsidRDefault="00000000">
            <w:pPr>
              <w:spacing w:after="0" w:line="250" w:lineRule="auto"/>
            </w:pPr>
            <w:r>
              <w:rPr>
                <w:sz w:val="17"/>
              </w:rPr>
              <w:t>STRICT_SAFETY_CHECK_PASSED</w:t>
            </w:r>
          </w:p>
        </w:tc>
        <w:tc>
          <w:tcPr>
            <w:tcW w:w="5783" w:type="dxa"/>
            <w:shd w:val="clear" w:color="auto" w:fill="F7F9FB"/>
            <w:tcMar>
              <w:top w:w="60" w:type="dxa"/>
              <w:left w:w="75" w:type="dxa"/>
              <w:bottom w:w="60" w:type="dxa"/>
              <w:right w:w="75" w:type="dxa"/>
            </w:tcMar>
          </w:tcPr>
          <w:p w14:paraId="5D5EE858" w14:textId="77777777" w:rsidR="00A52654" w:rsidRDefault="00000000">
            <w:pPr>
              <w:spacing w:after="0" w:line="250" w:lineRule="auto"/>
            </w:pPr>
            <w:r>
              <w:rPr>
                <w:sz w:val="17"/>
              </w:rPr>
              <w:t>True</w:t>
            </w:r>
          </w:p>
        </w:tc>
      </w:tr>
      <w:tr w:rsidR="00A52654" w14:paraId="169F7E28" w14:textId="77777777">
        <w:trPr>
          <w:cantSplit/>
          <w:jc w:val="center"/>
        </w:trPr>
        <w:tc>
          <w:tcPr>
            <w:tcW w:w="3969" w:type="dxa"/>
            <w:tcMar>
              <w:top w:w="60" w:type="dxa"/>
              <w:left w:w="75" w:type="dxa"/>
              <w:bottom w:w="60" w:type="dxa"/>
              <w:right w:w="75" w:type="dxa"/>
            </w:tcMar>
          </w:tcPr>
          <w:p w14:paraId="4E46CFE2" w14:textId="77777777" w:rsidR="00A52654" w:rsidRDefault="00000000">
            <w:pPr>
              <w:spacing w:after="0" w:line="250" w:lineRule="auto"/>
            </w:pPr>
            <w:r>
              <w:rPr>
                <w:sz w:val="17"/>
              </w:rPr>
              <w:t>STEPS_EXECUTED</w:t>
            </w:r>
          </w:p>
        </w:tc>
        <w:tc>
          <w:tcPr>
            <w:tcW w:w="5783" w:type="dxa"/>
            <w:tcMar>
              <w:top w:w="60" w:type="dxa"/>
              <w:left w:w="75" w:type="dxa"/>
              <w:bottom w:w="60" w:type="dxa"/>
              <w:right w:w="75" w:type="dxa"/>
            </w:tcMar>
          </w:tcPr>
          <w:p w14:paraId="0DA1E373" w14:textId="77777777" w:rsidR="00A52654" w:rsidRDefault="00000000">
            <w:pPr>
              <w:spacing w:after="0" w:line="250" w:lineRule="auto"/>
            </w:pPr>
            <w:r>
              <w:rPr>
                <w:sz w:val="17"/>
              </w:rPr>
              <w:t>249</w:t>
            </w:r>
          </w:p>
        </w:tc>
      </w:tr>
      <w:tr w:rsidR="00A52654" w14:paraId="3ED7F38D" w14:textId="77777777">
        <w:trPr>
          <w:cantSplit/>
          <w:jc w:val="center"/>
        </w:trPr>
        <w:tc>
          <w:tcPr>
            <w:tcW w:w="3969" w:type="dxa"/>
            <w:shd w:val="clear" w:color="auto" w:fill="F7F9FB"/>
            <w:tcMar>
              <w:top w:w="60" w:type="dxa"/>
              <w:left w:w="75" w:type="dxa"/>
              <w:bottom w:w="60" w:type="dxa"/>
              <w:right w:w="75" w:type="dxa"/>
            </w:tcMar>
          </w:tcPr>
          <w:p w14:paraId="7FB79407" w14:textId="77777777" w:rsidR="00A52654" w:rsidRDefault="00000000">
            <w:pPr>
              <w:spacing w:after="0" w:line="250" w:lineRule="auto"/>
            </w:pPr>
            <w:r>
              <w:rPr>
                <w:sz w:val="17"/>
              </w:rPr>
              <w:t>SIMULATION_RUNNING</w:t>
            </w:r>
          </w:p>
        </w:tc>
        <w:tc>
          <w:tcPr>
            <w:tcW w:w="5783" w:type="dxa"/>
            <w:shd w:val="clear" w:color="auto" w:fill="F7F9FB"/>
            <w:tcMar>
              <w:top w:w="60" w:type="dxa"/>
              <w:left w:w="75" w:type="dxa"/>
              <w:bottom w:w="60" w:type="dxa"/>
              <w:right w:w="75" w:type="dxa"/>
            </w:tcMar>
          </w:tcPr>
          <w:p w14:paraId="40B6C608" w14:textId="77777777" w:rsidR="00A52654" w:rsidRDefault="00000000">
            <w:pPr>
              <w:spacing w:after="0" w:line="250" w:lineRule="auto"/>
            </w:pPr>
            <w:r>
              <w:rPr>
                <w:sz w:val="17"/>
              </w:rPr>
              <w:t>False</w:t>
            </w:r>
          </w:p>
        </w:tc>
      </w:tr>
      <w:tr w:rsidR="00A52654" w14:paraId="2F1945F1" w14:textId="77777777">
        <w:trPr>
          <w:cantSplit/>
          <w:jc w:val="center"/>
        </w:trPr>
        <w:tc>
          <w:tcPr>
            <w:tcW w:w="3969" w:type="dxa"/>
            <w:tcMar>
              <w:top w:w="60" w:type="dxa"/>
              <w:left w:w="75" w:type="dxa"/>
              <w:bottom w:w="60" w:type="dxa"/>
              <w:right w:w="75" w:type="dxa"/>
            </w:tcMar>
          </w:tcPr>
          <w:p w14:paraId="7DA74F78" w14:textId="77777777" w:rsidR="00A52654" w:rsidRDefault="00000000">
            <w:pPr>
              <w:spacing w:after="0" w:line="250" w:lineRule="auto"/>
            </w:pPr>
            <w:r>
              <w:rPr>
                <w:sz w:val="17"/>
              </w:rPr>
              <w:t>FINAL_X/Y</w:t>
            </w:r>
          </w:p>
        </w:tc>
        <w:tc>
          <w:tcPr>
            <w:tcW w:w="5783" w:type="dxa"/>
            <w:tcMar>
              <w:top w:w="60" w:type="dxa"/>
              <w:left w:w="75" w:type="dxa"/>
              <w:bottom w:w="60" w:type="dxa"/>
              <w:right w:w="75" w:type="dxa"/>
            </w:tcMar>
          </w:tcPr>
          <w:p w14:paraId="16A0BA56" w14:textId="77777777" w:rsidR="00A52654" w:rsidRDefault="00000000">
            <w:pPr>
              <w:spacing w:after="0" w:line="250" w:lineRule="auto"/>
            </w:pPr>
            <w:r>
              <w:rPr>
                <w:sz w:val="17"/>
              </w:rPr>
              <w:t>1328.461787 / 2316.794498</w:t>
            </w:r>
          </w:p>
        </w:tc>
      </w:tr>
      <w:tr w:rsidR="00A52654" w14:paraId="1F64F65A" w14:textId="77777777">
        <w:trPr>
          <w:cantSplit/>
          <w:jc w:val="center"/>
        </w:trPr>
        <w:tc>
          <w:tcPr>
            <w:tcW w:w="3969" w:type="dxa"/>
            <w:shd w:val="clear" w:color="auto" w:fill="F7F9FB"/>
            <w:tcMar>
              <w:top w:w="60" w:type="dxa"/>
              <w:left w:w="75" w:type="dxa"/>
              <w:bottom w:w="60" w:type="dxa"/>
              <w:right w:w="75" w:type="dxa"/>
            </w:tcMar>
          </w:tcPr>
          <w:p w14:paraId="779CFA13" w14:textId="77777777" w:rsidR="00A52654" w:rsidRDefault="00000000">
            <w:pPr>
              <w:spacing w:after="0" w:line="250" w:lineRule="auto"/>
            </w:pPr>
            <w:r>
              <w:rPr>
                <w:sz w:val="17"/>
              </w:rPr>
              <w:t>FINAL_SPEED</w:t>
            </w:r>
          </w:p>
        </w:tc>
        <w:tc>
          <w:tcPr>
            <w:tcW w:w="5783" w:type="dxa"/>
            <w:shd w:val="clear" w:color="auto" w:fill="F7F9FB"/>
            <w:tcMar>
              <w:top w:w="60" w:type="dxa"/>
              <w:left w:w="75" w:type="dxa"/>
              <w:bottom w:w="60" w:type="dxa"/>
              <w:right w:w="75" w:type="dxa"/>
            </w:tcMar>
          </w:tcPr>
          <w:p w14:paraId="5C32AEB3" w14:textId="77777777" w:rsidR="00A52654" w:rsidRDefault="00000000">
            <w:pPr>
              <w:spacing w:after="0" w:line="250" w:lineRule="auto"/>
            </w:pPr>
            <w:r>
              <w:rPr>
                <w:sz w:val="17"/>
              </w:rPr>
              <w:t>9.345223 m/s</w:t>
            </w:r>
          </w:p>
        </w:tc>
      </w:tr>
      <w:tr w:rsidR="00A52654" w14:paraId="02DE8EBC" w14:textId="77777777">
        <w:trPr>
          <w:cantSplit/>
          <w:jc w:val="center"/>
        </w:trPr>
        <w:tc>
          <w:tcPr>
            <w:tcW w:w="3969" w:type="dxa"/>
            <w:tcMar>
              <w:top w:w="60" w:type="dxa"/>
              <w:left w:w="75" w:type="dxa"/>
              <w:bottom w:w="60" w:type="dxa"/>
              <w:right w:w="75" w:type="dxa"/>
            </w:tcMar>
          </w:tcPr>
          <w:p w14:paraId="7F4B8EB1" w14:textId="77777777" w:rsidR="00A52654" w:rsidRDefault="00000000">
            <w:pPr>
              <w:spacing w:after="0" w:line="250" w:lineRule="auto"/>
            </w:pPr>
            <w:r>
              <w:rPr>
                <w:sz w:val="17"/>
              </w:rPr>
              <w:t>结束标志</w:t>
            </w:r>
          </w:p>
        </w:tc>
        <w:tc>
          <w:tcPr>
            <w:tcW w:w="5783" w:type="dxa"/>
            <w:tcMar>
              <w:top w:w="60" w:type="dxa"/>
              <w:left w:w="75" w:type="dxa"/>
              <w:bottom w:w="60" w:type="dxa"/>
              <w:right w:w="75" w:type="dxa"/>
            </w:tcMar>
          </w:tcPr>
          <w:p w14:paraId="10AE1EC1" w14:textId="77777777" w:rsidR="00A52654" w:rsidRDefault="00000000">
            <w:pPr>
              <w:spacing w:after="0" w:line="250" w:lineRule="auto"/>
            </w:pPr>
            <w:r>
              <w:rPr>
                <w:sz w:val="17"/>
              </w:rPr>
              <w:t>FULL SCENARIO EXECUTION PASSED</w:t>
            </w:r>
          </w:p>
        </w:tc>
      </w:tr>
    </w:tbl>
    <w:p w14:paraId="2F1673C0" w14:textId="77777777" w:rsidR="00A52654" w:rsidRDefault="00A52654">
      <w:pPr>
        <w:spacing w:after="40"/>
      </w:pPr>
    </w:p>
    <w:p w14:paraId="0B636219" w14:textId="77777777" w:rsidR="00A52654" w:rsidRDefault="00000000">
      <w:pPr>
        <w:ind w:firstLine="420"/>
      </w:pPr>
      <w:r>
        <w:t>结论：当前五文件改动没有破坏已存在的 Jiangtong IDM 软件链。这个 regression 不能证明 selector 语义正确，只证明“在历史 selector 行为下，旧图真实 runtime 没有被本轮变化破坏”。NTE selector 仍应作为独立 bug ticket，在新分支中修并补 NTE200 专用 regression。</w:t>
      </w:r>
    </w:p>
    <w:p w14:paraId="7EB71F49" w14:textId="77777777" w:rsidR="00A52654" w:rsidRDefault="00000000">
      <w:pPr>
        <w:pStyle w:val="1"/>
        <w:spacing w:before="160" w:after="80"/>
      </w:pPr>
      <w:r>
        <w:rPr>
          <w:rFonts w:ascii="Noto Sans CJK SC" w:eastAsia="Noto Sans CJK SC" w:hAnsi="Noto Sans CJK SC"/>
          <w:color w:val="1F4E79"/>
        </w:rPr>
        <w:t>14. 最终静态门禁、源码冻结、Commit 与 Tag</w:t>
      </w:r>
    </w:p>
    <w:p w14:paraId="52383B4A" w14:textId="77777777" w:rsidR="00A52654" w:rsidRDefault="00000000">
      <w:pPr>
        <w:pStyle w:val="21"/>
        <w:spacing w:before="100" w:after="80"/>
      </w:pPr>
      <w:r>
        <w:rPr>
          <w:rFonts w:ascii="Noto Sans CJK SC" w:eastAsia="Noto Sans CJK SC" w:hAnsi="Noto Sans CJK SC"/>
          <w:color w:val="2E5F91"/>
        </w:rPr>
        <w:t>14.1 五个正式源码文件</w:t>
      </w:r>
    </w:p>
    <w:tbl>
      <w:tblPr>
        <w:tblStyle w:val="aff1"/>
        <w:tblW w:w="0" w:type="auto"/>
        <w:jc w:val="center"/>
        <w:tblLayout w:type="fixed"/>
        <w:tblLook w:val="04A0" w:firstRow="1" w:lastRow="0" w:firstColumn="1" w:lastColumn="0" w:noHBand="0" w:noVBand="1"/>
      </w:tblPr>
      <w:tblGrid>
        <w:gridCol w:w="2948"/>
        <w:gridCol w:w="4082"/>
        <w:gridCol w:w="2721"/>
      </w:tblGrid>
      <w:tr w:rsidR="00A52654" w14:paraId="261AF001" w14:textId="77777777">
        <w:trPr>
          <w:cantSplit/>
          <w:tblHeader/>
          <w:jc w:val="center"/>
        </w:trPr>
        <w:tc>
          <w:tcPr>
            <w:tcW w:w="2948" w:type="dxa"/>
            <w:shd w:val="clear" w:color="auto" w:fill="1F4E78"/>
            <w:tcMar>
              <w:top w:w="70" w:type="dxa"/>
              <w:left w:w="80" w:type="dxa"/>
              <w:bottom w:w="70" w:type="dxa"/>
              <w:right w:w="80" w:type="dxa"/>
            </w:tcMar>
            <w:vAlign w:val="center"/>
          </w:tcPr>
          <w:p w14:paraId="524764D1" w14:textId="77777777" w:rsidR="00A52654" w:rsidRDefault="00000000">
            <w:pPr>
              <w:spacing w:after="0"/>
              <w:jc w:val="center"/>
            </w:pPr>
            <w:r>
              <w:rPr>
                <w:b/>
                <w:color w:val="FFFFFF"/>
                <w:sz w:val="15"/>
              </w:rPr>
              <w:t>文件</w:t>
            </w:r>
          </w:p>
        </w:tc>
        <w:tc>
          <w:tcPr>
            <w:tcW w:w="4082" w:type="dxa"/>
            <w:shd w:val="clear" w:color="auto" w:fill="1F4E78"/>
            <w:tcMar>
              <w:top w:w="70" w:type="dxa"/>
              <w:left w:w="80" w:type="dxa"/>
              <w:bottom w:w="70" w:type="dxa"/>
              <w:right w:w="80" w:type="dxa"/>
            </w:tcMar>
            <w:vAlign w:val="center"/>
          </w:tcPr>
          <w:p w14:paraId="17F38516" w14:textId="77777777" w:rsidR="00A52654" w:rsidRDefault="00000000">
            <w:pPr>
              <w:spacing w:after="0"/>
              <w:jc w:val="center"/>
            </w:pPr>
            <w:r>
              <w:rPr>
                <w:b/>
                <w:color w:val="FFFFFF"/>
                <w:sz w:val="15"/>
              </w:rPr>
              <w:t>SHA256</w:t>
            </w:r>
          </w:p>
        </w:tc>
        <w:tc>
          <w:tcPr>
            <w:tcW w:w="2721" w:type="dxa"/>
            <w:shd w:val="clear" w:color="auto" w:fill="1F4E78"/>
            <w:tcMar>
              <w:top w:w="70" w:type="dxa"/>
              <w:left w:w="80" w:type="dxa"/>
              <w:bottom w:w="70" w:type="dxa"/>
              <w:right w:w="80" w:type="dxa"/>
            </w:tcMar>
            <w:vAlign w:val="center"/>
          </w:tcPr>
          <w:p w14:paraId="74456AB1" w14:textId="77777777" w:rsidR="00A52654" w:rsidRDefault="00000000">
            <w:pPr>
              <w:spacing w:after="0"/>
              <w:jc w:val="center"/>
            </w:pPr>
            <w:r>
              <w:rPr>
                <w:b/>
                <w:color w:val="FFFFFF"/>
                <w:sz w:val="15"/>
              </w:rPr>
              <w:t>本轮关键作用</w:t>
            </w:r>
          </w:p>
        </w:tc>
      </w:tr>
      <w:tr w:rsidR="00A52654" w14:paraId="0E04CD19" w14:textId="77777777">
        <w:trPr>
          <w:cantSplit/>
          <w:jc w:val="center"/>
        </w:trPr>
        <w:tc>
          <w:tcPr>
            <w:tcW w:w="2948" w:type="dxa"/>
            <w:tcMar>
              <w:top w:w="60" w:type="dxa"/>
              <w:left w:w="75" w:type="dxa"/>
              <w:bottom w:w="60" w:type="dxa"/>
              <w:right w:w="75" w:type="dxa"/>
            </w:tcMar>
          </w:tcPr>
          <w:p w14:paraId="727618D2" w14:textId="77777777" w:rsidR="00A52654" w:rsidRDefault="00000000">
            <w:pPr>
              <w:spacing w:after="0" w:line="250" w:lineRule="auto"/>
            </w:pPr>
            <w:r>
              <w:rPr>
                <w:sz w:val="15"/>
              </w:rPr>
              <w:t>vehicle_parameters.py</w:t>
            </w:r>
          </w:p>
        </w:tc>
        <w:tc>
          <w:tcPr>
            <w:tcW w:w="4082" w:type="dxa"/>
            <w:tcMar>
              <w:top w:w="60" w:type="dxa"/>
              <w:left w:w="75" w:type="dxa"/>
              <w:bottom w:w="60" w:type="dxa"/>
              <w:right w:w="75" w:type="dxa"/>
            </w:tcMar>
          </w:tcPr>
          <w:p w14:paraId="37A334EA" w14:textId="77777777" w:rsidR="00A52654" w:rsidRDefault="00000000">
            <w:pPr>
              <w:spacing w:after="0" w:line="250" w:lineRule="auto"/>
            </w:pPr>
            <w:r>
              <w:rPr>
                <w:sz w:val="15"/>
              </w:rPr>
              <w:t>e14a32f88bca707de5a6d9661188259be7a9112bbefb1b0d90bd4d22358c4977</w:t>
            </w:r>
          </w:p>
        </w:tc>
        <w:tc>
          <w:tcPr>
            <w:tcW w:w="2721" w:type="dxa"/>
            <w:tcMar>
              <w:top w:w="60" w:type="dxa"/>
              <w:left w:w="75" w:type="dxa"/>
              <w:bottom w:w="60" w:type="dxa"/>
              <w:right w:w="75" w:type="dxa"/>
            </w:tcMar>
          </w:tcPr>
          <w:p w14:paraId="0B31BBF8" w14:textId="77777777" w:rsidR="00A52654" w:rsidRDefault="00000000">
            <w:pPr>
              <w:spacing w:after="0" w:line="250" w:lineRule="auto"/>
            </w:pPr>
            <w:r>
              <w:rPr>
                <w:sz w:val="15"/>
              </w:rPr>
              <w:t>FullMine vehicle/location 注册相关</w:t>
            </w:r>
          </w:p>
        </w:tc>
      </w:tr>
      <w:tr w:rsidR="00A52654" w14:paraId="3A33F37A" w14:textId="77777777">
        <w:trPr>
          <w:cantSplit/>
          <w:jc w:val="center"/>
        </w:trPr>
        <w:tc>
          <w:tcPr>
            <w:tcW w:w="2948" w:type="dxa"/>
            <w:shd w:val="clear" w:color="auto" w:fill="F7F9FB"/>
            <w:tcMar>
              <w:top w:w="60" w:type="dxa"/>
              <w:left w:w="75" w:type="dxa"/>
              <w:bottom w:w="60" w:type="dxa"/>
              <w:right w:w="75" w:type="dxa"/>
            </w:tcMar>
          </w:tcPr>
          <w:p w14:paraId="693CEDCE" w14:textId="77777777" w:rsidR="00A52654" w:rsidRDefault="00000000">
            <w:pPr>
              <w:spacing w:after="0" w:line="250" w:lineRule="auto"/>
            </w:pPr>
            <w:r>
              <w:rPr>
                <w:sz w:val="15"/>
              </w:rPr>
              <w:t>collision_lookup.py</w:t>
            </w:r>
          </w:p>
        </w:tc>
        <w:tc>
          <w:tcPr>
            <w:tcW w:w="4082" w:type="dxa"/>
            <w:shd w:val="clear" w:color="auto" w:fill="F7F9FB"/>
            <w:tcMar>
              <w:top w:w="60" w:type="dxa"/>
              <w:left w:w="75" w:type="dxa"/>
              <w:bottom w:w="60" w:type="dxa"/>
              <w:right w:w="75" w:type="dxa"/>
            </w:tcMar>
          </w:tcPr>
          <w:p w14:paraId="617BDABD" w14:textId="77777777" w:rsidR="00A52654" w:rsidRDefault="00000000">
            <w:pPr>
              <w:spacing w:after="0" w:line="250" w:lineRule="auto"/>
            </w:pPr>
            <w:r>
              <w:rPr>
                <w:sz w:val="15"/>
              </w:rPr>
              <w:t>10c1d1339e742ca893fedb4aa51402addfba82e16e08f68339ea35d35ba3043b</w:t>
            </w:r>
          </w:p>
        </w:tc>
        <w:tc>
          <w:tcPr>
            <w:tcW w:w="2721" w:type="dxa"/>
            <w:shd w:val="clear" w:color="auto" w:fill="F7F9FB"/>
            <w:tcMar>
              <w:top w:w="60" w:type="dxa"/>
              <w:left w:w="75" w:type="dxa"/>
              <w:bottom w:w="60" w:type="dxa"/>
              <w:right w:w="75" w:type="dxa"/>
            </w:tcMar>
          </w:tcPr>
          <w:p w14:paraId="67837BDE" w14:textId="77777777" w:rsidR="00A52654" w:rsidRDefault="00000000">
            <w:pPr>
              <w:spacing w:after="0" w:line="250" w:lineRule="auto"/>
            </w:pPr>
            <w:r>
              <w:rPr>
                <w:sz w:val="15"/>
              </w:rPr>
              <w:t>XG90G 几何 + exact pixel SAT filter</w:t>
            </w:r>
          </w:p>
        </w:tc>
      </w:tr>
      <w:tr w:rsidR="00A52654" w14:paraId="42F6E4E8" w14:textId="77777777">
        <w:trPr>
          <w:cantSplit/>
          <w:jc w:val="center"/>
        </w:trPr>
        <w:tc>
          <w:tcPr>
            <w:tcW w:w="2948" w:type="dxa"/>
            <w:tcMar>
              <w:top w:w="60" w:type="dxa"/>
              <w:left w:w="75" w:type="dxa"/>
              <w:bottom w:w="60" w:type="dxa"/>
              <w:right w:w="75" w:type="dxa"/>
            </w:tcMar>
          </w:tcPr>
          <w:p w14:paraId="76106483" w14:textId="77777777" w:rsidR="00A52654" w:rsidRDefault="00000000">
            <w:pPr>
              <w:spacing w:after="0" w:line="250" w:lineRule="auto"/>
            </w:pPr>
            <w:r>
              <w:rPr>
                <w:sz w:val="15"/>
              </w:rPr>
              <w:lastRenderedPageBreak/>
              <w:t>minesim_bitmap_png_loader.py</w:t>
            </w:r>
          </w:p>
        </w:tc>
        <w:tc>
          <w:tcPr>
            <w:tcW w:w="4082" w:type="dxa"/>
            <w:tcMar>
              <w:top w:w="60" w:type="dxa"/>
              <w:left w:w="75" w:type="dxa"/>
              <w:bottom w:w="60" w:type="dxa"/>
              <w:right w:w="75" w:type="dxa"/>
            </w:tcMar>
          </w:tcPr>
          <w:p w14:paraId="6DECE395" w14:textId="77777777" w:rsidR="00A52654" w:rsidRDefault="00000000">
            <w:pPr>
              <w:spacing w:after="0" w:line="250" w:lineRule="auto"/>
            </w:pPr>
            <w:r>
              <w:rPr>
                <w:sz w:val="15"/>
              </w:rPr>
              <w:t>3bad8ebe750c2b56a02ac8ffeef4eaf81424f81a4727aa272b2345919b9bc651</w:t>
            </w:r>
          </w:p>
        </w:tc>
        <w:tc>
          <w:tcPr>
            <w:tcW w:w="2721" w:type="dxa"/>
            <w:tcMar>
              <w:top w:w="60" w:type="dxa"/>
              <w:left w:w="75" w:type="dxa"/>
              <w:bottom w:w="60" w:type="dxa"/>
              <w:right w:w="75" w:type="dxa"/>
            </w:tcMar>
          </w:tcPr>
          <w:p w14:paraId="33E3BDD8" w14:textId="77777777" w:rsidR="00A52654" w:rsidRDefault="00000000">
            <w:pPr>
              <w:spacing w:after="0" w:line="250" w:lineRule="auto"/>
            </w:pPr>
            <w:r>
              <w:rPr>
                <w:sz w:val="15"/>
              </w:rPr>
              <w:t>新地图 bitmap registry/loader</w:t>
            </w:r>
          </w:p>
        </w:tc>
      </w:tr>
      <w:tr w:rsidR="00A52654" w14:paraId="18116AE9" w14:textId="77777777">
        <w:trPr>
          <w:cantSplit/>
          <w:jc w:val="center"/>
        </w:trPr>
        <w:tc>
          <w:tcPr>
            <w:tcW w:w="2948" w:type="dxa"/>
            <w:shd w:val="clear" w:color="auto" w:fill="F7F9FB"/>
            <w:tcMar>
              <w:top w:w="60" w:type="dxa"/>
              <w:left w:w="75" w:type="dxa"/>
              <w:bottom w:w="60" w:type="dxa"/>
              <w:right w:w="75" w:type="dxa"/>
            </w:tcMar>
          </w:tcPr>
          <w:p w14:paraId="14B85F2B" w14:textId="77777777" w:rsidR="00A52654" w:rsidRDefault="00000000">
            <w:pPr>
              <w:spacing w:after="0" w:line="250" w:lineRule="auto"/>
            </w:pPr>
            <w:r>
              <w:rPr>
                <w:sz w:val="15"/>
              </w:rPr>
              <w:t>minesim_semanticmap_json_loader.py</w:t>
            </w:r>
          </w:p>
        </w:tc>
        <w:tc>
          <w:tcPr>
            <w:tcW w:w="4082" w:type="dxa"/>
            <w:shd w:val="clear" w:color="auto" w:fill="F7F9FB"/>
            <w:tcMar>
              <w:top w:w="60" w:type="dxa"/>
              <w:left w:w="75" w:type="dxa"/>
              <w:bottom w:w="60" w:type="dxa"/>
              <w:right w:w="75" w:type="dxa"/>
            </w:tcMar>
          </w:tcPr>
          <w:p w14:paraId="0027A1A8" w14:textId="77777777" w:rsidR="00A52654" w:rsidRDefault="00000000">
            <w:pPr>
              <w:spacing w:after="0" w:line="250" w:lineRule="auto"/>
            </w:pPr>
            <w:r>
              <w:rPr>
                <w:sz w:val="15"/>
              </w:rPr>
              <w:t>41872d1e568cd1a68bc2c2997d7dfc3c7db93d3ef0e1959597d891902049ff34</w:t>
            </w:r>
          </w:p>
        </w:tc>
        <w:tc>
          <w:tcPr>
            <w:tcW w:w="2721" w:type="dxa"/>
            <w:shd w:val="clear" w:color="auto" w:fill="F7F9FB"/>
            <w:tcMar>
              <w:top w:w="60" w:type="dxa"/>
              <w:left w:w="75" w:type="dxa"/>
              <w:bottom w:w="60" w:type="dxa"/>
              <w:right w:w="75" w:type="dxa"/>
            </w:tcMar>
          </w:tcPr>
          <w:p w14:paraId="0B7163E1" w14:textId="77777777" w:rsidR="00A52654" w:rsidRDefault="00000000">
            <w:pPr>
              <w:spacing w:after="0" w:line="250" w:lineRule="auto"/>
            </w:pPr>
            <w:r>
              <w:rPr>
                <w:sz w:val="15"/>
              </w:rPr>
              <w:t>新地图 semantic registry/loader</w:t>
            </w:r>
          </w:p>
        </w:tc>
      </w:tr>
      <w:tr w:rsidR="00A52654" w14:paraId="06E80F7C" w14:textId="77777777">
        <w:trPr>
          <w:cantSplit/>
          <w:jc w:val="center"/>
        </w:trPr>
        <w:tc>
          <w:tcPr>
            <w:tcW w:w="2948" w:type="dxa"/>
            <w:tcMar>
              <w:top w:w="60" w:type="dxa"/>
              <w:left w:w="75" w:type="dxa"/>
              <w:bottom w:w="60" w:type="dxa"/>
              <w:right w:w="75" w:type="dxa"/>
            </w:tcMar>
          </w:tcPr>
          <w:p w14:paraId="6F3F2906" w14:textId="77777777" w:rsidR="00A52654" w:rsidRDefault="00000000">
            <w:pPr>
              <w:spacing w:after="0" w:line="250" w:lineRule="auto"/>
            </w:pPr>
            <w:r>
              <w:rPr>
                <w:sz w:val="15"/>
              </w:rPr>
              <w:t>abstract_idm_planner.py</w:t>
            </w:r>
          </w:p>
        </w:tc>
        <w:tc>
          <w:tcPr>
            <w:tcW w:w="4082" w:type="dxa"/>
            <w:tcMar>
              <w:top w:w="60" w:type="dxa"/>
              <w:left w:w="75" w:type="dxa"/>
              <w:bottom w:w="60" w:type="dxa"/>
              <w:right w:w="75" w:type="dxa"/>
            </w:tcMar>
          </w:tcPr>
          <w:p w14:paraId="6515CB91" w14:textId="77777777" w:rsidR="00A52654" w:rsidRDefault="00000000">
            <w:pPr>
              <w:spacing w:after="0" w:line="250" w:lineRule="auto"/>
            </w:pPr>
            <w:r>
              <w:rPr>
                <w:sz w:val="15"/>
              </w:rPr>
              <w:t>541ec74985d06322656e66c48abb382030d679171341408575d936e0a069e75e</w:t>
            </w:r>
          </w:p>
        </w:tc>
        <w:tc>
          <w:tcPr>
            <w:tcW w:w="2721" w:type="dxa"/>
            <w:tcMar>
              <w:top w:w="60" w:type="dxa"/>
              <w:left w:w="75" w:type="dxa"/>
              <w:bottom w:w="60" w:type="dxa"/>
              <w:right w:w="75" w:type="dxa"/>
            </w:tcMar>
          </w:tcPr>
          <w:p w14:paraId="102F6FFE" w14:textId="77777777" w:rsidR="00A52654" w:rsidRDefault="00000000">
            <w:pPr>
              <w:spacing w:after="0" w:line="250" w:lineRule="auto"/>
            </w:pPr>
            <w:r>
              <w:rPr>
                <w:sz w:val="15"/>
              </w:rPr>
              <w:t>route-end zero-length lead + steering-rate speed profile</w:t>
            </w:r>
          </w:p>
        </w:tc>
      </w:tr>
    </w:tbl>
    <w:p w14:paraId="0FA6C1F8" w14:textId="77777777" w:rsidR="00A52654" w:rsidRDefault="00A52654">
      <w:pPr>
        <w:spacing w:after="40"/>
      </w:pPr>
    </w:p>
    <w:p w14:paraId="0B6C0A3C" w14:textId="77777777" w:rsidR="00A52654" w:rsidRDefault="00000000">
      <w:pPr>
        <w:ind w:firstLine="420"/>
      </w:pPr>
      <w:r>
        <w:t>static gate：上述五文件 `python -m py_compile` PASS，`git diff --check` PASS；精确 `git add` 只 stage 这 5 个文件，staged diff check PASS。precommit patch SHA=f30da9f4…。</w:t>
      </w:r>
    </w:p>
    <w:p w14:paraId="4AD149AE" w14:textId="77777777" w:rsidR="00A52654" w:rsidRDefault="00000000">
      <w:pPr>
        <w:pStyle w:val="21"/>
        <w:spacing w:before="100" w:after="80"/>
      </w:pPr>
      <w:r>
        <w:rPr>
          <w:rFonts w:ascii="Noto Sans CJK SC" w:eastAsia="Noto Sans CJK SC" w:hAnsi="Noto Sans CJK SC"/>
          <w:color w:val="2E5F91"/>
        </w:rPr>
        <w:t>14.2 最终 Git 锚点</w:t>
      </w:r>
    </w:p>
    <w:tbl>
      <w:tblPr>
        <w:tblW w:w="0" w:type="auto"/>
        <w:jc w:val="center"/>
        <w:tblLook w:val="04A0" w:firstRow="1" w:lastRow="0" w:firstColumn="1" w:lastColumn="0" w:noHBand="0" w:noVBand="1"/>
      </w:tblPr>
      <w:tblGrid>
        <w:gridCol w:w="10312"/>
      </w:tblGrid>
      <w:tr w:rsidR="00A52654" w14:paraId="58D64D53" w14:textId="77777777">
        <w:trPr>
          <w:cantSplit/>
          <w:jc w:val="center"/>
        </w:trPr>
        <w:tc>
          <w:tcPr>
            <w:tcW w:w="10312" w:type="dxa"/>
            <w:shd w:val="clear" w:color="auto" w:fill="E2F0D9"/>
            <w:tcMar>
              <w:top w:w="120" w:type="dxa"/>
              <w:left w:w="160" w:type="dxa"/>
              <w:bottom w:w="120" w:type="dxa"/>
              <w:right w:w="160" w:type="dxa"/>
            </w:tcMar>
          </w:tcPr>
          <w:p w14:paraId="5A0486A7" w14:textId="77777777" w:rsidR="00A52654" w:rsidRDefault="00000000">
            <w:pPr>
              <w:spacing w:after="60"/>
            </w:pPr>
            <w:r>
              <w:rPr>
                <w:b/>
                <w:color w:val="37642D"/>
              </w:rPr>
              <w:t>正式冻结</w:t>
            </w:r>
          </w:p>
          <w:p w14:paraId="7AAEAAD4" w14:textId="77777777" w:rsidR="00A52654" w:rsidRDefault="00000000">
            <w:pPr>
              <w:spacing w:after="20" w:line="264" w:lineRule="auto"/>
            </w:pPr>
            <w:r>
              <w:rPr>
                <w:sz w:val="18"/>
              </w:rPr>
              <w:t>Commit: 112d2bd0f3412fc83b13d5587d2b41402d2d0f5e</w:t>
            </w:r>
          </w:p>
          <w:p w14:paraId="19DC7204" w14:textId="77777777" w:rsidR="00A52654" w:rsidRDefault="00000000">
            <w:pPr>
              <w:spacing w:after="20" w:line="264" w:lineRule="auto"/>
            </w:pPr>
            <w:r>
              <w:rPr>
                <w:sz w:val="18"/>
              </w:rPr>
              <w:t>Message: fullmine: freeze vector v4 runtime fixes</w:t>
            </w:r>
          </w:p>
          <w:p w14:paraId="390EC59E" w14:textId="77777777" w:rsidR="00A52654" w:rsidRDefault="00000000">
            <w:pPr>
              <w:spacing w:after="20" w:line="264" w:lineRule="auto"/>
            </w:pPr>
            <w:r>
              <w:rPr>
                <w:sz w:val="18"/>
              </w:rPr>
              <w:t>Diff: 5 files changed, 262 insertions(+), 9 deletions(-)</w:t>
            </w:r>
          </w:p>
          <w:p w14:paraId="06C000CA" w14:textId="77777777" w:rsidR="00A52654" w:rsidRDefault="00000000">
            <w:pPr>
              <w:spacing w:after="20" w:line="264" w:lineRule="auto"/>
            </w:pPr>
            <w:r>
              <w:rPr>
                <w:sz w:val="18"/>
              </w:rPr>
              <w:t>Tag: fullmine-vector-v4-runtime-freeze-20260814</w:t>
            </w:r>
          </w:p>
          <w:p w14:paraId="0EEAF650" w14:textId="77777777" w:rsidR="00A52654" w:rsidRDefault="00000000">
            <w:pPr>
              <w:spacing w:after="20" w:line="264" w:lineRule="auto"/>
            </w:pPr>
            <w:r>
              <w:rPr>
                <w:sz w:val="18"/>
              </w:rPr>
              <w:t>Postcommit record SHA: 5a6287cd6433641cfc33ce725bf0e4f1f8dc1796b91d86dbd5bebf3c39968300</w:t>
            </w:r>
          </w:p>
          <w:p w14:paraId="66F825FD" w14:textId="77777777" w:rsidR="00A52654" w:rsidRDefault="00000000">
            <w:pPr>
              <w:spacing w:after="20" w:line="264" w:lineRule="auto"/>
            </w:pPr>
            <w:r>
              <w:rPr>
                <w:sz w:val="18"/>
              </w:rPr>
              <w:t>Final known worktree: ?? ^C only</w:t>
            </w:r>
          </w:p>
        </w:tc>
      </w:tr>
    </w:tbl>
    <w:p w14:paraId="30615101" w14:textId="77777777" w:rsidR="00A52654" w:rsidRDefault="00A52654">
      <w:pPr>
        <w:spacing w:after="20"/>
      </w:pPr>
    </w:p>
    <w:p w14:paraId="206D63C3" w14:textId="77777777" w:rsidR="00A52654" w:rsidRDefault="00000000">
      <w:pPr>
        <w:ind w:firstLine="420"/>
      </w:pPr>
      <w:r>
        <w:t>`^C` 是误粘产生的 untracked 零字节历史垃圾，未进入 commit/tag。本轮没有用 git clean；后续若要删除，也必须先明确 `ls -l ./^C`/file 后只删该精确文件。</w:t>
      </w:r>
    </w:p>
    <w:p w14:paraId="1F9905DC" w14:textId="77777777" w:rsidR="00A52654" w:rsidRDefault="00000000">
      <w:pPr>
        <w:pStyle w:val="21"/>
        <w:spacing w:before="100" w:after="80"/>
        <w:rPr>
          <w:lang w:eastAsia="zh-CN"/>
        </w:rPr>
      </w:pPr>
      <w:r>
        <w:rPr>
          <w:rFonts w:ascii="Noto Sans CJK SC" w:eastAsia="Noto Sans CJK SC" w:hAnsi="Noto Sans CJK SC"/>
          <w:color w:val="2E5F91"/>
          <w:lang w:eastAsia="zh-CN"/>
        </w:rPr>
        <w:t>14.3 一个必须提醒下一位 AI 的备份风险</w:t>
      </w:r>
    </w:p>
    <w:p w14:paraId="4C82907A" w14:textId="77777777" w:rsidR="00A52654" w:rsidRDefault="00000000">
      <w:pPr>
        <w:ind w:firstLine="420"/>
      </w:pPr>
      <w:r>
        <w:t>Git tag 冻结的是源码，不会自动把 `/root/autodl-tmp` 下 1.9B-pixel bitmap、manifest、logs、shadow trajectories 一起写入 Git。当前对话已创建 final bitmap、targeted manifest、freeze record，但没有看到“V4 final map archive + Git bundle”的明确最终动作。因此下一位 AI 如果要做灾备，第一步应只读检查是否已有 20260814 final archive/bundle；不存在时再单独创建。不要把 8 月 11 日 V1 bundle 误当 V4 bundle。</w:t>
      </w:r>
    </w:p>
    <w:p w14:paraId="47ED8411" w14:textId="77777777" w:rsidR="00A52654" w:rsidRDefault="00000000">
      <w:pPr>
        <w:pStyle w:val="1"/>
        <w:spacing w:before="160" w:after="80"/>
      </w:pPr>
      <w:r>
        <w:rPr>
          <w:rFonts w:ascii="Noto Sans CJK SC" w:eastAsia="Noto Sans CJK SC" w:hAnsi="Noto Sans CJK SC"/>
          <w:color w:val="1F4E79"/>
        </w:rPr>
        <w:t>15. 云端关键资产、路径、SHA 与“哪些不能覆盖”</w:t>
      </w:r>
    </w:p>
    <w:tbl>
      <w:tblPr>
        <w:tblStyle w:val="aff1"/>
        <w:tblW w:w="0" w:type="auto"/>
        <w:jc w:val="center"/>
        <w:tblLayout w:type="fixed"/>
        <w:tblLook w:val="04A0" w:firstRow="1" w:lastRow="0" w:firstColumn="1" w:lastColumn="0" w:noHBand="0" w:noVBand="1"/>
      </w:tblPr>
      <w:tblGrid>
        <w:gridCol w:w="2097"/>
        <w:gridCol w:w="4762"/>
        <w:gridCol w:w="2891"/>
      </w:tblGrid>
      <w:tr w:rsidR="00A52654" w14:paraId="43E6125C" w14:textId="77777777">
        <w:trPr>
          <w:cantSplit/>
          <w:tblHeader/>
          <w:jc w:val="center"/>
        </w:trPr>
        <w:tc>
          <w:tcPr>
            <w:tcW w:w="2097" w:type="dxa"/>
            <w:shd w:val="clear" w:color="auto" w:fill="1F4E78"/>
            <w:tcMar>
              <w:top w:w="70" w:type="dxa"/>
              <w:left w:w="80" w:type="dxa"/>
              <w:bottom w:w="70" w:type="dxa"/>
              <w:right w:w="80" w:type="dxa"/>
            </w:tcMar>
            <w:vAlign w:val="center"/>
          </w:tcPr>
          <w:p w14:paraId="7DF061A7" w14:textId="77777777" w:rsidR="00A52654" w:rsidRDefault="00000000">
            <w:pPr>
              <w:spacing w:after="0"/>
              <w:jc w:val="center"/>
            </w:pPr>
            <w:r>
              <w:rPr>
                <w:b/>
                <w:color w:val="FFFFFF"/>
                <w:sz w:val="13"/>
              </w:rPr>
              <w:t>资产</w:t>
            </w:r>
          </w:p>
        </w:tc>
        <w:tc>
          <w:tcPr>
            <w:tcW w:w="4762" w:type="dxa"/>
            <w:shd w:val="clear" w:color="auto" w:fill="1F4E78"/>
            <w:tcMar>
              <w:top w:w="70" w:type="dxa"/>
              <w:left w:w="80" w:type="dxa"/>
              <w:bottom w:w="70" w:type="dxa"/>
              <w:right w:w="80" w:type="dxa"/>
            </w:tcMar>
            <w:vAlign w:val="center"/>
          </w:tcPr>
          <w:p w14:paraId="09DF4FF0" w14:textId="77777777" w:rsidR="00A52654" w:rsidRDefault="00000000">
            <w:pPr>
              <w:spacing w:after="0"/>
              <w:jc w:val="center"/>
            </w:pPr>
            <w:r>
              <w:rPr>
                <w:b/>
                <w:color w:val="FFFFFF"/>
                <w:sz w:val="13"/>
              </w:rPr>
              <w:t>绝对路径</w:t>
            </w:r>
          </w:p>
        </w:tc>
        <w:tc>
          <w:tcPr>
            <w:tcW w:w="2891" w:type="dxa"/>
            <w:shd w:val="clear" w:color="auto" w:fill="1F4E78"/>
            <w:tcMar>
              <w:top w:w="70" w:type="dxa"/>
              <w:left w:w="80" w:type="dxa"/>
              <w:bottom w:w="70" w:type="dxa"/>
              <w:right w:w="80" w:type="dxa"/>
            </w:tcMar>
            <w:vAlign w:val="center"/>
          </w:tcPr>
          <w:p w14:paraId="570A5EDC" w14:textId="77777777" w:rsidR="00A52654" w:rsidRDefault="00000000">
            <w:pPr>
              <w:spacing w:after="0"/>
              <w:jc w:val="center"/>
            </w:pPr>
            <w:r>
              <w:rPr>
                <w:b/>
                <w:color w:val="FFFFFF"/>
                <w:sz w:val="13"/>
              </w:rPr>
              <w:t>规则/证据</w:t>
            </w:r>
          </w:p>
        </w:tc>
      </w:tr>
      <w:tr w:rsidR="00A52654" w14:paraId="68ADB1E4" w14:textId="77777777">
        <w:trPr>
          <w:cantSplit/>
          <w:jc w:val="center"/>
        </w:trPr>
        <w:tc>
          <w:tcPr>
            <w:tcW w:w="2097" w:type="dxa"/>
            <w:tcMar>
              <w:top w:w="60" w:type="dxa"/>
              <w:left w:w="75" w:type="dxa"/>
              <w:bottom w:w="60" w:type="dxa"/>
              <w:right w:w="75" w:type="dxa"/>
            </w:tcMar>
          </w:tcPr>
          <w:p w14:paraId="6C5B3799" w14:textId="77777777" w:rsidR="00A52654" w:rsidRDefault="00000000">
            <w:pPr>
              <w:spacing w:after="0" w:line="250" w:lineRule="auto"/>
            </w:pPr>
            <w:r>
              <w:rPr>
                <w:sz w:val="13"/>
              </w:rPr>
              <w:t>正式 repo</w:t>
            </w:r>
          </w:p>
        </w:tc>
        <w:tc>
          <w:tcPr>
            <w:tcW w:w="4762" w:type="dxa"/>
            <w:tcMar>
              <w:top w:w="60" w:type="dxa"/>
              <w:left w:w="75" w:type="dxa"/>
              <w:bottom w:w="60" w:type="dxa"/>
              <w:right w:w="75" w:type="dxa"/>
            </w:tcMar>
          </w:tcPr>
          <w:p w14:paraId="0270E32B" w14:textId="77777777" w:rsidR="00A52654" w:rsidRDefault="00000000">
            <w:pPr>
              <w:spacing w:after="0" w:line="250" w:lineRule="auto"/>
            </w:pPr>
            <w:r>
              <w:rPr>
                <w:sz w:val="13"/>
              </w:rPr>
              <w:t>/root/MineSim-Dynamic</w:t>
            </w:r>
          </w:p>
        </w:tc>
        <w:tc>
          <w:tcPr>
            <w:tcW w:w="2891" w:type="dxa"/>
            <w:tcMar>
              <w:top w:w="60" w:type="dxa"/>
              <w:left w:w="75" w:type="dxa"/>
              <w:bottom w:w="60" w:type="dxa"/>
              <w:right w:w="75" w:type="dxa"/>
            </w:tcMar>
          </w:tcPr>
          <w:p w14:paraId="3FC7A264" w14:textId="77777777" w:rsidR="00A52654" w:rsidRDefault="00000000">
            <w:pPr>
              <w:spacing w:after="0" w:line="250" w:lineRule="auto"/>
            </w:pPr>
            <w:r>
              <w:rPr>
                <w:sz w:val="13"/>
              </w:rPr>
              <w:t>Git source；只精确修改/stage</w:t>
            </w:r>
          </w:p>
        </w:tc>
      </w:tr>
      <w:tr w:rsidR="00A52654" w14:paraId="27D9F6B1" w14:textId="77777777">
        <w:trPr>
          <w:cantSplit/>
          <w:jc w:val="center"/>
        </w:trPr>
        <w:tc>
          <w:tcPr>
            <w:tcW w:w="2097" w:type="dxa"/>
            <w:shd w:val="clear" w:color="auto" w:fill="F7F9FB"/>
            <w:tcMar>
              <w:top w:w="60" w:type="dxa"/>
              <w:left w:w="75" w:type="dxa"/>
              <w:bottom w:w="60" w:type="dxa"/>
              <w:right w:w="75" w:type="dxa"/>
            </w:tcMar>
          </w:tcPr>
          <w:p w14:paraId="6A8E6752" w14:textId="77777777" w:rsidR="00A52654" w:rsidRDefault="00000000">
            <w:pPr>
              <w:spacing w:after="0" w:line="250" w:lineRule="auto"/>
            </w:pPr>
            <w:r>
              <w:rPr>
                <w:sz w:val="13"/>
              </w:rPr>
              <w:t>原两张成品地图</w:t>
            </w:r>
          </w:p>
        </w:tc>
        <w:tc>
          <w:tcPr>
            <w:tcW w:w="4762" w:type="dxa"/>
            <w:shd w:val="clear" w:color="auto" w:fill="F7F9FB"/>
            <w:tcMar>
              <w:top w:w="60" w:type="dxa"/>
              <w:left w:w="75" w:type="dxa"/>
              <w:bottom w:w="60" w:type="dxa"/>
              <w:right w:w="75" w:type="dxa"/>
            </w:tcMar>
          </w:tcPr>
          <w:p w14:paraId="741E996A" w14:textId="77777777" w:rsidR="00A52654" w:rsidRDefault="00000000">
            <w:pPr>
              <w:spacing w:after="0" w:line="250" w:lineRule="auto"/>
            </w:pPr>
            <w:r>
              <w:rPr>
                <w:sz w:val="13"/>
              </w:rPr>
              <w:t>/root/datasets/maps</w:t>
            </w:r>
          </w:p>
        </w:tc>
        <w:tc>
          <w:tcPr>
            <w:tcW w:w="2891" w:type="dxa"/>
            <w:shd w:val="clear" w:color="auto" w:fill="F7F9FB"/>
            <w:tcMar>
              <w:top w:w="60" w:type="dxa"/>
              <w:left w:w="75" w:type="dxa"/>
              <w:bottom w:w="60" w:type="dxa"/>
              <w:right w:w="75" w:type="dxa"/>
            </w:tcMar>
          </w:tcPr>
          <w:p w14:paraId="54F07589" w14:textId="77777777" w:rsidR="00A52654" w:rsidRDefault="00000000">
            <w:pPr>
              <w:spacing w:after="0" w:line="250" w:lineRule="auto"/>
            </w:pPr>
            <w:r>
              <w:rPr>
                <w:sz w:val="13"/>
              </w:rPr>
              <w:t>Dapai/Jiangtong reference；本轮不修改</w:t>
            </w:r>
          </w:p>
        </w:tc>
      </w:tr>
      <w:tr w:rsidR="00A52654" w14:paraId="05476AD3" w14:textId="77777777">
        <w:trPr>
          <w:cantSplit/>
          <w:jc w:val="center"/>
        </w:trPr>
        <w:tc>
          <w:tcPr>
            <w:tcW w:w="2097" w:type="dxa"/>
            <w:tcMar>
              <w:top w:w="60" w:type="dxa"/>
              <w:left w:w="75" w:type="dxa"/>
              <w:bottom w:w="60" w:type="dxa"/>
              <w:right w:w="75" w:type="dxa"/>
            </w:tcMar>
          </w:tcPr>
          <w:p w14:paraId="6FD9A9AF" w14:textId="77777777" w:rsidR="00A52654" w:rsidRDefault="00000000">
            <w:pPr>
              <w:spacing w:after="0" w:line="250" w:lineRule="auto"/>
            </w:pPr>
            <w:r>
              <w:rPr>
                <w:sz w:val="13"/>
              </w:rPr>
              <w:t>Targeted runtime root</w:t>
            </w:r>
          </w:p>
        </w:tc>
        <w:tc>
          <w:tcPr>
            <w:tcW w:w="4762" w:type="dxa"/>
            <w:tcMar>
              <w:top w:w="60" w:type="dxa"/>
              <w:left w:w="75" w:type="dxa"/>
              <w:bottom w:w="60" w:type="dxa"/>
              <w:right w:w="75" w:type="dxa"/>
            </w:tcMar>
          </w:tcPr>
          <w:p w14:paraId="0C4F800F" w14:textId="77777777" w:rsidR="00A52654" w:rsidRDefault="00000000">
            <w:pPr>
              <w:spacing w:after="0" w:line="250" w:lineRule="auto"/>
            </w:pPr>
            <w:r>
              <w:rPr>
                <w:sz w:val="13"/>
              </w:rPr>
              <w:t>/root/autodl-tmp/fullmine_vector_v2_targeted_runtime</w:t>
            </w:r>
          </w:p>
        </w:tc>
        <w:tc>
          <w:tcPr>
            <w:tcW w:w="2891" w:type="dxa"/>
            <w:tcMar>
              <w:top w:w="60" w:type="dxa"/>
              <w:left w:w="75" w:type="dxa"/>
              <w:bottom w:w="60" w:type="dxa"/>
              <w:right w:w="75" w:type="dxa"/>
            </w:tcMar>
          </w:tcPr>
          <w:p w14:paraId="60F07F10" w14:textId="77777777" w:rsidR="00A52654" w:rsidRDefault="00000000">
            <w:pPr>
              <w:spacing w:after="0" w:line="250" w:lineRule="auto"/>
            </w:pPr>
            <w:r>
              <w:rPr>
                <w:sz w:val="13"/>
              </w:rPr>
              <w:t>semantic + runtime bitmap symlink + harness/results</w:t>
            </w:r>
          </w:p>
        </w:tc>
      </w:tr>
      <w:tr w:rsidR="00A52654" w14:paraId="4B28BD42" w14:textId="77777777">
        <w:trPr>
          <w:cantSplit/>
          <w:jc w:val="center"/>
        </w:trPr>
        <w:tc>
          <w:tcPr>
            <w:tcW w:w="2097" w:type="dxa"/>
            <w:shd w:val="clear" w:color="auto" w:fill="F7F9FB"/>
            <w:tcMar>
              <w:top w:w="60" w:type="dxa"/>
              <w:left w:w="75" w:type="dxa"/>
              <w:bottom w:w="60" w:type="dxa"/>
              <w:right w:w="75" w:type="dxa"/>
            </w:tcMar>
          </w:tcPr>
          <w:p w14:paraId="1FD9C43F" w14:textId="77777777" w:rsidR="00A52654" w:rsidRDefault="00000000">
            <w:pPr>
              <w:spacing w:after="0" w:line="250" w:lineRule="auto"/>
            </w:pPr>
            <w:r>
              <w:rPr>
                <w:sz w:val="13"/>
              </w:rPr>
              <w:t>V2 semantic</w:t>
            </w:r>
          </w:p>
        </w:tc>
        <w:tc>
          <w:tcPr>
            <w:tcW w:w="4762" w:type="dxa"/>
            <w:shd w:val="clear" w:color="auto" w:fill="F7F9FB"/>
            <w:tcMar>
              <w:top w:w="60" w:type="dxa"/>
              <w:left w:w="75" w:type="dxa"/>
              <w:bottom w:w="60" w:type="dxa"/>
              <w:right w:w="75" w:type="dxa"/>
            </w:tcMar>
          </w:tcPr>
          <w:p w14:paraId="004A6315" w14:textId="77777777" w:rsidR="00A52654" w:rsidRDefault="00000000">
            <w:pPr>
              <w:spacing w:after="0" w:line="250" w:lineRule="auto"/>
            </w:pPr>
            <w:r>
              <w:rPr>
                <w:sz w:val="13"/>
              </w:rPr>
              <w:t>.../maps/semantic_map/geojson_full_mine_vector_v2_dev_semantic_map.json</w:t>
            </w:r>
          </w:p>
        </w:tc>
        <w:tc>
          <w:tcPr>
            <w:tcW w:w="2891" w:type="dxa"/>
            <w:shd w:val="clear" w:color="auto" w:fill="F7F9FB"/>
            <w:tcMar>
              <w:top w:w="60" w:type="dxa"/>
              <w:left w:w="75" w:type="dxa"/>
              <w:bottom w:w="60" w:type="dxa"/>
              <w:right w:w="75" w:type="dxa"/>
            </w:tcMar>
          </w:tcPr>
          <w:p w14:paraId="40C7C6F7" w14:textId="77777777" w:rsidR="00A52654" w:rsidRDefault="00000000">
            <w:pPr>
              <w:spacing w:after="0" w:line="250" w:lineRule="auto"/>
            </w:pPr>
            <w:r>
              <w:rPr>
                <w:sz w:val="13"/>
              </w:rPr>
              <w:t>SHA b85a3d8b28f2252ecb5bda179d514573f6333079def838cd048566f556d95cd0</w:t>
            </w:r>
          </w:p>
        </w:tc>
      </w:tr>
      <w:tr w:rsidR="00A52654" w14:paraId="590B7629" w14:textId="77777777">
        <w:trPr>
          <w:cantSplit/>
          <w:jc w:val="center"/>
        </w:trPr>
        <w:tc>
          <w:tcPr>
            <w:tcW w:w="2097" w:type="dxa"/>
            <w:tcMar>
              <w:top w:w="60" w:type="dxa"/>
              <w:left w:w="75" w:type="dxa"/>
              <w:bottom w:w="60" w:type="dxa"/>
              <w:right w:w="75" w:type="dxa"/>
            </w:tcMar>
          </w:tcPr>
          <w:p w14:paraId="74F178CC" w14:textId="77777777" w:rsidR="00A52654" w:rsidRDefault="00000000">
            <w:pPr>
              <w:spacing w:after="0" w:line="250" w:lineRule="auto"/>
            </w:pPr>
            <w:r>
              <w:rPr>
                <w:sz w:val="13"/>
              </w:rPr>
              <w:t>Final V4 bitmap</w:t>
            </w:r>
          </w:p>
        </w:tc>
        <w:tc>
          <w:tcPr>
            <w:tcW w:w="4762" w:type="dxa"/>
            <w:tcMar>
              <w:top w:w="60" w:type="dxa"/>
              <w:left w:w="75" w:type="dxa"/>
              <w:bottom w:w="60" w:type="dxa"/>
              <w:right w:w="75" w:type="dxa"/>
            </w:tcMar>
          </w:tcPr>
          <w:p w14:paraId="6EB4128F" w14:textId="77777777" w:rsidR="00A52654" w:rsidRDefault="00000000">
            <w:pPr>
              <w:spacing w:after="0" w:line="250" w:lineRule="auto"/>
            </w:pPr>
            <w:r>
              <w:rPr>
                <w:sz w:val="13"/>
              </w:rPr>
              <w:t>/root/autodl-tmp/fullmine_vector_v4_d_current_planner_patch_candidate/bitmap/geojson_full_mine_vector_v2_dev_only_mask.png</w:t>
            </w:r>
          </w:p>
        </w:tc>
        <w:tc>
          <w:tcPr>
            <w:tcW w:w="2891" w:type="dxa"/>
            <w:tcMar>
              <w:top w:w="60" w:type="dxa"/>
              <w:left w:w="75" w:type="dxa"/>
              <w:bottom w:w="60" w:type="dxa"/>
              <w:right w:w="75" w:type="dxa"/>
            </w:tcMar>
          </w:tcPr>
          <w:p w14:paraId="0D38D9E2" w14:textId="77777777" w:rsidR="00A52654" w:rsidRDefault="00000000">
            <w:pPr>
              <w:spacing w:after="0" w:line="250" w:lineRule="auto"/>
            </w:pPr>
            <w:r>
              <w:rPr>
                <w:sz w:val="13"/>
              </w:rPr>
              <w:t>SHA 51abcd5a...；IMMUTABLE</w:t>
            </w:r>
          </w:p>
        </w:tc>
      </w:tr>
      <w:tr w:rsidR="00A52654" w14:paraId="48179647" w14:textId="77777777">
        <w:trPr>
          <w:cantSplit/>
          <w:jc w:val="center"/>
        </w:trPr>
        <w:tc>
          <w:tcPr>
            <w:tcW w:w="2097" w:type="dxa"/>
            <w:shd w:val="clear" w:color="auto" w:fill="F7F9FB"/>
            <w:tcMar>
              <w:top w:w="60" w:type="dxa"/>
              <w:left w:w="75" w:type="dxa"/>
              <w:bottom w:w="60" w:type="dxa"/>
              <w:right w:w="75" w:type="dxa"/>
            </w:tcMar>
          </w:tcPr>
          <w:p w14:paraId="27C0F28A" w14:textId="77777777" w:rsidR="00A52654" w:rsidRDefault="00000000">
            <w:pPr>
              <w:spacing w:after="0" w:line="250" w:lineRule="auto"/>
            </w:pPr>
            <w:r>
              <w:rPr>
                <w:sz w:val="13"/>
              </w:rPr>
              <w:t>Formal harness</w:t>
            </w:r>
          </w:p>
        </w:tc>
        <w:tc>
          <w:tcPr>
            <w:tcW w:w="4762" w:type="dxa"/>
            <w:shd w:val="clear" w:color="auto" w:fill="F7F9FB"/>
            <w:tcMar>
              <w:top w:w="60" w:type="dxa"/>
              <w:left w:w="75" w:type="dxa"/>
              <w:bottom w:w="60" w:type="dxa"/>
              <w:right w:w="75" w:type="dxa"/>
            </w:tcMar>
          </w:tcPr>
          <w:p w14:paraId="30256456" w14:textId="77777777" w:rsidR="00A52654" w:rsidRDefault="00000000">
            <w:pPr>
              <w:spacing w:after="0" w:line="250" w:lineRule="auto"/>
            </w:pPr>
            <w:r>
              <w:rPr>
                <w:sz w:val="13"/>
              </w:rPr>
              <w:t>/root/autodl-tmp/fullmine_vector_v2_targeted_runtime/targeted_closed_loop_runtime.py</w:t>
            </w:r>
          </w:p>
        </w:tc>
        <w:tc>
          <w:tcPr>
            <w:tcW w:w="2891" w:type="dxa"/>
            <w:shd w:val="clear" w:color="auto" w:fill="F7F9FB"/>
            <w:tcMar>
              <w:top w:w="60" w:type="dxa"/>
              <w:left w:w="75" w:type="dxa"/>
              <w:bottom w:w="60" w:type="dxa"/>
              <w:right w:w="75" w:type="dxa"/>
            </w:tcMar>
          </w:tcPr>
          <w:p w14:paraId="258706AB" w14:textId="77777777" w:rsidR="00A52654" w:rsidRDefault="00000000">
            <w:pPr>
              <w:spacing w:after="0" w:line="250" w:lineRule="auto"/>
            </w:pPr>
            <w:r>
              <w:rPr>
                <w:sz w:val="13"/>
              </w:rPr>
              <w:t>SHA 59a71806...</w:t>
            </w:r>
          </w:p>
        </w:tc>
      </w:tr>
      <w:tr w:rsidR="00A52654" w14:paraId="6DB1DD73" w14:textId="77777777">
        <w:trPr>
          <w:cantSplit/>
          <w:jc w:val="center"/>
        </w:trPr>
        <w:tc>
          <w:tcPr>
            <w:tcW w:w="2097" w:type="dxa"/>
            <w:tcMar>
              <w:top w:w="60" w:type="dxa"/>
              <w:left w:w="75" w:type="dxa"/>
              <w:bottom w:w="60" w:type="dxa"/>
              <w:right w:w="75" w:type="dxa"/>
            </w:tcMar>
          </w:tcPr>
          <w:p w14:paraId="4BECF88F" w14:textId="77777777" w:rsidR="00A52654" w:rsidRDefault="00000000">
            <w:pPr>
              <w:spacing w:after="0" w:line="250" w:lineRule="auto"/>
            </w:pPr>
            <w:r>
              <w:rPr>
                <w:sz w:val="13"/>
              </w:rPr>
              <w:t>Shadow harness</w:t>
            </w:r>
          </w:p>
        </w:tc>
        <w:tc>
          <w:tcPr>
            <w:tcW w:w="4762" w:type="dxa"/>
            <w:tcMar>
              <w:top w:w="60" w:type="dxa"/>
              <w:left w:w="75" w:type="dxa"/>
              <w:bottom w:w="60" w:type="dxa"/>
              <w:right w:w="75" w:type="dxa"/>
            </w:tcMar>
          </w:tcPr>
          <w:p w14:paraId="5D086CD3" w14:textId="77777777" w:rsidR="00A52654" w:rsidRDefault="00000000">
            <w:pPr>
              <w:spacing w:after="0" w:line="250" w:lineRule="auto"/>
            </w:pPr>
            <w:r>
              <w:rPr>
                <w:sz w:val="13"/>
              </w:rPr>
              <w:t>/root/autodl-tmp/fullmine_vector_v2_targeted_runtime/targeted_closed_loop_runtime_shadow.py</w:t>
            </w:r>
          </w:p>
        </w:tc>
        <w:tc>
          <w:tcPr>
            <w:tcW w:w="2891" w:type="dxa"/>
            <w:tcMar>
              <w:top w:w="60" w:type="dxa"/>
              <w:left w:w="75" w:type="dxa"/>
              <w:bottom w:w="60" w:type="dxa"/>
              <w:right w:w="75" w:type="dxa"/>
            </w:tcMar>
          </w:tcPr>
          <w:p w14:paraId="2743C38E" w14:textId="77777777" w:rsidR="00A52654" w:rsidRDefault="00000000">
            <w:pPr>
              <w:spacing w:after="0" w:line="250" w:lineRule="auto"/>
              <w:rPr>
                <w:lang w:eastAsia="zh-CN"/>
              </w:rPr>
            </w:pPr>
            <w:r>
              <w:rPr>
                <w:sz w:val="13"/>
                <w:lang w:eastAsia="zh-CN"/>
              </w:rPr>
              <w:t>SHA aa735933...；只用于收集真实后续轨迹</w:t>
            </w:r>
          </w:p>
        </w:tc>
      </w:tr>
      <w:tr w:rsidR="00A52654" w14:paraId="5011F1A1" w14:textId="77777777">
        <w:trPr>
          <w:cantSplit/>
          <w:jc w:val="center"/>
        </w:trPr>
        <w:tc>
          <w:tcPr>
            <w:tcW w:w="2097" w:type="dxa"/>
            <w:shd w:val="clear" w:color="auto" w:fill="F7F9FB"/>
            <w:tcMar>
              <w:top w:w="60" w:type="dxa"/>
              <w:left w:w="75" w:type="dxa"/>
              <w:bottom w:w="60" w:type="dxa"/>
              <w:right w:w="75" w:type="dxa"/>
            </w:tcMar>
          </w:tcPr>
          <w:p w14:paraId="5B896DD3" w14:textId="77777777" w:rsidR="00A52654" w:rsidRDefault="00000000">
            <w:pPr>
              <w:spacing w:after="0" w:line="250" w:lineRule="auto"/>
            </w:pPr>
            <w:r>
              <w:rPr>
                <w:sz w:val="13"/>
              </w:rPr>
              <w:t>V3 builder</w:t>
            </w:r>
          </w:p>
        </w:tc>
        <w:tc>
          <w:tcPr>
            <w:tcW w:w="4762" w:type="dxa"/>
            <w:shd w:val="clear" w:color="auto" w:fill="F7F9FB"/>
            <w:tcMar>
              <w:top w:w="60" w:type="dxa"/>
              <w:left w:w="75" w:type="dxa"/>
              <w:bottom w:w="60" w:type="dxa"/>
              <w:right w:w="75" w:type="dxa"/>
            </w:tcMar>
          </w:tcPr>
          <w:p w14:paraId="42472AF8" w14:textId="77777777" w:rsidR="00A52654" w:rsidRDefault="00000000">
            <w:pPr>
              <w:spacing w:after="0" w:line="250" w:lineRule="auto"/>
            </w:pPr>
            <w:r>
              <w:rPr>
                <w:sz w:val="13"/>
              </w:rPr>
              <w:t>/root/autodl-tmp/minesim_p0_preflight/build_v3_from_final_ab_trajectories.py</w:t>
            </w:r>
          </w:p>
        </w:tc>
        <w:tc>
          <w:tcPr>
            <w:tcW w:w="2891" w:type="dxa"/>
            <w:shd w:val="clear" w:color="auto" w:fill="F7F9FB"/>
            <w:tcMar>
              <w:top w:w="60" w:type="dxa"/>
              <w:left w:w="75" w:type="dxa"/>
              <w:bottom w:w="60" w:type="dxa"/>
              <w:right w:w="75" w:type="dxa"/>
            </w:tcMar>
          </w:tcPr>
          <w:p w14:paraId="3F48347A" w14:textId="77777777" w:rsidR="00A52654" w:rsidRDefault="00000000">
            <w:pPr>
              <w:spacing w:after="0" w:line="250" w:lineRule="auto"/>
            </w:pPr>
            <w:r>
              <w:rPr>
                <w:sz w:val="13"/>
              </w:rPr>
              <w:t>final A/B exact trajectory patch builder</w:t>
            </w:r>
          </w:p>
        </w:tc>
      </w:tr>
      <w:tr w:rsidR="00A52654" w14:paraId="58FF5211" w14:textId="77777777">
        <w:trPr>
          <w:cantSplit/>
          <w:jc w:val="center"/>
        </w:trPr>
        <w:tc>
          <w:tcPr>
            <w:tcW w:w="2097" w:type="dxa"/>
            <w:tcMar>
              <w:top w:w="60" w:type="dxa"/>
              <w:left w:w="75" w:type="dxa"/>
              <w:bottom w:w="60" w:type="dxa"/>
              <w:right w:w="75" w:type="dxa"/>
            </w:tcMar>
          </w:tcPr>
          <w:p w14:paraId="5B6F8800" w14:textId="77777777" w:rsidR="00A52654" w:rsidRDefault="00000000">
            <w:pPr>
              <w:spacing w:after="0" w:line="250" w:lineRule="auto"/>
            </w:pPr>
            <w:r>
              <w:rPr>
                <w:sz w:val="13"/>
              </w:rPr>
              <w:t>V3 report</w:t>
            </w:r>
          </w:p>
        </w:tc>
        <w:tc>
          <w:tcPr>
            <w:tcW w:w="4762" w:type="dxa"/>
            <w:tcMar>
              <w:top w:w="60" w:type="dxa"/>
              <w:left w:w="75" w:type="dxa"/>
              <w:bottom w:w="60" w:type="dxa"/>
              <w:right w:w="75" w:type="dxa"/>
            </w:tcMar>
          </w:tcPr>
          <w:p w14:paraId="60C15206" w14:textId="77777777" w:rsidR="00A52654" w:rsidRDefault="00000000">
            <w:pPr>
              <w:spacing w:after="0" w:line="250" w:lineRule="auto"/>
            </w:pPr>
            <w:r>
              <w:rPr>
                <w:sz w:val="13"/>
              </w:rPr>
              <w:t>/root/autodl-tmp/minesim_p0_preflight/final_ab_v3_missing_pixels.json</w:t>
            </w:r>
          </w:p>
        </w:tc>
        <w:tc>
          <w:tcPr>
            <w:tcW w:w="2891" w:type="dxa"/>
            <w:tcMar>
              <w:top w:w="60" w:type="dxa"/>
              <w:left w:w="75" w:type="dxa"/>
              <w:bottom w:w="60" w:type="dxa"/>
              <w:right w:w="75" w:type="dxa"/>
            </w:tcMar>
          </w:tcPr>
          <w:p w14:paraId="73748AD7" w14:textId="77777777" w:rsidR="00A52654" w:rsidRDefault="00000000">
            <w:pPr>
              <w:spacing w:after="0" w:line="250" w:lineRule="auto"/>
            </w:pPr>
            <w:r>
              <w:rPr>
                <w:sz w:val="13"/>
              </w:rPr>
              <w:t>A1/A2/B1/B2 83/176/348/117；union724</w:t>
            </w:r>
          </w:p>
        </w:tc>
      </w:tr>
      <w:tr w:rsidR="00A52654" w14:paraId="09B297D0" w14:textId="77777777">
        <w:trPr>
          <w:cantSplit/>
          <w:jc w:val="center"/>
        </w:trPr>
        <w:tc>
          <w:tcPr>
            <w:tcW w:w="2097" w:type="dxa"/>
            <w:shd w:val="clear" w:color="auto" w:fill="F7F9FB"/>
            <w:tcMar>
              <w:top w:w="60" w:type="dxa"/>
              <w:left w:w="75" w:type="dxa"/>
              <w:bottom w:w="60" w:type="dxa"/>
              <w:right w:w="75" w:type="dxa"/>
            </w:tcMar>
          </w:tcPr>
          <w:p w14:paraId="55FC28AC" w14:textId="77777777" w:rsidR="00A52654" w:rsidRDefault="00000000">
            <w:pPr>
              <w:spacing w:after="0" w:line="250" w:lineRule="auto"/>
            </w:pPr>
            <w:r>
              <w:rPr>
                <w:sz w:val="13"/>
              </w:rPr>
              <w:t>D V4 builder</w:t>
            </w:r>
          </w:p>
        </w:tc>
        <w:tc>
          <w:tcPr>
            <w:tcW w:w="4762" w:type="dxa"/>
            <w:shd w:val="clear" w:color="auto" w:fill="F7F9FB"/>
            <w:tcMar>
              <w:top w:w="60" w:type="dxa"/>
              <w:left w:w="75" w:type="dxa"/>
              <w:bottom w:w="60" w:type="dxa"/>
              <w:right w:w="75" w:type="dxa"/>
            </w:tcMar>
          </w:tcPr>
          <w:p w14:paraId="45B127CD" w14:textId="77777777" w:rsidR="00A52654" w:rsidRDefault="00000000">
            <w:pPr>
              <w:spacing w:after="0" w:line="250" w:lineRule="auto"/>
            </w:pPr>
            <w:r>
              <w:rPr>
                <w:sz w:val="13"/>
              </w:rPr>
              <w:t>/root/autodl-tmp/minesim_p0_preflight/build_D_v4_from_current_shadow.py</w:t>
            </w:r>
          </w:p>
        </w:tc>
        <w:tc>
          <w:tcPr>
            <w:tcW w:w="2891" w:type="dxa"/>
            <w:shd w:val="clear" w:color="auto" w:fill="F7F9FB"/>
            <w:tcMar>
              <w:top w:w="60" w:type="dxa"/>
              <w:left w:w="75" w:type="dxa"/>
              <w:bottom w:w="60" w:type="dxa"/>
              <w:right w:w="75" w:type="dxa"/>
            </w:tcMar>
          </w:tcPr>
          <w:p w14:paraId="3850AABB" w14:textId="77777777" w:rsidR="00A52654" w:rsidRDefault="00000000">
            <w:pPr>
              <w:spacing w:after="0" w:line="250" w:lineRule="auto"/>
            </w:pPr>
            <w:r>
              <w:rPr>
                <w:sz w:val="13"/>
              </w:rPr>
              <w:t>current planner D 72-state exact patch</w:t>
            </w:r>
          </w:p>
        </w:tc>
      </w:tr>
      <w:tr w:rsidR="00A52654" w14:paraId="24712746" w14:textId="77777777">
        <w:trPr>
          <w:cantSplit/>
          <w:jc w:val="center"/>
        </w:trPr>
        <w:tc>
          <w:tcPr>
            <w:tcW w:w="2097" w:type="dxa"/>
            <w:tcMar>
              <w:top w:w="60" w:type="dxa"/>
              <w:left w:w="75" w:type="dxa"/>
              <w:bottom w:w="60" w:type="dxa"/>
              <w:right w:w="75" w:type="dxa"/>
            </w:tcMar>
          </w:tcPr>
          <w:p w14:paraId="2376ABCE" w14:textId="77777777" w:rsidR="00A52654" w:rsidRDefault="00000000">
            <w:pPr>
              <w:spacing w:after="0" w:line="250" w:lineRule="auto"/>
            </w:pPr>
            <w:r>
              <w:rPr>
                <w:sz w:val="13"/>
              </w:rPr>
              <w:t>D V4 report</w:t>
            </w:r>
          </w:p>
        </w:tc>
        <w:tc>
          <w:tcPr>
            <w:tcW w:w="4762" w:type="dxa"/>
            <w:tcMar>
              <w:top w:w="60" w:type="dxa"/>
              <w:left w:w="75" w:type="dxa"/>
              <w:bottom w:w="60" w:type="dxa"/>
              <w:right w:w="75" w:type="dxa"/>
            </w:tcMar>
          </w:tcPr>
          <w:p w14:paraId="1AA9BBE1" w14:textId="77777777" w:rsidR="00A52654" w:rsidRDefault="00000000">
            <w:pPr>
              <w:spacing w:after="0" w:line="250" w:lineRule="auto"/>
            </w:pPr>
            <w:r>
              <w:rPr>
                <w:sz w:val="13"/>
              </w:rPr>
              <w:t>/root/autodl-tmp/minesim_p0_preflight/D_v4_current_shadow_patch_report.json</w:t>
            </w:r>
          </w:p>
        </w:tc>
        <w:tc>
          <w:tcPr>
            <w:tcW w:w="2891" w:type="dxa"/>
            <w:tcMar>
              <w:top w:w="60" w:type="dxa"/>
              <w:left w:w="75" w:type="dxa"/>
              <w:bottom w:w="60" w:type="dxa"/>
              <w:right w:w="75" w:type="dxa"/>
            </w:tcMar>
          </w:tcPr>
          <w:p w14:paraId="7C99697F" w14:textId="77777777" w:rsidR="00A52654" w:rsidRDefault="00000000">
            <w:pPr>
              <w:spacing w:after="0" w:line="250" w:lineRule="auto"/>
            </w:pPr>
            <w:r>
              <w:rPr>
                <w:sz w:val="13"/>
              </w:rPr>
              <w:t>+3px / removed0 / other0</w:t>
            </w:r>
          </w:p>
        </w:tc>
      </w:tr>
      <w:tr w:rsidR="00A52654" w14:paraId="560CCF3E" w14:textId="77777777">
        <w:trPr>
          <w:cantSplit/>
          <w:jc w:val="center"/>
        </w:trPr>
        <w:tc>
          <w:tcPr>
            <w:tcW w:w="2097" w:type="dxa"/>
            <w:shd w:val="clear" w:color="auto" w:fill="F7F9FB"/>
            <w:tcMar>
              <w:top w:w="60" w:type="dxa"/>
              <w:left w:w="75" w:type="dxa"/>
              <w:bottom w:w="60" w:type="dxa"/>
              <w:right w:w="75" w:type="dxa"/>
            </w:tcMar>
          </w:tcPr>
          <w:p w14:paraId="23FC5EE8" w14:textId="77777777" w:rsidR="00A52654" w:rsidRDefault="00000000">
            <w:pPr>
              <w:spacing w:after="0" w:line="250" w:lineRule="auto"/>
            </w:pPr>
            <w:r>
              <w:rPr>
                <w:sz w:val="13"/>
              </w:rPr>
              <w:lastRenderedPageBreak/>
              <w:t>Final 7/7 manifest</w:t>
            </w:r>
          </w:p>
        </w:tc>
        <w:tc>
          <w:tcPr>
            <w:tcW w:w="4762" w:type="dxa"/>
            <w:shd w:val="clear" w:color="auto" w:fill="F7F9FB"/>
            <w:tcMar>
              <w:top w:w="60" w:type="dxa"/>
              <w:left w:w="75" w:type="dxa"/>
              <w:bottom w:w="60" w:type="dxa"/>
              <w:right w:w="75" w:type="dxa"/>
            </w:tcMar>
          </w:tcPr>
          <w:p w14:paraId="23D19FC8" w14:textId="77777777" w:rsidR="00A52654" w:rsidRDefault="00000000">
            <w:pPr>
              <w:spacing w:after="0" w:line="250" w:lineRule="auto"/>
            </w:pPr>
            <w:r>
              <w:rPr>
                <w:sz w:val="13"/>
              </w:rPr>
              <w:t>/root/autodl-tmp/minesim_p0_preflight/v4_targeted_7of7_acceptance_final.json</w:t>
            </w:r>
          </w:p>
        </w:tc>
        <w:tc>
          <w:tcPr>
            <w:tcW w:w="2891" w:type="dxa"/>
            <w:shd w:val="clear" w:color="auto" w:fill="F7F9FB"/>
            <w:tcMar>
              <w:top w:w="60" w:type="dxa"/>
              <w:left w:w="75" w:type="dxa"/>
              <w:bottom w:w="60" w:type="dxa"/>
              <w:right w:w="75" w:type="dxa"/>
            </w:tcMar>
          </w:tcPr>
          <w:p w14:paraId="3BEB89A8" w14:textId="77777777" w:rsidR="00A52654" w:rsidRDefault="00000000">
            <w:pPr>
              <w:spacing w:after="0" w:line="250" w:lineRule="auto"/>
            </w:pPr>
            <w:r>
              <w:rPr>
                <w:sz w:val="13"/>
              </w:rPr>
              <w:t>SHA f8d95af3...</w:t>
            </w:r>
          </w:p>
        </w:tc>
      </w:tr>
      <w:tr w:rsidR="00A52654" w14:paraId="0473545D" w14:textId="77777777">
        <w:trPr>
          <w:cantSplit/>
          <w:jc w:val="center"/>
        </w:trPr>
        <w:tc>
          <w:tcPr>
            <w:tcW w:w="2097" w:type="dxa"/>
            <w:tcMar>
              <w:top w:w="60" w:type="dxa"/>
              <w:left w:w="75" w:type="dxa"/>
              <w:bottom w:w="60" w:type="dxa"/>
              <w:right w:w="75" w:type="dxa"/>
            </w:tcMar>
          </w:tcPr>
          <w:p w14:paraId="447755DD" w14:textId="77777777" w:rsidR="00A52654" w:rsidRDefault="00000000">
            <w:pPr>
              <w:spacing w:after="0" w:line="250" w:lineRule="auto"/>
            </w:pPr>
            <w:r>
              <w:rPr>
                <w:sz w:val="13"/>
              </w:rPr>
              <w:t>Oldmap regression</w:t>
            </w:r>
          </w:p>
        </w:tc>
        <w:tc>
          <w:tcPr>
            <w:tcW w:w="4762" w:type="dxa"/>
            <w:tcMar>
              <w:top w:w="60" w:type="dxa"/>
              <w:left w:w="75" w:type="dxa"/>
              <w:bottom w:w="60" w:type="dxa"/>
              <w:right w:w="75" w:type="dxa"/>
            </w:tcMar>
          </w:tcPr>
          <w:p w14:paraId="3125DF0B" w14:textId="77777777" w:rsidR="00A52654" w:rsidRDefault="00000000">
            <w:pPr>
              <w:spacing w:after="0" w:line="250" w:lineRule="auto"/>
            </w:pPr>
            <w:r>
              <w:rPr>
                <w:sz w:val="13"/>
              </w:rPr>
              <w:t>/root/autodl-tmp/minesim_p0_preflight/oldmap_jiangtong_idm_v4</w:t>
            </w:r>
          </w:p>
        </w:tc>
        <w:tc>
          <w:tcPr>
            <w:tcW w:w="2891" w:type="dxa"/>
            <w:tcMar>
              <w:top w:w="60" w:type="dxa"/>
              <w:left w:w="75" w:type="dxa"/>
              <w:bottom w:w="60" w:type="dxa"/>
              <w:right w:w="75" w:type="dxa"/>
            </w:tcMar>
          </w:tcPr>
          <w:p w14:paraId="14EA8815" w14:textId="77777777" w:rsidR="00A52654" w:rsidRDefault="00000000">
            <w:pPr>
              <w:spacing w:after="0" w:line="250" w:lineRule="auto"/>
            </w:pPr>
            <w:r>
              <w:rPr>
                <w:sz w:val="13"/>
              </w:rPr>
              <w:t>run.log / run.rc / summary.txt</w:t>
            </w:r>
          </w:p>
        </w:tc>
      </w:tr>
      <w:tr w:rsidR="00A52654" w14:paraId="01F68894" w14:textId="77777777">
        <w:trPr>
          <w:cantSplit/>
          <w:jc w:val="center"/>
        </w:trPr>
        <w:tc>
          <w:tcPr>
            <w:tcW w:w="2097" w:type="dxa"/>
            <w:shd w:val="clear" w:color="auto" w:fill="F7F9FB"/>
            <w:tcMar>
              <w:top w:w="60" w:type="dxa"/>
              <w:left w:w="75" w:type="dxa"/>
              <w:bottom w:w="60" w:type="dxa"/>
              <w:right w:w="75" w:type="dxa"/>
            </w:tcMar>
          </w:tcPr>
          <w:p w14:paraId="5778393E" w14:textId="77777777" w:rsidR="00A52654" w:rsidRDefault="00000000">
            <w:pPr>
              <w:spacing w:after="0" w:line="250" w:lineRule="auto"/>
            </w:pPr>
            <w:r>
              <w:rPr>
                <w:sz w:val="13"/>
              </w:rPr>
              <w:t>Precommit patch</w:t>
            </w:r>
          </w:p>
        </w:tc>
        <w:tc>
          <w:tcPr>
            <w:tcW w:w="4762" w:type="dxa"/>
            <w:shd w:val="clear" w:color="auto" w:fill="F7F9FB"/>
            <w:tcMar>
              <w:top w:w="60" w:type="dxa"/>
              <w:left w:w="75" w:type="dxa"/>
              <w:bottom w:w="60" w:type="dxa"/>
              <w:right w:w="75" w:type="dxa"/>
            </w:tcMar>
          </w:tcPr>
          <w:p w14:paraId="3A38E7F9" w14:textId="77777777" w:rsidR="00A52654" w:rsidRDefault="00000000">
            <w:pPr>
              <w:spacing w:after="0" w:line="250" w:lineRule="auto"/>
            </w:pPr>
            <w:r>
              <w:rPr>
                <w:sz w:val="13"/>
              </w:rPr>
              <w:t>/root/autodl-tmp/minesim_p0_preflight/final_precommit_source.patch</w:t>
            </w:r>
          </w:p>
        </w:tc>
        <w:tc>
          <w:tcPr>
            <w:tcW w:w="2891" w:type="dxa"/>
            <w:shd w:val="clear" w:color="auto" w:fill="F7F9FB"/>
            <w:tcMar>
              <w:top w:w="60" w:type="dxa"/>
              <w:left w:w="75" w:type="dxa"/>
              <w:bottom w:w="60" w:type="dxa"/>
              <w:right w:w="75" w:type="dxa"/>
            </w:tcMar>
          </w:tcPr>
          <w:p w14:paraId="34281D3D" w14:textId="77777777" w:rsidR="00A52654" w:rsidRDefault="00000000">
            <w:pPr>
              <w:spacing w:after="0" w:line="250" w:lineRule="auto"/>
            </w:pPr>
            <w:r>
              <w:rPr>
                <w:sz w:val="13"/>
              </w:rPr>
              <w:t>SHA f30da9f4...</w:t>
            </w:r>
          </w:p>
        </w:tc>
      </w:tr>
      <w:tr w:rsidR="00A52654" w14:paraId="598DA8BE" w14:textId="77777777">
        <w:trPr>
          <w:cantSplit/>
          <w:jc w:val="center"/>
        </w:trPr>
        <w:tc>
          <w:tcPr>
            <w:tcW w:w="2097" w:type="dxa"/>
            <w:tcMar>
              <w:top w:w="60" w:type="dxa"/>
              <w:left w:w="75" w:type="dxa"/>
              <w:bottom w:w="60" w:type="dxa"/>
              <w:right w:w="75" w:type="dxa"/>
            </w:tcMar>
          </w:tcPr>
          <w:p w14:paraId="69E239F4" w14:textId="77777777" w:rsidR="00A52654" w:rsidRDefault="00000000">
            <w:pPr>
              <w:spacing w:after="0" w:line="250" w:lineRule="auto"/>
            </w:pPr>
            <w:r>
              <w:rPr>
                <w:sz w:val="13"/>
              </w:rPr>
              <w:t>Freeze manifest</w:t>
            </w:r>
          </w:p>
        </w:tc>
        <w:tc>
          <w:tcPr>
            <w:tcW w:w="4762" w:type="dxa"/>
            <w:tcMar>
              <w:top w:w="60" w:type="dxa"/>
              <w:left w:w="75" w:type="dxa"/>
              <w:bottom w:w="60" w:type="dxa"/>
              <w:right w:w="75" w:type="dxa"/>
            </w:tcMar>
          </w:tcPr>
          <w:p w14:paraId="26D63B95" w14:textId="77777777" w:rsidR="00A52654" w:rsidRDefault="00000000">
            <w:pPr>
              <w:spacing w:after="0" w:line="250" w:lineRule="auto"/>
            </w:pPr>
            <w:r>
              <w:rPr>
                <w:sz w:val="13"/>
              </w:rPr>
              <w:t>/root/autodl-tmp/minesim_p0_preflight/fullmine_v4_final_freeze_manifest.json</w:t>
            </w:r>
          </w:p>
        </w:tc>
        <w:tc>
          <w:tcPr>
            <w:tcW w:w="2891" w:type="dxa"/>
            <w:tcMar>
              <w:top w:w="60" w:type="dxa"/>
              <w:left w:w="75" w:type="dxa"/>
              <w:bottom w:w="60" w:type="dxa"/>
              <w:right w:w="75" w:type="dxa"/>
            </w:tcMar>
          </w:tcPr>
          <w:p w14:paraId="03B889DD" w14:textId="77777777" w:rsidR="00A52654" w:rsidRDefault="00000000">
            <w:pPr>
              <w:spacing w:after="0" w:line="250" w:lineRule="auto"/>
            </w:pPr>
            <w:r>
              <w:rPr>
                <w:sz w:val="13"/>
              </w:rPr>
              <w:t>SHA 30326ee2...</w:t>
            </w:r>
          </w:p>
        </w:tc>
      </w:tr>
      <w:tr w:rsidR="00A52654" w14:paraId="6D3EC174" w14:textId="77777777">
        <w:trPr>
          <w:cantSplit/>
          <w:jc w:val="center"/>
        </w:trPr>
        <w:tc>
          <w:tcPr>
            <w:tcW w:w="2097" w:type="dxa"/>
            <w:shd w:val="clear" w:color="auto" w:fill="F7F9FB"/>
            <w:tcMar>
              <w:top w:w="60" w:type="dxa"/>
              <w:left w:w="75" w:type="dxa"/>
              <w:bottom w:w="60" w:type="dxa"/>
              <w:right w:w="75" w:type="dxa"/>
            </w:tcMar>
          </w:tcPr>
          <w:p w14:paraId="2A8F697A" w14:textId="77777777" w:rsidR="00A52654" w:rsidRDefault="00000000">
            <w:pPr>
              <w:spacing w:after="0" w:line="250" w:lineRule="auto"/>
            </w:pPr>
            <w:r>
              <w:rPr>
                <w:sz w:val="13"/>
              </w:rPr>
              <w:t>Postcommit freeze</w:t>
            </w:r>
          </w:p>
        </w:tc>
        <w:tc>
          <w:tcPr>
            <w:tcW w:w="4762" w:type="dxa"/>
            <w:shd w:val="clear" w:color="auto" w:fill="F7F9FB"/>
            <w:tcMar>
              <w:top w:w="60" w:type="dxa"/>
              <w:left w:w="75" w:type="dxa"/>
              <w:bottom w:w="60" w:type="dxa"/>
              <w:right w:w="75" w:type="dxa"/>
            </w:tcMar>
          </w:tcPr>
          <w:p w14:paraId="5ACE28BD" w14:textId="77777777" w:rsidR="00A52654" w:rsidRDefault="00000000">
            <w:pPr>
              <w:spacing w:after="0" w:line="250" w:lineRule="auto"/>
            </w:pPr>
            <w:r>
              <w:rPr>
                <w:sz w:val="13"/>
              </w:rPr>
              <w:t>/root/autodl-tmp/minesim_p0_preflight/fullmine_v4_postcommit_freeze.json</w:t>
            </w:r>
          </w:p>
        </w:tc>
        <w:tc>
          <w:tcPr>
            <w:tcW w:w="2891" w:type="dxa"/>
            <w:shd w:val="clear" w:color="auto" w:fill="F7F9FB"/>
            <w:tcMar>
              <w:top w:w="60" w:type="dxa"/>
              <w:left w:w="75" w:type="dxa"/>
              <w:bottom w:w="60" w:type="dxa"/>
              <w:right w:w="75" w:type="dxa"/>
            </w:tcMar>
          </w:tcPr>
          <w:p w14:paraId="31FDB613" w14:textId="77777777" w:rsidR="00A52654" w:rsidRDefault="00000000">
            <w:pPr>
              <w:spacing w:after="0" w:line="250" w:lineRule="auto"/>
            </w:pPr>
            <w:r>
              <w:rPr>
                <w:sz w:val="13"/>
              </w:rPr>
              <w:t>record SHA 5a6287cd...</w:t>
            </w:r>
          </w:p>
        </w:tc>
      </w:tr>
      <w:tr w:rsidR="00A52654" w14:paraId="71BA6052" w14:textId="77777777">
        <w:trPr>
          <w:cantSplit/>
          <w:jc w:val="center"/>
        </w:trPr>
        <w:tc>
          <w:tcPr>
            <w:tcW w:w="2097" w:type="dxa"/>
            <w:tcMar>
              <w:top w:w="60" w:type="dxa"/>
              <w:left w:w="75" w:type="dxa"/>
              <w:bottom w:w="60" w:type="dxa"/>
              <w:right w:w="75" w:type="dxa"/>
            </w:tcMar>
          </w:tcPr>
          <w:p w14:paraId="1B907515" w14:textId="77777777" w:rsidR="00A52654" w:rsidRDefault="00000000">
            <w:pPr>
              <w:spacing w:after="0" w:line="250" w:lineRule="auto"/>
            </w:pPr>
            <w:r>
              <w:rPr>
                <w:sz w:val="13"/>
              </w:rPr>
              <w:t>STALE manifest</w:t>
            </w:r>
          </w:p>
        </w:tc>
        <w:tc>
          <w:tcPr>
            <w:tcW w:w="4762" w:type="dxa"/>
            <w:tcMar>
              <w:top w:w="60" w:type="dxa"/>
              <w:left w:w="75" w:type="dxa"/>
              <w:bottom w:w="60" w:type="dxa"/>
              <w:right w:w="75" w:type="dxa"/>
            </w:tcMar>
          </w:tcPr>
          <w:p w14:paraId="0FE85683" w14:textId="77777777" w:rsidR="00A52654" w:rsidRDefault="00000000">
            <w:pPr>
              <w:spacing w:after="0" w:line="250" w:lineRule="auto"/>
            </w:pPr>
            <w:r>
              <w:rPr>
                <w:sz w:val="13"/>
              </w:rPr>
              <w:t>/root/autodl-tmp/minesim_p0_preflight/v3_targeted_7of7_acceptance.json</w:t>
            </w:r>
          </w:p>
        </w:tc>
        <w:tc>
          <w:tcPr>
            <w:tcW w:w="2891" w:type="dxa"/>
            <w:tcMar>
              <w:top w:w="60" w:type="dxa"/>
              <w:left w:w="75" w:type="dxa"/>
              <w:bottom w:w="60" w:type="dxa"/>
              <w:right w:w="75" w:type="dxa"/>
            </w:tcMar>
          </w:tcPr>
          <w:p w14:paraId="5F4B95B0" w14:textId="77777777" w:rsidR="00A52654" w:rsidRDefault="00000000">
            <w:pPr>
              <w:spacing w:after="0" w:line="250" w:lineRule="auto"/>
            </w:pPr>
            <w:r>
              <w:rPr>
                <w:sz w:val="13"/>
              </w:rPr>
              <w:t>INVALID；SHA25f9...；DO NOT USE</w:t>
            </w:r>
          </w:p>
        </w:tc>
      </w:tr>
    </w:tbl>
    <w:p w14:paraId="160E0C66" w14:textId="77777777" w:rsidR="00A52654" w:rsidRDefault="00A52654">
      <w:pPr>
        <w:spacing w:after="40"/>
      </w:pPr>
    </w:p>
    <w:p w14:paraId="33FE5A08" w14:textId="77777777" w:rsidR="00A52654" w:rsidRDefault="00000000">
      <w:pPr>
        <w:pStyle w:val="1"/>
        <w:spacing w:before="160" w:after="80"/>
        <w:rPr>
          <w:lang w:eastAsia="zh-CN"/>
        </w:rPr>
      </w:pPr>
      <w:r>
        <w:rPr>
          <w:rFonts w:ascii="Noto Sans CJK SC" w:eastAsia="Noto Sans CJK SC" w:hAnsi="Noto Sans CJK SC"/>
          <w:color w:val="1F4E79"/>
          <w:lang w:eastAsia="zh-CN"/>
        </w:rPr>
        <w:t>16. 全过程问题库：症状 -&gt; 根因 -&gt; 解决 -&gt; 可复用规则</w:t>
      </w:r>
    </w:p>
    <w:tbl>
      <w:tblPr>
        <w:tblStyle w:val="aff1"/>
        <w:tblW w:w="0" w:type="auto"/>
        <w:jc w:val="center"/>
        <w:tblLayout w:type="fixed"/>
        <w:tblLook w:val="04A0" w:firstRow="1" w:lastRow="0" w:firstColumn="1" w:lastColumn="0" w:noHBand="0" w:noVBand="1"/>
      </w:tblPr>
      <w:tblGrid>
        <w:gridCol w:w="1927"/>
        <w:gridCol w:w="2438"/>
        <w:gridCol w:w="2721"/>
        <w:gridCol w:w="2664"/>
      </w:tblGrid>
      <w:tr w:rsidR="00A52654" w14:paraId="2545050B" w14:textId="77777777">
        <w:trPr>
          <w:cantSplit/>
          <w:tblHeader/>
          <w:jc w:val="center"/>
        </w:trPr>
        <w:tc>
          <w:tcPr>
            <w:tcW w:w="1927" w:type="dxa"/>
            <w:shd w:val="clear" w:color="auto" w:fill="1F4E78"/>
            <w:tcMar>
              <w:top w:w="70" w:type="dxa"/>
              <w:left w:w="80" w:type="dxa"/>
              <w:bottom w:w="70" w:type="dxa"/>
              <w:right w:w="80" w:type="dxa"/>
            </w:tcMar>
            <w:vAlign w:val="center"/>
          </w:tcPr>
          <w:p w14:paraId="3FD0A87E" w14:textId="77777777" w:rsidR="00A52654" w:rsidRDefault="00000000">
            <w:pPr>
              <w:spacing w:after="0"/>
              <w:jc w:val="center"/>
            </w:pPr>
            <w:r>
              <w:rPr>
                <w:b/>
                <w:color w:val="FFFFFF"/>
                <w:sz w:val="13"/>
              </w:rPr>
              <w:t>症状/问题</w:t>
            </w:r>
          </w:p>
        </w:tc>
        <w:tc>
          <w:tcPr>
            <w:tcW w:w="2438" w:type="dxa"/>
            <w:shd w:val="clear" w:color="auto" w:fill="1F4E78"/>
            <w:tcMar>
              <w:top w:w="70" w:type="dxa"/>
              <w:left w:w="80" w:type="dxa"/>
              <w:bottom w:w="70" w:type="dxa"/>
              <w:right w:w="80" w:type="dxa"/>
            </w:tcMar>
            <w:vAlign w:val="center"/>
          </w:tcPr>
          <w:p w14:paraId="42DCBD78" w14:textId="77777777" w:rsidR="00A52654" w:rsidRDefault="00000000">
            <w:pPr>
              <w:spacing w:after="0"/>
              <w:jc w:val="center"/>
            </w:pPr>
            <w:r>
              <w:rPr>
                <w:b/>
                <w:color w:val="FFFFFF"/>
                <w:sz w:val="13"/>
              </w:rPr>
              <w:t>根因</w:t>
            </w:r>
          </w:p>
        </w:tc>
        <w:tc>
          <w:tcPr>
            <w:tcW w:w="2721" w:type="dxa"/>
            <w:shd w:val="clear" w:color="auto" w:fill="1F4E78"/>
            <w:tcMar>
              <w:top w:w="70" w:type="dxa"/>
              <w:left w:w="80" w:type="dxa"/>
              <w:bottom w:w="70" w:type="dxa"/>
              <w:right w:w="80" w:type="dxa"/>
            </w:tcMar>
            <w:vAlign w:val="center"/>
          </w:tcPr>
          <w:p w14:paraId="295D7A50" w14:textId="77777777" w:rsidR="00A52654" w:rsidRDefault="00000000">
            <w:pPr>
              <w:spacing w:after="0"/>
              <w:jc w:val="center"/>
            </w:pPr>
            <w:r>
              <w:rPr>
                <w:b/>
                <w:color w:val="FFFFFF"/>
                <w:sz w:val="13"/>
              </w:rPr>
              <w:t>解决</w:t>
            </w:r>
          </w:p>
        </w:tc>
        <w:tc>
          <w:tcPr>
            <w:tcW w:w="2664" w:type="dxa"/>
            <w:shd w:val="clear" w:color="auto" w:fill="1F4E78"/>
            <w:tcMar>
              <w:top w:w="70" w:type="dxa"/>
              <w:left w:w="80" w:type="dxa"/>
              <w:bottom w:w="70" w:type="dxa"/>
              <w:right w:w="80" w:type="dxa"/>
            </w:tcMar>
            <w:vAlign w:val="center"/>
          </w:tcPr>
          <w:p w14:paraId="022A211D" w14:textId="77777777" w:rsidR="00A52654" w:rsidRDefault="00000000">
            <w:pPr>
              <w:spacing w:after="0"/>
              <w:jc w:val="center"/>
            </w:pPr>
            <w:r>
              <w:rPr>
                <w:b/>
                <w:color w:val="FFFFFF"/>
                <w:sz w:val="13"/>
              </w:rPr>
              <w:t>可复用规则</w:t>
            </w:r>
          </w:p>
        </w:tc>
      </w:tr>
      <w:tr w:rsidR="00A52654" w14:paraId="6B45D4FD" w14:textId="77777777">
        <w:trPr>
          <w:cantSplit/>
          <w:jc w:val="center"/>
        </w:trPr>
        <w:tc>
          <w:tcPr>
            <w:tcW w:w="1927" w:type="dxa"/>
            <w:tcMar>
              <w:top w:w="60" w:type="dxa"/>
              <w:left w:w="75" w:type="dxa"/>
              <w:bottom w:w="60" w:type="dxa"/>
              <w:right w:w="75" w:type="dxa"/>
            </w:tcMar>
          </w:tcPr>
          <w:p w14:paraId="63DF309E" w14:textId="77777777" w:rsidR="00A52654" w:rsidRDefault="00000000">
            <w:pPr>
              <w:spacing w:after="0" w:line="250" w:lineRule="auto"/>
            </w:pPr>
            <w:r>
              <w:rPr>
                <w:b/>
                <w:sz w:val="13"/>
              </w:rPr>
              <w:t>full build RC137/Killed</w:t>
            </w:r>
          </w:p>
        </w:tc>
        <w:tc>
          <w:tcPr>
            <w:tcW w:w="2438" w:type="dxa"/>
            <w:tcMar>
              <w:top w:w="60" w:type="dxa"/>
              <w:left w:w="75" w:type="dxa"/>
              <w:bottom w:w="60" w:type="dxa"/>
              <w:right w:w="75" w:type="dxa"/>
            </w:tcMar>
          </w:tcPr>
          <w:p w14:paraId="04590208" w14:textId="77777777" w:rsidR="00A52654" w:rsidRDefault="00000000">
            <w:pPr>
              <w:spacing w:after="0" w:line="250" w:lineRule="auto"/>
            </w:pPr>
            <w:r>
              <w:rPr>
                <w:sz w:val="13"/>
              </w:rPr>
              <w:t>实际 cgroup memory.max 只有2GiB，free -h 显示宿主机大内存</w:t>
            </w:r>
          </w:p>
        </w:tc>
        <w:tc>
          <w:tcPr>
            <w:tcW w:w="2721" w:type="dxa"/>
            <w:tcMar>
              <w:top w:w="60" w:type="dxa"/>
              <w:left w:w="75" w:type="dxa"/>
              <w:bottom w:w="60" w:type="dxa"/>
              <w:right w:w="75" w:type="dxa"/>
            </w:tcMar>
          </w:tcPr>
          <w:p w14:paraId="65AF9E35" w14:textId="77777777" w:rsidR="00A52654" w:rsidRDefault="00000000">
            <w:pPr>
              <w:spacing w:after="0" w:line="250" w:lineRule="auto"/>
            </w:pPr>
            <w:r>
              <w:rPr>
                <w:sz w:val="13"/>
              </w:rPr>
              <w:t>先读 cgroup；需要时开 80GiB/15vCPU 实例</w:t>
            </w:r>
          </w:p>
        </w:tc>
        <w:tc>
          <w:tcPr>
            <w:tcW w:w="2664" w:type="dxa"/>
            <w:tcMar>
              <w:top w:w="60" w:type="dxa"/>
              <w:left w:w="75" w:type="dxa"/>
              <w:bottom w:w="60" w:type="dxa"/>
              <w:right w:w="75" w:type="dxa"/>
            </w:tcMar>
          </w:tcPr>
          <w:p w14:paraId="1D554507" w14:textId="77777777" w:rsidR="00A52654" w:rsidRDefault="00000000">
            <w:pPr>
              <w:spacing w:after="0" w:line="250" w:lineRule="auto"/>
            </w:pPr>
            <w:r>
              <w:rPr>
                <w:sz w:val="13"/>
              </w:rPr>
              <w:t>资源真值看 cgroup，不看 nproc/free</w:t>
            </w:r>
          </w:p>
        </w:tc>
      </w:tr>
      <w:tr w:rsidR="00A52654" w14:paraId="37A596A4" w14:textId="77777777">
        <w:trPr>
          <w:cantSplit/>
          <w:jc w:val="center"/>
        </w:trPr>
        <w:tc>
          <w:tcPr>
            <w:tcW w:w="1927" w:type="dxa"/>
            <w:shd w:val="clear" w:color="auto" w:fill="F7F9FB"/>
            <w:tcMar>
              <w:top w:w="60" w:type="dxa"/>
              <w:left w:w="75" w:type="dxa"/>
              <w:bottom w:w="60" w:type="dxa"/>
              <w:right w:w="75" w:type="dxa"/>
            </w:tcMar>
          </w:tcPr>
          <w:p w14:paraId="7108D7A2" w14:textId="77777777" w:rsidR="00A52654" w:rsidRDefault="00000000">
            <w:pPr>
              <w:spacing w:after="0" w:line="250" w:lineRule="auto"/>
            </w:pPr>
            <w:r>
              <w:rPr>
                <w:b/>
                <w:sz w:val="13"/>
              </w:rPr>
              <w:t>nproc=192 误导</w:t>
            </w:r>
          </w:p>
        </w:tc>
        <w:tc>
          <w:tcPr>
            <w:tcW w:w="2438" w:type="dxa"/>
            <w:shd w:val="clear" w:color="auto" w:fill="F7F9FB"/>
            <w:tcMar>
              <w:top w:w="60" w:type="dxa"/>
              <w:left w:w="75" w:type="dxa"/>
              <w:bottom w:w="60" w:type="dxa"/>
              <w:right w:w="75" w:type="dxa"/>
            </w:tcMar>
          </w:tcPr>
          <w:p w14:paraId="7B454714" w14:textId="77777777" w:rsidR="00A52654" w:rsidRDefault="00000000">
            <w:pPr>
              <w:spacing w:after="0" w:line="250" w:lineRule="auto"/>
            </w:pPr>
            <w:r>
              <w:rPr>
                <w:sz w:val="13"/>
              </w:rPr>
              <w:t>宿主逻辑核可见，不等于 CPU quota</w:t>
            </w:r>
          </w:p>
        </w:tc>
        <w:tc>
          <w:tcPr>
            <w:tcW w:w="2721" w:type="dxa"/>
            <w:shd w:val="clear" w:color="auto" w:fill="F7F9FB"/>
            <w:tcMar>
              <w:top w:w="60" w:type="dxa"/>
              <w:left w:w="75" w:type="dxa"/>
              <w:bottom w:w="60" w:type="dxa"/>
              <w:right w:w="75" w:type="dxa"/>
            </w:tcMar>
          </w:tcPr>
          <w:p w14:paraId="2BC4B364" w14:textId="77777777" w:rsidR="00A52654" w:rsidRDefault="00000000">
            <w:pPr>
              <w:spacing w:after="0" w:line="250" w:lineRule="auto"/>
            </w:pPr>
            <w:r>
              <w:rPr>
                <w:sz w:val="13"/>
              </w:rPr>
              <w:t>cpu.max=1500000/100000 -&gt; ~15 vCPU</w:t>
            </w:r>
          </w:p>
        </w:tc>
        <w:tc>
          <w:tcPr>
            <w:tcW w:w="2664" w:type="dxa"/>
            <w:shd w:val="clear" w:color="auto" w:fill="F7F9FB"/>
            <w:tcMar>
              <w:top w:w="60" w:type="dxa"/>
              <w:left w:w="75" w:type="dxa"/>
              <w:bottom w:w="60" w:type="dxa"/>
              <w:right w:w="75" w:type="dxa"/>
            </w:tcMar>
          </w:tcPr>
          <w:p w14:paraId="3422D72D" w14:textId="77777777" w:rsidR="00A52654" w:rsidRDefault="00000000">
            <w:pPr>
              <w:spacing w:after="0" w:line="250" w:lineRule="auto"/>
            </w:pPr>
            <w:r>
              <w:rPr>
                <w:sz w:val="13"/>
              </w:rPr>
              <w:t>任何大任务前先算 quota</w:t>
            </w:r>
          </w:p>
        </w:tc>
      </w:tr>
      <w:tr w:rsidR="00A52654" w14:paraId="4BC88516" w14:textId="77777777">
        <w:trPr>
          <w:cantSplit/>
          <w:jc w:val="center"/>
        </w:trPr>
        <w:tc>
          <w:tcPr>
            <w:tcW w:w="1927" w:type="dxa"/>
            <w:tcMar>
              <w:top w:w="60" w:type="dxa"/>
              <w:left w:w="75" w:type="dxa"/>
              <w:bottom w:w="60" w:type="dxa"/>
              <w:right w:w="75" w:type="dxa"/>
            </w:tcMar>
          </w:tcPr>
          <w:p w14:paraId="6690DB61" w14:textId="77777777" w:rsidR="00A52654" w:rsidRDefault="00000000">
            <w:pPr>
              <w:spacing w:after="0" w:line="250" w:lineRule="auto"/>
            </w:pPr>
            <w:r>
              <w:rPr>
                <w:b/>
                <w:sz w:val="13"/>
              </w:rPr>
              <w:t>/usr/bin/time 不存在</w:t>
            </w:r>
          </w:p>
        </w:tc>
        <w:tc>
          <w:tcPr>
            <w:tcW w:w="2438" w:type="dxa"/>
            <w:tcMar>
              <w:top w:w="60" w:type="dxa"/>
              <w:left w:w="75" w:type="dxa"/>
              <w:bottom w:w="60" w:type="dxa"/>
              <w:right w:w="75" w:type="dxa"/>
            </w:tcMar>
          </w:tcPr>
          <w:p w14:paraId="5E3D1538" w14:textId="77777777" w:rsidR="00A52654" w:rsidRDefault="00000000">
            <w:pPr>
              <w:spacing w:after="0" w:line="250" w:lineRule="auto"/>
            </w:pPr>
            <w:r>
              <w:rPr>
                <w:sz w:val="13"/>
              </w:rPr>
              <w:t>镜像缺工具</w:t>
            </w:r>
          </w:p>
        </w:tc>
        <w:tc>
          <w:tcPr>
            <w:tcW w:w="2721" w:type="dxa"/>
            <w:tcMar>
              <w:top w:w="60" w:type="dxa"/>
              <w:left w:w="75" w:type="dxa"/>
              <w:bottom w:w="60" w:type="dxa"/>
              <w:right w:w="75" w:type="dxa"/>
            </w:tcMar>
          </w:tcPr>
          <w:p w14:paraId="6863DE48" w14:textId="77777777" w:rsidR="00A52654" w:rsidRDefault="00000000">
            <w:pPr>
              <w:spacing w:after="0" w:line="250" w:lineRule="auto"/>
            </w:pPr>
            <w:r>
              <w:rPr>
                <w:sz w:val="13"/>
              </w:rPr>
              <w:t>shell/Python 计时</w:t>
            </w:r>
          </w:p>
        </w:tc>
        <w:tc>
          <w:tcPr>
            <w:tcW w:w="2664" w:type="dxa"/>
            <w:tcMar>
              <w:top w:w="60" w:type="dxa"/>
              <w:left w:w="75" w:type="dxa"/>
              <w:bottom w:w="60" w:type="dxa"/>
              <w:right w:w="75" w:type="dxa"/>
            </w:tcMar>
          </w:tcPr>
          <w:p w14:paraId="5A53614C" w14:textId="77777777" w:rsidR="00A52654" w:rsidRDefault="00000000">
            <w:pPr>
              <w:spacing w:after="0" w:line="250" w:lineRule="auto"/>
            </w:pPr>
            <w:r>
              <w:rPr>
                <w:sz w:val="13"/>
              </w:rPr>
              <w:t>命令不存在不等于 build fail</w:t>
            </w:r>
          </w:p>
        </w:tc>
      </w:tr>
      <w:tr w:rsidR="00A52654" w14:paraId="55C4E22F" w14:textId="77777777">
        <w:trPr>
          <w:cantSplit/>
          <w:jc w:val="center"/>
        </w:trPr>
        <w:tc>
          <w:tcPr>
            <w:tcW w:w="1927" w:type="dxa"/>
            <w:shd w:val="clear" w:color="auto" w:fill="F7F9FB"/>
            <w:tcMar>
              <w:top w:w="60" w:type="dxa"/>
              <w:left w:w="75" w:type="dxa"/>
              <w:bottom w:w="60" w:type="dxa"/>
              <w:right w:w="75" w:type="dxa"/>
            </w:tcMar>
          </w:tcPr>
          <w:p w14:paraId="66A68D15" w14:textId="77777777" w:rsidR="00A52654" w:rsidRDefault="00000000">
            <w:pPr>
              <w:spacing w:after="0" w:line="250" w:lineRule="auto"/>
            </w:pPr>
            <w:r>
              <w:rPr>
                <w:b/>
                <w:sz w:val="13"/>
              </w:rPr>
              <w:t>endpoint errors 126</w:t>
            </w:r>
          </w:p>
        </w:tc>
        <w:tc>
          <w:tcPr>
            <w:tcW w:w="2438" w:type="dxa"/>
            <w:shd w:val="clear" w:color="auto" w:fill="F7F9FB"/>
            <w:tcMar>
              <w:top w:w="60" w:type="dxa"/>
              <w:left w:w="75" w:type="dxa"/>
              <w:bottom w:w="60" w:type="dxa"/>
              <w:right w:w="75" w:type="dxa"/>
            </w:tcMar>
          </w:tcPr>
          <w:p w14:paraId="1E7F54A5" w14:textId="77777777" w:rsidR="00A52654" w:rsidRDefault="00000000">
            <w:pPr>
              <w:spacing w:after="0" w:line="250" w:lineRule="auto"/>
            </w:pPr>
            <w:r>
              <w:rPr>
                <w:sz w:val="13"/>
              </w:rPr>
              <w:t>same topo node 的 lane endpoint XY 不 bit-identical</w:t>
            </w:r>
          </w:p>
        </w:tc>
        <w:tc>
          <w:tcPr>
            <w:tcW w:w="2721" w:type="dxa"/>
            <w:shd w:val="clear" w:color="auto" w:fill="F7F9FB"/>
            <w:tcMar>
              <w:top w:w="60" w:type="dxa"/>
              <w:left w:w="75" w:type="dxa"/>
              <w:bottom w:w="60" w:type="dxa"/>
              <w:right w:w="75" w:type="dxa"/>
            </w:tcMar>
          </w:tcPr>
          <w:p w14:paraId="15DEF4A4" w14:textId="77777777" w:rsidR="00A52654" w:rsidRDefault="00000000">
            <w:pPr>
              <w:spacing w:after="0" w:line="250" w:lineRule="auto"/>
            </w:pPr>
            <w:r>
              <w:rPr>
                <w:sz w:val="13"/>
              </w:rPr>
              <w:t>deterministic canonical XY + endpoint-only snap</w:t>
            </w:r>
          </w:p>
        </w:tc>
        <w:tc>
          <w:tcPr>
            <w:tcW w:w="2664" w:type="dxa"/>
            <w:shd w:val="clear" w:color="auto" w:fill="F7F9FB"/>
            <w:tcMar>
              <w:top w:w="60" w:type="dxa"/>
              <w:left w:w="75" w:type="dxa"/>
              <w:bottom w:w="60" w:type="dxa"/>
              <w:right w:w="75" w:type="dxa"/>
            </w:tcMar>
          </w:tcPr>
          <w:p w14:paraId="255C01FC" w14:textId="77777777" w:rsidR="00A52654" w:rsidRDefault="00000000">
            <w:pPr>
              <w:spacing w:after="0" w:line="250" w:lineRule="auto"/>
            </w:pPr>
            <w:r>
              <w:rPr>
                <w:sz w:val="13"/>
              </w:rPr>
              <w:t>只在同 topo ID 内 snap</w:t>
            </w:r>
          </w:p>
        </w:tc>
      </w:tr>
      <w:tr w:rsidR="00A52654" w14:paraId="4268DFA8" w14:textId="77777777">
        <w:trPr>
          <w:cantSplit/>
          <w:jc w:val="center"/>
        </w:trPr>
        <w:tc>
          <w:tcPr>
            <w:tcW w:w="1927" w:type="dxa"/>
            <w:tcMar>
              <w:top w:w="60" w:type="dxa"/>
              <w:left w:w="75" w:type="dxa"/>
              <w:bottom w:w="60" w:type="dxa"/>
              <w:right w:w="75" w:type="dxa"/>
            </w:tcMar>
          </w:tcPr>
          <w:p w14:paraId="7D260368" w14:textId="77777777" w:rsidR="00A52654" w:rsidRDefault="00000000">
            <w:pPr>
              <w:spacing w:after="0" w:line="250" w:lineRule="auto"/>
            </w:pPr>
            <w:r>
              <w:rPr>
                <w:b/>
                <w:sz w:val="13"/>
              </w:rPr>
              <w:t>不同 topo ID 同 XY</w:t>
            </w:r>
          </w:p>
        </w:tc>
        <w:tc>
          <w:tcPr>
            <w:tcW w:w="2438" w:type="dxa"/>
            <w:tcMar>
              <w:top w:w="60" w:type="dxa"/>
              <w:left w:w="75" w:type="dxa"/>
              <w:bottom w:w="60" w:type="dxa"/>
              <w:right w:w="75" w:type="dxa"/>
            </w:tcMar>
          </w:tcPr>
          <w:p w14:paraId="365DA0EC" w14:textId="77777777" w:rsidR="00A52654" w:rsidRDefault="00000000">
            <w:pPr>
              <w:spacing w:after="0" w:line="250" w:lineRule="auto"/>
            </w:pPr>
            <w:r>
              <w:rPr>
                <w:sz w:val="13"/>
              </w:rPr>
              <w:t>auxiliary gear transition 有真实语义</w:t>
            </w:r>
          </w:p>
        </w:tc>
        <w:tc>
          <w:tcPr>
            <w:tcW w:w="2721" w:type="dxa"/>
            <w:tcMar>
              <w:top w:w="60" w:type="dxa"/>
              <w:left w:w="75" w:type="dxa"/>
              <w:bottom w:w="60" w:type="dxa"/>
              <w:right w:w="75" w:type="dxa"/>
            </w:tcMar>
          </w:tcPr>
          <w:p w14:paraId="40F34631" w14:textId="77777777" w:rsidR="00A52654" w:rsidRDefault="00000000">
            <w:pPr>
              <w:spacing w:after="0" w:line="250" w:lineRule="auto"/>
            </w:pPr>
            <w:r>
              <w:rPr>
                <w:sz w:val="13"/>
              </w:rPr>
              <w:t>禁止 XY merge</w:t>
            </w:r>
          </w:p>
        </w:tc>
        <w:tc>
          <w:tcPr>
            <w:tcW w:w="2664" w:type="dxa"/>
            <w:tcMar>
              <w:top w:w="60" w:type="dxa"/>
              <w:left w:w="75" w:type="dxa"/>
              <w:bottom w:w="60" w:type="dxa"/>
              <w:right w:w="75" w:type="dxa"/>
            </w:tcMar>
          </w:tcPr>
          <w:p w14:paraId="4FD89214" w14:textId="77777777" w:rsidR="00A52654" w:rsidRDefault="00000000">
            <w:pPr>
              <w:spacing w:after="0" w:line="250" w:lineRule="auto"/>
            </w:pPr>
            <w:r>
              <w:rPr>
                <w:sz w:val="13"/>
              </w:rPr>
              <w:t>topo ID 优先于距离</w:t>
            </w:r>
          </w:p>
        </w:tc>
      </w:tr>
      <w:tr w:rsidR="00A52654" w14:paraId="14380362" w14:textId="77777777">
        <w:trPr>
          <w:cantSplit/>
          <w:jc w:val="center"/>
        </w:trPr>
        <w:tc>
          <w:tcPr>
            <w:tcW w:w="1927" w:type="dxa"/>
            <w:shd w:val="clear" w:color="auto" w:fill="F7F9FB"/>
            <w:tcMar>
              <w:top w:w="60" w:type="dxa"/>
              <w:left w:w="75" w:type="dxa"/>
              <w:bottom w:w="60" w:type="dxa"/>
              <w:right w:w="75" w:type="dxa"/>
            </w:tcMar>
          </w:tcPr>
          <w:p w14:paraId="4C591A6E" w14:textId="77777777" w:rsidR="00A52654" w:rsidRDefault="00000000">
            <w:pPr>
              <w:spacing w:after="0" w:line="250" w:lineRule="auto"/>
            </w:pPr>
            <w:r>
              <w:rPr>
                <w:b/>
                <w:sz w:val="13"/>
              </w:rPr>
              <w:t>source coverage missing 49</w:t>
            </w:r>
          </w:p>
        </w:tc>
        <w:tc>
          <w:tcPr>
            <w:tcW w:w="2438" w:type="dxa"/>
            <w:shd w:val="clear" w:color="auto" w:fill="F7F9FB"/>
            <w:tcMar>
              <w:top w:w="60" w:type="dxa"/>
              <w:left w:w="75" w:type="dxa"/>
              <w:bottom w:w="60" w:type="dxa"/>
              <w:right w:w="75" w:type="dxa"/>
            </w:tcMar>
          </w:tcPr>
          <w:p w14:paraId="1157C51B" w14:textId="77777777" w:rsidR="00A52654" w:rsidRDefault="00000000">
            <w:pPr>
              <w:spacing w:after="0" w:line="250" w:lineRule="auto"/>
            </w:pPr>
            <w:r>
              <w:rPr>
                <w:sz w:val="13"/>
              </w:rPr>
              <w:t>validator layer mapping 漏 load/unload/aux</w:t>
            </w:r>
          </w:p>
        </w:tc>
        <w:tc>
          <w:tcPr>
            <w:tcW w:w="2721" w:type="dxa"/>
            <w:shd w:val="clear" w:color="auto" w:fill="F7F9FB"/>
            <w:tcMar>
              <w:top w:w="60" w:type="dxa"/>
              <w:left w:w="75" w:type="dxa"/>
              <w:bottom w:w="60" w:type="dxa"/>
              <w:right w:w="75" w:type="dxa"/>
            </w:tcMar>
          </w:tcPr>
          <w:p w14:paraId="6F3159CC" w14:textId="77777777" w:rsidR="00A52654" w:rsidRDefault="00000000">
            <w:pPr>
              <w:spacing w:after="0" w:line="250" w:lineRule="auto"/>
            </w:pPr>
            <w:r>
              <w:rPr>
                <w:sz w:val="13"/>
              </w:rPr>
              <w:t>显式 source-&gt;semantic mapping</w:t>
            </w:r>
          </w:p>
        </w:tc>
        <w:tc>
          <w:tcPr>
            <w:tcW w:w="2664" w:type="dxa"/>
            <w:shd w:val="clear" w:color="auto" w:fill="F7F9FB"/>
            <w:tcMar>
              <w:top w:w="60" w:type="dxa"/>
              <w:left w:w="75" w:type="dxa"/>
              <w:bottom w:w="60" w:type="dxa"/>
              <w:right w:w="75" w:type="dxa"/>
            </w:tcMar>
          </w:tcPr>
          <w:p w14:paraId="534EE1C4" w14:textId="77777777" w:rsidR="00A52654" w:rsidRDefault="00000000">
            <w:pPr>
              <w:spacing w:after="0" w:line="250" w:lineRule="auto"/>
            </w:pPr>
            <w:r>
              <w:rPr>
                <w:sz w:val="13"/>
              </w:rPr>
              <w:t>validator 也必须随 schema 扩展</w:t>
            </w:r>
          </w:p>
        </w:tc>
      </w:tr>
      <w:tr w:rsidR="00A52654" w14:paraId="0B751648" w14:textId="77777777">
        <w:trPr>
          <w:cantSplit/>
          <w:jc w:val="center"/>
        </w:trPr>
        <w:tc>
          <w:tcPr>
            <w:tcW w:w="1927" w:type="dxa"/>
            <w:tcMar>
              <w:top w:w="60" w:type="dxa"/>
              <w:left w:w="75" w:type="dxa"/>
              <w:bottom w:w="60" w:type="dxa"/>
              <w:right w:w="75" w:type="dxa"/>
            </w:tcMar>
          </w:tcPr>
          <w:p w14:paraId="43E67EA6" w14:textId="77777777" w:rsidR="00A52654" w:rsidRDefault="00000000">
            <w:pPr>
              <w:spacing w:after="0" w:line="250" w:lineRule="auto"/>
            </w:pPr>
            <w:r>
              <w:rPr>
                <w:b/>
                <w:sz w:val="13"/>
              </w:rPr>
              <w:t>8 boundary parent 错挂</w:t>
            </w:r>
          </w:p>
        </w:tc>
        <w:tc>
          <w:tcPr>
            <w:tcW w:w="2438" w:type="dxa"/>
            <w:tcMar>
              <w:top w:w="60" w:type="dxa"/>
              <w:left w:w="75" w:type="dxa"/>
              <w:bottom w:w="60" w:type="dxa"/>
              <w:right w:w="75" w:type="dxa"/>
            </w:tcMar>
          </w:tcPr>
          <w:p w14:paraId="7C957B0C" w14:textId="77777777" w:rsidR="00A52654" w:rsidRDefault="00000000">
            <w:pPr>
              <w:spacing w:after="0" w:line="250" w:lineRule="auto"/>
            </w:pPr>
            <w:r>
              <w:rPr>
                <w:sz w:val="13"/>
              </w:rPr>
              <w:t>仅按 object ID 跨 category 搜</w:t>
            </w:r>
          </w:p>
        </w:tc>
        <w:tc>
          <w:tcPr>
            <w:tcW w:w="2721" w:type="dxa"/>
            <w:tcMar>
              <w:top w:w="60" w:type="dxa"/>
              <w:left w:w="75" w:type="dxa"/>
              <w:bottom w:w="60" w:type="dxa"/>
              <w:right w:w="75" w:type="dxa"/>
            </w:tcMar>
          </w:tcPr>
          <w:p w14:paraId="0D9E65E9" w14:textId="77777777" w:rsidR="00A52654" w:rsidRDefault="00000000">
            <w:pPr>
              <w:spacing w:after="0" w:line="250" w:lineRule="auto"/>
            </w:pPr>
            <w:r>
              <w:rPr>
                <w:sz w:val="13"/>
              </w:rPr>
              <w:t>rgn_type+rgn_objectid</w:t>
            </w:r>
          </w:p>
        </w:tc>
        <w:tc>
          <w:tcPr>
            <w:tcW w:w="2664" w:type="dxa"/>
            <w:tcMar>
              <w:top w:w="60" w:type="dxa"/>
              <w:left w:w="75" w:type="dxa"/>
              <w:bottom w:w="60" w:type="dxa"/>
              <w:right w:w="75" w:type="dxa"/>
            </w:tcMar>
          </w:tcPr>
          <w:p w14:paraId="10B85A83" w14:textId="77777777" w:rsidR="00A52654" w:rsidRDefault="00000000">
            <w:pPr>
              <w:spacing w:after="0" w:line="250" w:lineRule="auto"/>
              <w:rPr>
                <w:lang w:eastAsia="zh-CN"/>
              </w:rPr>
            </w:pPr>
            <w:r>
              <w:rPr>
                <w:sz w:val="13"/>
                <w:lang w:eastAsia="zh-CN"/>
              </w:rPr>
              <w:t>类别语义不能靠“同 ID”猜</w:t>
            </w:r>
          </w:p>
        </w:tc>
      </w:tr>
      <w:tr w:rsidR="00A52654" w14:paraId="718909BF" w14:textId="77777777">
        <w:trPr>
          <w:cantSplit/>
          <w:jc w:val="center"/>
        </w:trPr>
        <w:tc>
          <w:tcPr>
            <w:tcW w:w="1927" w:type="dxa"/>
            <w:shd w:val="clear" w:color="auto" w:fill="F7F9FB"/>
            <w:tcMar>
              <w:top w:w="60" w:type="dxa"/>
              <w:left w:w="75" w:type="dxa"/>
              <w:bottom w:w="60" w:type="dxa"/>
              <w:right w:w="75" w:type="dxa"/>
            </w:tcMar>
          </w:tcPr>
          <w:p w14:paraId="25E46E99" w14:textId="77777777" w:rsidR="00A52654" w:rsidRDefault="00000000">
            <w:pPr>
              <w:spacing w:after="0" w:line="250" w:lineRule="auto"/>
            </w:pPr>
            <w:r>
              <w:rPr>
                <w:b/>
                <w:sz w:val="13"/>
              </w:rPr>
              <w:t>road332 self-intersection</w:t>
            </w:r>
          </w:p>
        </w:tc>
        <w:tc>
          <w:tcPr>
            <w:tcW w:w="2438" w:type="dxa"/>
            <w:shd w:val="clear" w:color="auto" w:fill="F7F9FB"/>
            <w:tcMar>
              <w:top w:w="60" w:type="dxa"/>
              <w:left w:w="75" w:type="dxa"/>
              <w:bottom w:w="60" w:type="dxa"/>
              <w:right w:w="75" w:type="dxa"/>
            </w:tcMar>
          </w:tcPr>
          <w:p w14:paraId="47739E07" w14:textId="77777777" w:rsidR="00A52654" w:rsidRDefault="00000000">
            <w:pPr>
              <w:spacing w:after="0" w:line="250" w:lineRule="auto"/>
            </w:pPr>
            <w:r>
              <w:rPr>
                <w:sz w:val="13"/>
              </w:rPr>
              <w:t>极小 sliver</w:t>
            </w:r>
          </w:p>
        </w:tc>
        <w:tc>
          <w:tcPr>
            <w:tcW w:w="2721" w:type="dxa"/>
            <w:shd w:val="clear" w:color="auto" w:fill="F7F9FB"/>
            <w:tcMar>
              <w:top w:w="60" w:type="dxa"/>
              <w:left w:w="75" w:type="dxa"/>
              <w:bottom w:w="60" w:type="dxa"/>
              <w:right w:w="75" w:type="dxa"/>
            </w:tcMar>
          </w:tcPr>
          <w:p w14:paraId="39824018" w14:textId="77777777" w:rsidR="00A52654" w:rsidRDefault="00000000">
            <w:pPr>
              <w:spacing w:after="0" w:line="250" w:lineRule="auto"/>
            </w:pPr>
            <w:r>
              <w:rPr>
                <w:sz w:val="13"/>
              </w:rPr>
              <w:t>make_valid + keep largest + provenance</w:t>
            </w:r>
          </w:p>
        </w:tc>
        <w:tc>
          <w:tcPr>
            <w:tcW w:w="2664" w:type="dxa"/>
            <w:shd w:val="clear" w:color="auto" w:fill="F7F9FB"/>
            <w:tcMar>
              <w:top w:w="60" w:type="dxa"/>
              <w:left w:w="75" w:type="dxa"/>
              <w:bottom w:w="60" w:type="dxa"/>
              <w:right w:w="75" w:type="dxa"/>
            </w:tcMar>
          </w:tcPr>
          <w:p w14:paraId="54E1B27B" w14:textId="77777777" w:rsidR="00A52654" w:rsidRDefault="00000000">
            <w:pPr>
              <w:spacing w:after="0" w:line="250" w:lineRule="auto"/>
            </w:pPr>
            <w:r>
              <w:rPr>
                <w:sz w:val="13"/>
              </w:rPr>
              <w:t>几何修复要量化 sliver，而非 buffer(0) 盲修</w:t>
            </w:r>
          </w:p>
        </w:tc>
      </w:tr>
      <w:tr w:rsidR="00A52654" w14:paraId="1427E80F" w14:textId="77777777">
        <w:trPr>
          <w:cantSplit/>
          <w:jc w:val="center"/>
        </w:trPr>
        <w:tc>
          <w:tcPr>
            <w:tcW w:w="1927" w:type="dxa"/>
            <w:tcMar>
              <w:top w:w="60" w:type="dxa"/>
              <w:left w:w="75" w:type="dxa"/>
              <w:bottom w:w="60" w:type="dxa"/>
              <w:right w:w="75" w:type="dxa"/>
            </w:tcMar>
          </w:tcPr>
          <w:p w14:paraId="3147E843" w14:textId="77777777" w:rsidR="00A52654" w:rsidRDefault="00000000">
            <w:pPr>
              <w:spacing w:after="0" w:line="250" w:lineRule="auto"/>
            </w:pPr>
            <w:r>
              <w:rPr>
                <w:b/>
                <w:sz w:val="13"/>
              </w:rPr>
              <w:t>6 missing road polygons</w:t>
            </w:r>
          </w:p>
        </w:tc>
        <w:tc>
          <w:tcPr>
            <w:tcW w:w="2438" w:type="dxa"/>
            <w:tcMar>
              <w:top w:w="60" w:type="dxa"/>
              <w:left w:w="75" w:type="dxa"/>
              <w:bottom w:w="60" w:type="dxa"/>
              <w:right w:w="75" w:type="dxa"/>
            </w:tcMar>
          </w:tcPr>
          <w:p w14:paraId="2EA62031" w14:textId="77777777" w:rsidR="00A52654" w:rsidRDefault="00000000">
            <w:pPr>
              <w:spacing w:after="0" w:line="250" w:lineRule="auto"/>
            </w:pPr>
            <w:r>
              <w:rPr>
                <w:sz w:val="13"/>
              </w:rPr>
              <w:t>road.geojson 缺失，但 boundary/lane 完整</w:t>
            </w:r>
          </w:p>
        </w:tc>
        <w:tc>
          <w:tcPr>
            <w:tcW w:w="2721" w:type="dxa"/>
            <w:tcMar>
              <w:top w:w="60" w:type="dxa"/>
              <w:left w:w="75" w:type="dxa"/>
              <w:bottom w:w="60" w:type="dxa"/>
              <w:right w:w="75" w:type="dxa"/>
            </w:tcMar>
          </w:tcPr>
          <w:p w14:paraId="362DC713" w14:textId="77777777" w:rsidR="00A52654" w:rsidRDefault="00000000">
            <w:pPr>
              <w:spacing w:after="0" w:line="250" w:lineRule="auto"/>
            </w:pPr>
            <w:r>
              <w:rPr>
                <w:sz w:val="13"/>
              </w:rPr>
              <w:t>在正常 road 上 cross-validate 后 boundary-derived reconstruction</w:t>
            </w:r>
          </w:p>
        </w:tc>
        <w:tc>
          <w:tcPr>
            <w:tcW w:w="2664" w:type="dxa"/>
            <w:tcMar>
              <w:top w:w="60" w:type="dxa"/>
              <w:left w:w="75" w:type="dxa"/>
              <w:bottom w:w="60" w:type="dxa"/>
              <w:right w:w="75" w:type="dxa"/>
            </w:tcMar>
          </w:tcPr>
          <w:p w14:paraId="153B047D" w14:textId="77777777" w:rsidR="00A52654" w:rsidRDefault="00000000">
            <w:pPr>
              <w:spacing w:after="0" w:line="250" w:lineRule="auto"/>
            </w:pPr>
            <w:r>
              <w:rPr>
                <w:sz w:val="13"/>
              </w:rPr>
              <w:t>利用源内部冗余，不做 nearest road 猜测</w:t>
            </w:r>
          </w:p>
        </w:tc>
      </w:tr>
      <w:tr w:rsidR="00A52654" w14:paraId="2DC1BDB4" w14:textId="77777777">
        <w:trPr>
          <w:cantSplit/>
          <w:jc w:val="center"/>
        </w:trPr>
        <w:tc>
          <w:tcPr>
            <w:tcW w:w="1927" w:type="dxa"/>
            <w:shd w:val="clear" w:color="auto" w:fill="F7F9FB"/>
            <w:tcMar>
              <w:top w:w="60" w:type="dxa"/>
              <w:left w:w="75" w:type="dxa"/>
              <w:bottom w:w="60" w:type="dxa"/>
              <w:right w:w="75" w:type="dxa"/>
            </w:tcMar>
          </w:tcPr>
          <w:p w14:paraId="59FE4736" w14:textId="77777777" w:rsidR="00A52654" w:rsidRDefault="00000000">
            <w:pPr>
              <w:spacing w:after="0" w:line="250" w:lineRule="auto"/>
            </w:pPr>
            <w:r>
              <w:rPr>
                <w:b/>
                <w:sz w:val="13"/>
              </w:rPr>
              <w:t>road326 candidate initially invalid</w:t>
            </w:r>
          </w:p>
        </w:tc>
        <w:tc>
          <w:tcPr>
            <w:tcW w:w="2438" w:type="dxa"/>
            <w:shd w:val="clear" w:color="auto" w:fill="F7F9FB"/>
            <w:tcMar>
              <w:top w:w="60" w:type="dxa"/>
              <w:left w:w="75" w:type="dxa"/>
              <w:bottom w:w="60" w:type="dxa"/>
              <w:right w:w="75" w:type="dxa"/>
            </w:tcMar>
          </w:tcPr>
          <w:p w14:paraId="0AFED290" w14:textId="77777777" w:rsidR="00A52654" w:rsidRDefault="00000000">
            <w:pPr>
              <w:spacing w:after="0" w:line="250" w:lineRule="auto"/>
            </w:pPr>
            <w:r>
              <w:rPr>
                <w:sz w:val="13"/>
              </w:rPr>
              <w:t>boundary closure 微自交</w:t>
            </w:r>
          </w:p>
        </w:tc>
        <w:tc>
          <w:tcPr>
            <w:tcW w:w="2721" w:type="dxa"/>
            <w:shd w:val="clear" w:color="auto" w:fill="F7F9FB"/>
            <w:tcMar>
              <w:top w:w="60" w:type="dxa"/>
              <w:left w:w="75" w:type="dxa"/>
              <w:bottom w:w="60" w:type="dxa"/>
              <w:right w:w="75" w:type="dxa"/>
            </w:tcMar>
          </w:tcPr>
          <w:p w14:paraId="6CE0A006" w14:textId="77777777" w:rsidR="00A52654" w:rsidRDefault="00000000">
            <w:pPr>
              <w:spacing w:after="0" w:line="250" w:lineRule="auto"/>
            </w:pPr>
            <w:r>
              <w:rPr>
                <w:sz w:val="13"/>
              </w:rPr>
              <w:t>make_valid 后主 polygon IoU/Hausdorff 回归</w:t>
            </w:r>
          </w:p>
        </w:tc>
        <w:tc>
          <w:tcPr>
            <w:tcW w:w="2664" w:type="dxa"/>
            <w:shd w:val="clear" w:color="auto" w:fill="F7F9FB"/>
            <w:tcMar>
              <w:top w:w="60" w:type="dxa"/>
              <w:left w:w="75" w:type="dxa"/>
              <w:bottom w:w="60" w:type="dxa"/>
              <w:right w:w="75" w:type="dxa"/>
            </w:tcMar>
          </w:tcPr>
          <w:p w14:paraId="0067EB7D" w14:textId="77777777" w:rsidR="00A52654" w:rsidRDefault="00000000">
            <w:pPr>
              <w:spacing w:after="0" w:line="250" w:lineRule="auto"/>
            </w:pPr>
            <w:r>
              <w:rPr>
                <w:sz w:val="13"/>
              </w:rPr>
              <w:t>一次 validity FAIL 先诊断，不否定方法</w:t>
            </w:r>
          </w:p>
        </w:tc>
      </w:tr>
      <w:tr w:rsidR="00A52654" w14:paraId="717E612F" w14:textId="77777777">
        <w:trPr>
          <w:cantSplit/>
          <w:jc w:val="center"/>
        </w:trPr>
        <w:tc>
          <w:tcPr>
            <w:tcW w:w="1927" w:type="dxa"/>
            <w:tcMar>
              <w:top w:w="60" w:type="dxa"/>
              <w:left w:w="75" w:type="dxa"/>
              <w:bottom w:w="60" w:type="dxa"/>
              <w:right w:w="75" w:type="dxa"/>
            </w:tcMar>
          </w:tcPr>
          <w:p w14:paraId="7C976B12" w14:textId="77777777" w:rsidR="00A52654" w:rsidRDefault="00000000">
            <w:pPr>
              <w:spacing w:after="0" w:line="250" w:lineRule="auto"/>
            </w:pPr>
            <w:r>
              <w:rPr>
                <w:b/>
                <w:sz w:val="13"/>
              </w:rPr>
              <w:t>road484 lane 超出 source polygon</w:t>
            </w:r>
          </w:p>
        </w:tc>
        <w:tc>
          <w:tcPr>
            <w:tcW w:w="2438" w:type="dxa"/>
            <w:tcMar>
              <w:top w:w="60" w:type="dxa"/>
              <w:left w:w="75" w:type="dxa"/>
              <w:bottom w:w="60" w:type="dxa"/>
              <w:right w:w="75" w:type="dxa"/>
            </w:tcMar>
          </w:tcPr>
          <w:p w14:paraId="57F3811B" w14:textId="77777777" w:rsidR="00A52654" w:rsidRDefault="00000000">
            <w:pPr>
              <w:spacing w:after="0" w:line="250" w:lineRule="auto"/>
            </w:pPr>
            <w:r>
              <w:rPr>
                <w:sz w:val="13"/>
              </w:rPr>
              <w:t>source version 与 boundary/lane 不一致</w:t>
            </w:r>
          </w:p>
        </w:tc>
        <w:tc>
          <w:tcPr>
            <w:tcW w:w="2721" w:type="dxa"/>
            <w:tcMar>
              <w:top w:w="60" w:type="dxa"/>
              <w:left w:w="75" w:type="dxa"/>
              <w:bottom w:w="60" w:type="dxa"/>
              <w:right w:w="75" w:type="dxa"/>
            </w:tcMar>
          </w:tcPr>
          <w:p w14:paraId="33ACD47B" w14:textId="77777777" w:rsidR="00A52654" w:rsidRDefault="00000000">
            <w:pPr>
              <w:spacing w:after="0" w:line="250" w:lineRule="auto"/>
            </w:pPr>
            <w:r>
              <w:rPr>
                <w:sz w:val="13"/>
              </w:rPr>
              <w:t>boundary-derived effective geometry + source provenance</w:t>
            </w:r>
          </w:p>
        </w:tc>
        <w:tc>
          <w:tcPr>
            <w:tcW w:w="2664" w:type="dxa"/>
            <w:tcMar>
              <w:top w:w="60" w:type="dxa"/>
              <w:left w:w="75" w:type="dxa"/>
              <w:bottom w:w="60" w:type="dxa"/>
              <w:right w:w="75" w:type="dxa"/>
            </w:tcMar>
          </w:tcPr>
          <w:p w14:paraId="08604D33" w14:textId="77777777" w:rsidR="00A52654" w:rsidRDefault="00000000">
            <w:pPr>
              <w:spacing w:after="0" w:line="250" w:lineRule="auto"/>
            </w:pPr>
            <w:r>
              <w:rPr>
                <w:sz w:val="13"/>
              </w:rPr>
              <w:t>版本一致性强证据，但不等于 production authority</w:t>
            </w:r>
          </w:p>
        </w:tc>
      </w:tr>
      <w:tr w:rsidR="00A52654" w14:paraId="1F58C321" w14:textId="77777777">
        <w:trPr>
          <w:cantSplit/>
          <w:jc w:val="center"/>
        </w:trPr>
        <w:tc>
          <w:tcPr>
            <w:tcW w:w="1927" w:type="dxa"/>
            <w:shd w:val="clear" w:color="auto" w:fill="F7F9FB"/>
            <w:tcMar>
              <w:top w:w="60" w:type="dxa"/>
              <w:left w:w="75" w:type="dxa"/>
              <w:bottom w:w="60" w:type="dxa"/>
              <w:right w:w="75" w:type="dxa"/>
            </w:tcMar>
          </w:tcPr>
          <w:p w14:paraId="1863491A" w14:textId="77777777" w:rsidR="00A52654" w:rsidRDefault="00000000">
            <w:pPr>
              <w:spacing w:after="0" w:line="250" w:lineRule="auto"/>
            </w:pPr>
            <w:r>
              <w:rPr>
                <w:b/>
                <w:sz w:val="13"/>
              </w:rPr>
              <w:t>polygon/boundary Z 跳变</w:t>
            </w:r>
          </w:p>
        </w:tc>
        <w:tc>
          <w:tcPr>
            <w:tcW w:w="2438" w:type="dxa"/>
            <w:shd w:val="clear" w:color="auto" w:fill="F7F9FB"/>
            <w:tcMar>
              <w:top w:w="60" w:type="dxa"/>
              <w:left w:w="75" w:type="dxa"/>
              <w:bottom w:w="60" w:type="dxa"/>
              <w:right w:w="75" w:type="dxa"/>
            </w:tcMar>
          </w:tcPr>
          <w:p w14:paraId="33F83C31" w14:textId="77777777" w:rsidR="00A52654" w:rsidRDefault="00000000">
            <w:pPr>
              <w:spacing w:after="0" w:line="250" w:lineRule="auto"/>
            </w:pPr>
            <w:r>
              <w:rPr>
                <w:sz w:val="13"/>
              </w:rPr>
              <w:t>geometry layer Z 质量差</w:t>
            </w:r>
          </w:p>
        </w:tc>
        <w:tc>
          <w:tcPr>
            <w:tcW w:w="2721" w:type="dxa"/>
            <w:shd w:val="clear" w:color="auto" w:fill="F7F9FB"/>
            <w:tcMar>
              <w:top w:w="60" w:type="dxa"/>
              <w:left w:w="75" w:type="dxa"/>
              <w:bottom w:w="60" w:type="dxa"/>
              <w:right w:w="75" w:type="dxa"/>
            </w:tcMar>
          </w:tcPr>
          <w:p w14:paraId="552A0428" w14:textId="77777777" w:rsidR="00A52654" w:rsidRDefault="00000000">
            <w:pPr>
              <w:spacing w:after="0" w:line="250" w:lineRule="auto"/>
            </w:pPr>
            <w:r>
              <w:rPr>
                <w:sz w:val="13"/>
              </w:rPr>
              <w:t>elevation 只取 lane Z</w:t>
            </w:r>
          </w:p>
        </w:tc>
        <w:tc>
          <w:tcPr>
            <w:tcW w:w="2664" w:type="dxa"/>
            <w:shd w:val="clear" w:color="auto" w:fill="F7F9FB"/>
            <w:tcMar>
              <w:top w:w="60" w:type="dxa"/>
              <w:left w:w="75" w:type="dxa"/>
              <w:bottom w:w="60" w:type="dxa"/>
              <w:right w:w="75" w:type="dxa"/>
            </w:tcMar>
          </w:tcPr>
          <w:p w14:paraId="47EE6300" w14:textId="77777777" w:rsidR="00A52654" w:rsidRDefault="00000000">
            <w:pPr>
              <w:spacing w:after="0" w:line="250" w:lineRule="auto"/>
            </w:pPr>
            <w:r>
              <w:rPr>
                <w:sz w:val="13"/>
              </w:rPr>
              <w:t>不同 layer 的 Z 可信度分开</w:t>
            </w:r>
          </w:p>
        </w:tc>
      </w:tr>
      <w:tr w:rsidR="00A52654" w14:paraId="63FB5C2B" w14:textId="77777777">
        <w:trPr>
          <w:cantSplit/>
          <w:jc w:val="center"/>
        </w:trPr>
        <w:tc>
          <w:tcPr>
            <w:tcW w:w="1927" w:type="dxa"/>
            <w:tcMar>
              <w:top w:w="60" w:type="dxa"/>
              <w:left w:w="75" w:type="dxa"/>
              <w:bottom w:w="60" w:type="dxa"/>
              <w:right w:w="75" w:type="dxa"/>
            </w:tcMar>
          </w:tcPr>
          <w:p w14:paraId="2B429172" w14:textId="77777777" w:rsidR="00A52654" w:rsidRDefault="00000000">
            <w:pPr>
              <w:spacing w:after="0" w:line="250" w:lineRule="auto"/>
            </w:pPr>
            <w:r>
              <w:rPr>
                <w:b/>
                <w:sz w:val="13"/>
              </w:rPr>
              <w:t>lane6713 +0.519m seam</w:t>
            </w:r>
          </w:p>
        </w:tc>
        <w:tc>
          <w:tcPr>
            <w:tcW w:w="2438" w:type="dxa"/>
            <w:tcMar>
              <w:top w:w="60" w:type="dxa"/>
              <w:left w:w="75" w:type="dxa"/>
              <w:bottom w:w="60" w:type="dxa"/>
              <w:right w:w="75" w:type="dxa"/>
            </w:tcMar>
          </w:tcPr>
          <w:p w14:paraId="33D28EB1" w14:textId="77777777" w:rsidR="00A52654" w:rsidRDefault="00000000">
            <w:pPr>
              <w:spacing w:after="0" w:line="250" w:lineRule="auto"/>
            </w:pPr>
            <w:r>
              <w:rPr>
                <w:sz w:val="13"/>
              </w:rPr>
              <w:t>唯一 hard lane internal jump</w:t>
            </w:r>
          </w:p>
        </w:tc>
        <w:tc>
          <w:tcPr>
            <w:tcW w:w="2721" w:type="dxa"/>
            <w:tcMar>
              <w:top w:w="60" w:type="dxa"/>
              <w:left w:w="75" w:type="dxa"/>
              <w:bottom w:w="60" w:type="dxa"/>
              <w:right w:w="75" w:type="dxa"/>
            </w:tcMar>
          </w:tcPr>
          <w:p w14:paraId="2FB8F2B2" w14:textId="77777777" w:rsidR="00A52654" w:rsidRDefault="00000000">
            <w:pPr>
              <w:spacing w:after="0" w:line="250" w:lineRule="auto"/>
            </w:pPr>
            <w:r>
              <w:rPr>
                <w:sz w:val="13"/>
              </w:rPr>
              <w:t>raw Z + QA，不平滑</w:t>
            </w:r>
          </w:p>
        </w:tc>
        <w:tc>
          <w:tcPr>
            <w:tcW w:w="2664" w:type="dxa"/>
            <w:tcMar>
              <w:top w:w="60" w:type="dxa"/>
              <w:left w:w="75" w:type="dxa"/>
              <w:bottom w:w="60" w:type="dxa"/>
              <w:right w:w="75" w:type="dxa"/>
            </w:tcMar>
          </w:tcPr>
          <w:p w14:paraId="65435AB2" w14:textId="77777777" w:rsidR="00A52654" w:rsidRDefault="00000000">
            <w:pPr>
              <w:spacing w:after="0" w:line="250" w:lineRule="auto"/>
              <w:rPr>
                <w:lang w:eastAsia="zh-CN"/>
              </w:rPr>
            </w:pPr>
            <w:r>
              <w:rPr>
                <w:sz w:val="13"/>
                <w:lang w:eastAsia="zh-CN"/>
              </w:rPr>
              <w:t>未知项优先保留，不伪造</w:t>
            </w:r>
          </w:p>
        </w:tc>
      </w:tr>
      <w:tr w:rsidR="00A52654" w14:paraId="314067E6" w14:textId="77777777">
        <w:trPr>
          <w:cantSplit/>
          <w:jc w:val="center"/>
        </w:trPr>
        <w:tc>
          <w:tcPr>
            <w:tcW w:w="1927" w:type="dxa"/>
            <w:shd w:val="clear" w:color="auto" w:fill="F7F9FB"/>
            <w:tcMar>
              <w:top w:w="60" w:type="dxa"/>
              <w:left w:w="75" w:type="dxa"/>
              <w:bottom w:w="60" w:type="dxa"/>
              <w:right w:w="75" w:type="dxa"/>
            </w:tcMar>
          </w:tcPr>
          <w:p w14:paraId="3D0BC0FA" w14:textId="77777777" w:rsidR="00A52654" w:rsidRDefault="00000000">
            <w:pPr>
              <w:spacing w:after="0" w:line="250" w:lineRule="auto"/>
            </w:pPr>
            <w:r>
              <w:rPr>
                <w:b/>
                <w:sz w:val="13"/>
              </w:rPr>
              <w:t>大 PNG DecompressionBomb</w:t>
            </w:r>
          </w:p>
        </w:tc>
        <w:tc>
          <w:tcPr>
            <w:tcW w:w="2438" w:type="dxa"/>
            <w:shd w:val="clear" w:color="auto" w:fill="F7F9FB"/>
            <w:tcMar>
              <w:top w:w="60" w:type="dxa"/>
              <w:left w:w="75" w:type="dxa"/>
              <w:bottom w:w="60" w:type="dxa"/>
              <w:right w:w="75" w:type="dxa"/>
            </w:tcMar>
          </w:tcPr>
          <w:p w14:paraId="06F70B1E" w14:textId="77777777" w:rsidR="00A52654" w:rsidRDefault="00000000">
            <w:pPr>
              <w:spacing w:after="0" w:line="250" w:lineRule="auto"/>
            </w:pPr>
            <w:r>
              <w:rPr>
                <w:sz w:val="13"/>
              </w:rPr>
              <w:t>约1.964B pixels 超 Pillow 默认</w:t>
            </w:r>
          </w:p>
        </w:tc>
        <w:tc>
          <w:tcPr>
            <w:tcW w:w="2721" w:type="dxa"/>
            <w:shd w:val="clear" w:color="auto" w:fill="F7F9FB"/>
            <w:tcMar>
              <w:top w:w="60" w:type="dxa"/>
              <w:left w:w="75" w:type="dxa"/>
              <w:bottom w:w="60" w:type="dxa"/>
              <w:right w:w="75" w:type="dxa"/>
            </w:tcMar>
          </w:tcPr>
          <w:p w14:paraId="4E723EA3" w14:textId="77777777" w:rsidR="00A52654" w:rsidRDefault="00000000">
            <w:pPr>
              <w:spacing w:after="0" w:line="250" w:lineRule="auto"/>
            </w:pPr>
            <w:r>
              <w:rPr>
                <w:sz w:val="13"/>
              </w:rPr>
              <w:t>可信资产禁上限/优先 tiled rasterio</w:t>
            </w:r>
          </w:p>
        </w:tc>
        <w:tc>
          <w:tcPr>
            <w:tcW w:w="2664" w:type="dxa"/>
            <w:shd w:val="clear" w:color="auto" w:fill="F7F9FB"/>
            <w:tcMar>
              <w:top w:w="60" w:type="dxa"/>
              <w:left w:w="75" w:type="dxa"/>
              <w:bottom w:w="60" w:type="dxa"/>
              <w:right w:w="75" w:type="dxa"/>
            </w:tcMar>
          </w:tcPr>
          <w:p w14:paraId="0FD9CAA9" w14:textId="77777777" w:rsidR="00A52654" w:rsidRDefault="00000000">
            <w:pPr>
              <w:spacing w:after="0" w:line="250" w:lineRule="auto"/>
              <w:rPr>
                <w:lang w:eastAsia="zh-CN"/>
              </w:rPr>
            </w:pPr>
            <w:r>
              <w:rPr>
                <w:sz w:val="13"/>
                <w:lang w:eastAsia="zh-CN"/>
              </w:rPr>
              <w:t>超大图不要反复 PIL 全量解码</w:t>
            </w:r>
          </w:p>
        </w:tc>
      </w:tr>
      <w:tr w:rsidR="00A52654" w14:paraId="7C6169AB" w14:textId="77777777">
        <w:trPr>
          <w:cantSplit/>
          <w:jc w:val="center"/>
        </w:trPr>
        <w:tc>
          <w:tcPr>
            <w:tcW w:w="1927" w:type="dxa"/>
            <w:tcMar>
              <w:top w:w="60" w:type="dxa"/>
              <w:left w:w="75" w:type="dxa"/>
              <w:bottom w:w="60" w:type="dxa"/>
              <w:right w:w="75" w:type="dxa"/>
            </w:tcMar>
          </w:tcPr>
          <w:p w14:paraId="0EDEA65E" w14:textId="77777777" w:rsidR="00A52654" w:rsidRDefault="00000000">
            <w:pPr>
              <w:spacing w:after="0" w:line="250" w:lineRule="auto"/>
            </w:pPr>
            <w:r>
              <w:rPr>
                <w:b/>
                <w:sz w:val="13"/>
              </w:rPr>
              <w:t>PNG window writer 风险</w:t>
            </w:r>
          </w:p>
        </w:tc>
        <w:tc>
          <w:tcPr>
            <w:tcW w:w="2438" w:type="dxa"/>
            <w:tcMar>
              <w:top w:w="60" w:type="dxa"/>
              <w:left w:w="75" w:type="dxa"/>
              <w:bottom w:w="60" w:type="dxa"/>
              <w:right w:w="75" w:type="dxa"/>
            </w:tcMar>
          </w:tcPr>
          <w:p w14:paraId="0EA12663" w14:textId="77777777" w:rsidR="00A52654" w:rsidRDefault="00000000">
            <w:pPr>
              <w:spacing w:after="0" w:line="250" w:lineRule="auto"/>
            </w:pPr>
            <w:r>
              <w:rPr>
                <w:sz w:val="13"/>
              </w:rPr>
              <w:t>BufferedDatasetWriter 不证明 bounded-memory</w:t>
            </w:r>
          </w:p>
        </w:tc>
        <w:tc>
          <w:tcPr>
            <w:tcW w:w="2721" w:type="dxa"/>
            <w:tcMar>
              <w:top w:w="60" w:type="dxa"/>
              <w:left w:w="75" w:type="dxa"/>
              <w:bottom w:w="60" w:type="dxa"/>
              <w:right w:w="75" w:type="dxa"/>
            </w:tcMar>
          </w:tcPr>
          <w:p w14:paraId="574A6D52" w14:textId="77777777" w:rsidR="00A52654" w:rsidRDefault="00000000">
            <w:pPr>
              <w:spacing w:after="0" w:line="250" w:lineRule="auto"/>
            </w:pPr>
            <w:r>
              <w:rPr>
                <w:sz w:val="13"/>
              </w:rPr>
              <w:t>temporary tiled GeoTIFF -&gt; CreateCopy PNG</w:t>
            </w:r>
          </w:p>
        </w:tc>
        <w:tc>
          <w:tcPr>
            <w:tcW w:w="2664" w:type="dxa"/>
            <w:tcMar>
              <w:top w:w="60" w:type="dxa"/>
              <w:left w:w="75" w:type="dxa"/>
              <w:bottom w:w="60" w:type="dxa"/>
              <w:right w:w="75" w:type="dxa"/>
            </w:tcMar>
          </w:tcPr>
          <w:p w14:paraId="5D50B5F5" w14:textId="77777777" w:rsidR="00A52654" w:rsidRDefault="00000000">
            <w:pPr>
              <w:spacing w:after="0" w:line="250" w:lineRule="auto"/>
            </w:pPr>
            <w:r>
              <w:rPr>
                <w:sz w:val="13"/>
              </w:rPr>
              <w:t>大 raster 先 tiled</w:t>
            </w:r>
          </w:p>
        </w:tc>
      </w:tr>
      <w:tr w:rsidR="00A52654" w14:paraId="6366764B" w14:textId="77777777">
        <w:trPr>
          <w:cantSplit/>
          <w:jc w:val="center"/>
        </w:trPr>
        <w:tc>
          <w:tcPr>
            <w:tcW w:w="1927" w:type="dxa"/>
            <w:shd w:val="clear" w:color="auto" w:fill="F7F9FB"/>
            <w:tcMar>
              <w:top w:w="60" w:type="dxa"/>
              <w:left w:w="75" w:type="dxa"/>
              <w:bottom w:w="60" w:type="dxa"/>
              <w:right w:w="75" w:type="dxa"/>
            </w:tcMar>
          </w:tcPr>
          <w:p w14:paraId="401FB404" w14:textId="77777777" w:rsidR="00A52654" w:rsidRDefault="00000000">
            <w:pPr>
              <w:spacing w:after="0" w:line="250" w:lineRule="auto"/>
            </w:pPr>
            <w:r>
              <w:rPr>
                <w:b/>
                <w:sz w:val="13"/>
              </w:rPr>
              <w:t>rasterize([]) ValueError</w:t>
            </w:r>
          </w:p>
        </w:tc>
        <w:tc>
          <w:tcPr>
            <w:tcW w:w="2438" w:type="dxa"/>
            <w:shd w:val="clear" w:color="auto" w:fill="F7F9FB"/>
            <w:tcMar>
              <w:top w:w="60" w:type="dxa"/>
              <w:left w:w="75" w:type="dxa"/>
              <w:bottom w:w="60" w:type="dxa"/>
              <w:right w:w="75" w:type="dxa"/>
            </w:tcMar>
          </w:tcPr>
          <w:p w14:paraId="1B49D0B3" w14:textId="77777777" w:rsidR="00A52654" w:rsidRDefault="00000000">
            <w:pPr>
              <w:spacing w:after="0" w:line="250" w:lineRule="auto"/>
            </w:pPr>
            <w:r>
              <w:rPr>
                <w:sz w:val="13"/>
              </w:rPr>
              <w:t>空 tile 无 shapes</w:t>
            </w:r>
          </w:p>
        </w:tc>
        <w:tc>
          <w:tcPr>
            <w:tcW w:w="2721" w:type="dxa"/>
            <w:shd w:val="clear" w:color="auto" w:fill="F7F9FB"/>
            <w:tcMar>
              <w:top w:w="60" w:type="dxa"/>
              <w:left w:w="75" w:type="dxa"/>
              <w:bottom w:w="60" w:type="dxa"/>
              <w:right w:w="75" w:type="dxa"/>
            </w:tcMar>
          </w:tcPr>
          <w:p w14:paraId="79D8354C" w14:textId="77777777" w:rsidR="00A52654" w:rsidRDefault="00000000">
            <w:pPr>
              <w:spacing w:after="0" w:line="250" w:lineRule="auto"/>
            </w:pPr>
            <w:r>
              <w:rPr>
                <w:sz w:val="13"/>
              </w:rPr>
              <w:t>空 tile 直接 zeros</w:t>
            </w:r>
          </w:p>
        </w:tc>
        <w:tc>
          <w:tcPr>
            <w:tcW w:w="2664" w:type="dxa"/>
            <w:shd w:val="clear" w:color="auto" w:fill="F7F9FB"/>
            <w:tcMar>
              <w:top w:w="60" w:type="dxa"/>
              <w:left w:w="75" w:type="dxa"/>
              <w:bottom w:w="60" w:type="dxa"/>
              <w:right w:w="75" w:type="dxa"/>
            </w:tcMar>
          </w:tcPr>
          <w:p w14:paraId="76818F61" w14:textId="77777777" w:rsidR="00A52654" w:rsidRDefault="00000000">
            <w:pPr>
              <w:spacing w:after="0" w:line="250" w:lineRule="auto"/>
            </w:pPr>
            <w:r>
              <w:rPr>
                <w:sz w:val="13"/>
              </w:rPr>
              <w:t>tile pipeline 必须处理空块</w:t>
            </w:r>
          </w:p>
        </w:tc>
      </w:tr>
      <w:tr w:rsidR="00A52654" w14:paraId="424D8EA9" w14:textId="77777777">
        <w:trPr>
          <w:cantSplit/>
          <w:jc w:val="center"/>
        </w:trPr>
        <w:tc>
          <w:tcPr>
            <w:tcW w:w="1927" w:type="dxa"/>
            <w:tcMar>
              <w:top w:w="60" w:type="dxa"/>
              <w:left w:w="75" w:type="dxa"/>
              <w:bottom w:w="60" w:type="dxa"/>
              <w:right w:w="75" w:type="dxa"/>
            </w:tcMar>
          </w:tcPr>
          <w:p w14:paraId="6CD51766" w14:textId="77777777" w:rsidR="00A52654" w:rsidRDefault="00000000">
            <w:pPr>
              <w:spacing w:after="0" w:line="250" w:lineRule="auto"/>
            </w:pPr>
            <w:r>
              <w:rPr>
                <w:b/>
                <w:sz w:val="13"/>
              </w:rPr>
              <w:t>planner.initialize 卡住</w:t>
            </w:r>
          </w:p>
        </w:tc>
        <w:tc>
          <w:tcPr>
            <w:tcW w:w="2438" w:type="dxa"/>
            <w:tcMar>
              <w:top w:w="60" w:type="dxa"/>
              <w:left w:w="75" w:type="dxa"/>
              <w:bottom w:w="60" w:type="dxa"/>
              <w:right w:w="75" w:type="dxa"/>
            </w:tcMar>
          </w:tcPr>
          <w:p w14:paraId="45EFA36F" w14:textId="77777777" w:rsidR="00A52654" w:rsidRDefault="00000000">
            <w:pPr>
              <w:spacing w:after="0" w:line="250" w:lineRule="auto"/>
            </w:pPr>
            <w:r>
              <w:rPr>
                <w:sz w:val="13"/>
              </w:rPr>
              <w:t>400k node nested linear scan</w:t>
            </w:r>
          </w:p>
        </w:tc>
        <w:tc>
          <w:tcPr>
            <w:tcW w:w="2721" w:type="dxa"/>
            <w:tcMar>
              <w:top w:w="60" w:type="dxa"/>
              <w:left w:w="75" w:type="dxa"/>
              <w:bottom w:w="60" w:type="dxa"/>
              <w:right w:w="75" w:type="dxa"/>
            </w:tcMar>
          </w:tcPr>
          <w:p w14:paraId="155DAB13" w14:textId="77777777" w:rsidR="00A52654" w:rsidRDefault="00000000">
            <w:pPr>
              <w:spacing w:after="0" w:line="250" w:lineRule="auto"/>
            </w:pPr>
            <w:r>
              <w:rPr>
                <w:sz w:val="13"/>
              </w:rPr>
              <w:t>token2ind O(1)，commit32fb429</w:t>
            </w:r>
          </w:p>
        </w:tc>
        <w:tc>
          <w:tcPr>
            <w:tcW w:w="2664" w:type="dxa"/>
            <w:tcMar>
              <w:top w:w="60" w:type="dxa"/>
              <w:left w:w="75" w:type="dxa"/>
              <w:bottom w:w="60" w:type="dxa"/>
              <w:right w:w="75" w:type="dxa"/>
            </w:tcMar>
          </w:tcPr>
          <w:p w14:paraId="4578B1E6" w14:textId="77777777" w:rsidR="00A52654" w:rsidRDefault="00000000">
            <w:pPr>
              <w:spacing w:after="0" w:line="250" w:lineRule="auto"/>
              <w:rPr>
                <w:lang w:eastAsia="zh-CN"/>
              </w:rPr>
            </w:pPr>
            <w:r>
              <w:rPr>
                <w:sz w:val="13"/>
                <w:lang w:eastAsia="zh-CN"/>
              </w:rPr>
              <w:t>大图会放大算法复杂度</w:t>
            </w:r>
          </w:p>
        </w:tc>
      </w:tr>
      <w:tr w:rsidR="00A52654" w14:paraId="294CE228" w14:textId="77777777">
        <w:trPr>
          <w:cantSplit/>
          <w:jc w:val="center"/>
        </w:trPr>
        <w:tc>
          <w:tcPr>
            <w:tcW w:w="1927" w:type="dxa"/>
            <w:shd w:val="clear" w:color="auto" w:fill="F7F9FB"/>
            <w:tcMar>
              <w:top w:w="60" w:type="dxa"/>
              <w:left w:w="75" w:type="dxa"/>
              <w:bottom w:w="60" w:type="dxa"/>
              <w:right w:w="75" w:type="dxa"/>
            </w:tcMar>
          </w:tcPr>
          <w:p w14:paraId="3466B586" w14:textId="77777777" w:rsidR="00A52654" w:rsidRDefault="00000000">
            <w:pPr>
              <w:spacing w:after="0" w:line="250" w:lineRule="auto"/>
            </w:pPr>
            <w:r>
              <w:rPr>
                <w:b/>
                <w:sz w:val="13"/>
              </w:rPr>
              <w:t>J117 alias 混淆 FullMine</w:t>
            </w:r>
          </w:p>
        </w:tc>
        <w:tc>
          <w:tcPr>
            <w:tcW w:w="2438" w:type="dxa"/>
            <w:shd w:val="clear" w:color="auto" w:fill="F7F9FB"/>
            <w:tcMar>
              <w:top w:w="60" w:type="dxa"/>
              <w:left w:w="75" w:type="dxa"/>
              <w:bottom w:w="60" w:type="dxa"/>
              <w:right w:w="75" w:type="dxa"/>
            </w:tcMar>
          </w:tcPr>
          <w:p w14:paraId="634E9E22" w14:textId="77777777" w:rsidR="00A52654" w:rsidRDefault="00000000">
            <w:pPr>
              <w:spacing w:after="0" w:line="250" w:lineRule="auto"/>
            </w:pPr>
            <w:r>
              <w:rPr>
                <w:sz w:val="13"/>
              </w:rPr>
              <w:t>早期复用 pilot identity</w:t>
            </w:r>
          </w:p>
        </w:tc>
        <w:tc>
          <w:tcPr>
            <w:tcW w:w="2721" w:type="dxa"/>
            <w:shd w:val="clear" w:color="auto" w:fill="F7F9FB"/>
            <w:tcMar>
              <w:top w:w="60" w:type="dxa"/>
              <w:left w:w="75" w:type="dxa"/>
              <w:bottom w:w="60" w:type="dxa"/>
              <w:right w:w="75" w:type="dxa"/>
            </w:tcMar>
          </w:tcPr>
          <w:p w14:paraId="5A1570FE" w14:textId="77777777" w:rsidR="00A52654" w:rsidRDefault="00000000">
            <w:pPr>
              <w:spacing w:after="0" w:line="250" w:lineRule="auto"/>
            </w:pPr>
            <w:r>
              <w:rPr>
                <w:sz w:val="13"/>
              </w:rPr>
              <w:t>建立独立 geojson_full_mine_dev</w:t>
            </w:r>
          </w:p>
        </w:tc>
        <w:tc>
          <w:tcPr>
            <w:tcW w:w="2664" w:type="dxa"/>
            <w:shd w:val="clear" w:color="auto" w:fill="F7F9FB"/>
            <w:tcMar>
              <w:top w:w="60" w:type="dxa"/>
              <w:left w:w="75" w:type="dxa"/>
              <w:bottom w:w="60" w:type="dxa"/>
              <w:right w:w="75" w:type="dxa"/>
            </w:tcMar>
          </w:tcPr>
          <w:p w14:paraId="039C96AB" w14:textId="77777777" w:rsidR="00A52654" w:rsidRDefault="00000000">
            <w:pPr>
              <w:spacing w:after="0" w:line="250" w:lineRule="auto"/>
            </w:pPr>
            <w:r>
              <w:rPr>
                <w:sz w:val="13"/>
              </w:rPr>
              <w:t>每张地图独立 location/version/basename</w:t>
            </w:r>
          </w:p>
        </w:tc>
      </w:tr>
      <w:tr w:rsidR="00A52654" w14:paraId="52AC1DF9" w14:textId="77777777">
        <w:trPr>
          <w:cantSplit/>
          <w:jc w:val="center"/>
        </w:trPr>
        <w:tc>
          <w:tcPr>
            <w:tcW w:w="1927" w:type="dxa"/>
            <w:tcMar>
              <w:top w:w="60" w:type="dxa"/>
              <w:left w:w="75" w:type="dxa"/>
              <w:bottom w:w="60" w:type="dxa"/>
              <w:right w:w="75" w:type="dxa"/>
            </w:tcMar>
          </w:tcPr>
          <w:p w14:paraId="058CEFAD" w14:textId="77777777" w:rsidR="00A52654" w:rsidRDefault="00000000">
            <w:pPr>
              <w:spacing w:after="0" w:line="250" w:lineRule="auto"/>
            </w:pPr>
            <w:r>
              <w:rPr>
                <w:b/>
                <w:sz w:val="13"/>
              </w:rPr>
              <w:t>V2 full rebuild 与 frozen 有差异</w:t>
            </w:r>
          </w:p>
        </w:tc>
        <w:tc>
          <w:tcPr>
            <w:tcW w:w="2438" w:type="dxa"/>
            <w:tcMar>
              <w:top w:w="60" w:type="dxa"/>
              <w:left w:w="75" w:type="dxa"/>
              <w:bottom w:w="60" w:type="dxa"/>
              <w:right w:w="75" w:type="dxa"/>
            </w:tcMar>
          </w:tcPr>
          <w:p w14:paraId="0AD37CD8" w14:textId="77777777" w:rsidR="00A52654" w:rsidRDefault="00000000">
            <w:pPr>
              <w:spacing w:after="0" w:line="250" w:lineRule="auto"/>
            </w:pPr>
            <w:r>
              <w:rPr>
                <w:sz w:val="13"/>
              </w:rPr>
              <w:t>8 repaired roads 边缘 raster discretization</w:t>
            </w:r>
          </w:p>
        </w:tc>
        <w:tc>
          <w:tcPr>
            <w:tcW w:w="2721" w:type="dxa"/>
            <w:tcMar>
              <w:top w:w="60" w:type="dxa"/>
              <w:left w:w="75" w:type="dxa"/>
              <w:bottom w:w="60" w:type="dxa"/>
              <w:right w:w="75" w:type="dxa"/>
            </w:tcMar>
          </w:tcPr>
          <w:p w14:paraId="6E691866" w14:textId="77777777" w:rsidR="00A52654" w:rsidRDefault="00000000">
            <w:pPr>
              <w:spacing w:after="0" w:line="250" w:lineRule="auto"/>
            </w:pPr>
            <w:r>
              <w:rPr>
                <w:sz w:val="13"/>
              </w:rPr>
              <w:t>保留 builder，但 runtime 用 frozen+verified additive</w:t>
            </w:r>
          </w:p>
        </w:tc>
        <w:tc>
          <w:tcPr>
            <w:tcW w:w="2664" w:type="dxa"/>
            <w:tcMar>
              <w:top w:w="60" w:type="dxa"/>
              <w:left w:w="75" w:type="dxa"/>
              <w:bottom w:w="60" w:type="dxa"/>
              <w:right w:w="75" w:type="dxa"/>
            </w:tcMar>
          </w:tcPr>
          <w:p w14:paraId="50D9E828" w14:textId="77777777" w:rsidR="00A52654" w:rsidRDefault="00000000">
            <w:pPr>
              <w:spacing w:after="0" w:line="250" w:lineRule="auto"/>
            </w:pPr>
            <w:r>
              <w:rPr>
                <w:sz w:val="13"/>
              </w:rPr>
              <w:t>可复现不等于必须替换已验证 baseline</w:t>
            </w:r>
          </w:p>
        </w:tc>
      </w:tr>
      <w:tr w:rsidR="00A52654" w14:paraId="614553F2" w14:textId="77777777">
        <w:trPr>
          <w:cantSplit/>
          <w:jc w:val="center"/>
        </w:trPr>
        <w:tc>
          <w:tcPr>
            <w:tcW w:w="1927" w:type="dxa"/>
            <w:shd w:val="clear" w:color="auto" w:fill="F7F9FB"/>
            <w:tcMar>
              <w:top w:w="60" w:type="dxa"/>
              <w:left w:w="75" w:type="dxa"/>
              <w:bottom w:w="60" w:type="dxa"/>
              <w:right w:w="75" w:type="dxa"/>
            </w:tcMar>
          </w:tcPr>
          <w:p w14:paraId="3006B253" w14:textId="77777777" w:rsidR="00A52654" w:rsidRDefault="00000000">
            <w:pPr>
              <w:spacing w:after="0" w:line="250" w:lineRule="auto"/>
            </w:pPr>
            <w:r>
              <w:rPr>
                <w:b/>
                <w:sz w:val="13"/>
              </w:rPr>
              <w:t>lane5186 deep interior gap</w:t>
            </w:r>
          </w:p>
        </w:tc>
        <w:tc>
          <w:tcPr>
            <w:tcW w:w="2438" w:type="dxa"/>
            <w:shd w:val="clear" w:color="auto" w:fill="F7F9FB"/>
            <w:tcMar>
              <w:top w:w="60" w:type="dxa"/>
              <w:left w:w="75" w:type="dxa"/>
              <w:bottom w:w="60" w:type="dxa"/>
              <w:right w:w="75" w:type="dxa"/>
            </w:tcMar>
          </w:tcPr>
          <w:p w14:paraId="0BF3DDF7" w14:textId="77777777" w:rsidR="00A52654" w:rsidRDefault="00000000">
            <w:pPr>
              <w:spacing w:after="0" w:line="250" w:lineRule="auto"/>
              <w:rPr>
                <w:lang w:eastAsia="zh-CN"/>
              </w:rPr>
            </w:pPr>
            <w:r>
              <w:rPr>
                <w:sz w:val="13"/>
                <w:lang w:eastAsia="zh-CN"/>
              </w:rPr>
              <w:t>急弯车辆角点超出简单 corridor</w:t>
            </w:r>
          </w:p>
        </w:tc>
        <w:tc>
          <w:tcPr>
            <w:tcW w:w="2721" w:type="dxa"/>
            <w:shd w:val="clear" w:color="auto" w:fill="F7F9FB"/>
            <w:tcMar>
              <w:top w:w="60" w:type="dxa"/>
              <w:left w:w="75" w:type="dxa"/>
              <w:bottom w:w="60" w:type="dxa"/>
              <w:right w:w="75" w:type="dxa"/>
            </w:tcMar>
          </w:tcPr>
          <w:p w14:paraId="25970EF8" w14:textId="77777777" w:rsidR="00A52654" w:rsidRDefault="00000000">
            <w:pPr>
              <w:spacing w:after="0" w:line="250" w:lineRule="auto"/>
            </w:pPr>
            <w:r>
              <w:rPr>
                <w:sz w:val="13"/>
              </w:rPr>
              <w:t>parent-safe 5px swept patch</w:t>
            </w:r>
          </w:p>
        </w:tc>
        <w:tc>
          <w:tcPr>
            <w:tcW w:w="2664" w:type="dxa"/>
            <w:shd w:val="clear" w:color="auto" w:fill="F7F9FB"/>
            <w:tcMar>
              <w:top w:w="60" w:type="dxa"/>
              <w:left w:w="75" w:type="dxa"/>
              <w:bottom w:w="60" w:type="dxa"/>
              <w:right w:w="75" w:type="dxa"/>
            </w:tcMar>
          </w:tcPr>
          <w:p w14:paraId="2F260973" w14:textId="77777777" w:rsidR="00A52654" w:rsidRDefault="00000000">
            <w:pPr>
              <w:spacing w:after="0" w:line="250" w:lineRule="auto"/>
            </w:pPr>
            <w:r>
              <w:rPr>
                <w:sz w:val="13"/>
              </w:rPr>
              <w:t>centerline coverage 不等于 vehicle footprint coverage</w:t>
            </w:r>
          </w:p>
        </w:tc>
      </w:tr>
      <w:tr w:rsidR="00A52654" w14:paraId="62F39E9A" w14:textId="77777777">
        <w:trPr>
          <w:cantSplit/>
          <w:jc w:val="center"/>
        </w:trPr>
        <w:tc>
          <w:tcPr>
            <w:tcW w:w="1927" w:type="dxa"/>
            <w:tcMar>
              <w:top w:w="60" w:type="dxa"/>
              <w:left w:w="75" w:type="dxa"/>
              <w:bottom w:w="60" w:type="dxa"/>
              <w:right w:w="75" w:type="dxa"/>
            </w:tcMar>
          </w:tcPr>
          <w:p w14:paraId="3BB25C95" w14:textId="77777777" w:rsidR="00A52654" w:rsidRDefault="00000000">
            <w:pPr>
              <w:spacing w:after="0" w:line="250" w:lineRule="auto"/>
            </w:pPr>
            <w:r>
              <w:rPr>
                <w:b/>
                <w:sz w:val="13"/>
              </w:rPr>
              <w:t>A/B refline_smooth missing</w:t>
            </w:r>
          </w:p>
        </w:tc>
        <w:tc>
          <w:tcPr>
            <w:tcW w:w="2438" w:type="dxa"/>
            <w:tcMar>
              <w:top w:w="60" w:type="dxa"/>
              <w:left w:w="75" w:type="dxa"/>
              <w:bottom w:w="60" w:type="dxa"/>
              <w:right w:w="75" w:type="dxa"/>
            </w:tcMar>
          </w:tcPr>
          <w:p w14:paraId="449688A9" w14:textId="77777777" w:rsidR="00A52654" w:rsidRDefault="00000000">
            <w:pPr>
              <w:spacing w:after="0" w:line="250" w:lineRule="auto"/>
            </w:pPr>
            <w:r>
              <w:rPr>
                <w:sz w:val="13"/>
              </w:rPr>
              <w:t>BFS target_depth=5 导致长 route 根本没找到</w:t>
            </w:r>
          </w:p>
        </w:tc>
        <w:tc>
          <w:tcPr>
            <w:tcW w:w="2721" w:type="dxa"/>
            <w:tcMar>
              <w:top w:w="60" w:type="dxa"/>
              <w:left w:w="75" w:type="dxa"/>
              <w:bottom w:w="60" w:type="dxa"/>
              <w:right w:w="75" w:type="dxa"/>
            </w:tcMar>
          </w:tcPr>
          <w:p w14:paraId="5E058EA3" w14:textId="77777777" w:rsidR="00A52654" w:rsidRDefault="00000000">
            <w:pPr>
              <w:spacing w:after="0" w:line="250" w:lineRule="auto"/>
            </w:pPr>
            <w:r>
              <w:rPr>
                <w:sz w:val="13"/>
              </w:rPr>
              <w:t>拆成 6-token depth-safe scenarios</w:t>
            </w:r>
          </w:p>
        </w:tc>
        <w:tc>
          <w:tcPr>
            <w:tcW w:w="2664" w:type="dxa"/>
            <w:tcMar>
              <w:top w:w="60" w:type="dxa"/>
              <w:left w:w="75" w:type="dxa"/>
              <w:bottom w:w="60" w:type="dxa"/>
              <w:right w:w="75" w:type="dxa"/>
            </w:tcMar>
          </w:tcPr>
          <w:p w14:paraId="163DFBDA" w14:textId="77777777" w:rsidR="00A52654" w:rsidRDefault="00000000">
            <w:pPr>
              <w:spacing w:after="0" w:line="250" w:lineRule="auto"/>
              <w:rPr>
                <w:lang w:eastAsia="zh-CN"/>
              </w:rPr>
            </w:pPr>
            <w:r>
              <w:rPr>
                <w:sz w:val="13"/>
                <w:lang w:eastAsia="zh-CN"/>
              </w:rPr>
              <w:t>错误消息可能是上游失败的二次症状</w:t>
            </w:r>
          </w:p>
        </w:tc>
      </w:tr>
      <w:tr w:rsidR="00A52654" w14:paraId="360F7E18" w14:textId="77777777">
        <w:trPr>
          <w:cantSplit/>
          <w:jc w:val="center"/>
        </w:trPr>
        <w:tc>
          <w:tcPr>
            <w:tcW w:w="1927" w:type="dxa"/>
            <w:shd w:val="clear" w:color="auto" w:fill="F7F9FB"/>
            <w:tcMar>
              <w:top w:w="60" w:type="dxa"/>
              <w:left w:w="75" w:type="dxa"/>
              <w:bottom w:w="60" w:type="dxa"/>
              <w:right w:w="75" w:type="dxa"/>
            </w:tcMar>
          </w:tcPr>
          <w:p w14:paraId="371873EE" w14:textId="77777777" w:rsidR="00A52654" w:rsidRDefault="00000000">
            <w:pPr>
              <w:spacing w:after="0" w:line="250" w:lineRule="auto"/>
            </w:pPr>
            <w:r>
              <w:rPr>
                <w:b/>
                <w:sz w:val="13"/>
              </w:rPr>
              <w:t>C/D/E 初始边界碰撞</w:t>
            </w:r>
          </w:p>
        </w:tc>
        <w:tc>
          <w:tcPr>
            <w:tcW w:w="2438" w:type="dxa"/>
            <w:shd w:val="clear" w:color="auto" w:fill="F7F9FB"/>
            <w:tcMar>
              <w:top w:w="60" w:type="dxa"/>
              <w:left w:w="75" w:type="dxa"/>
              <w:bottom w:w="60" w:type="dxa"/>
              <w:right w:w="75" w:type="dxa"/>
            </w:tcMar>
          </w:tcPr>
          <w:p w14:paraId="40244036" w14:textId="77777777" w:rsidR="00A52654" w:rsidRDefault="00000000">
            <w:pPr>
              <w:spacing w:after="0" w:line="250" w:lineRule="auto"/>
            </w:pPr>
            <w:r>
              <w:rPr>
                <w:sz w:val="13"/>
              </w:rPr>
              <w:t>CollisionLookup rear/head 反置 + p1/2 梯形</w:t>
            </w:r>
          </w:p>
        </w:tc>
        <w:tc>
          <w:tcPr>
            <w:tcW w:w="2721" w:type="dxa"/>
            <w:shd w:val="clear" w:color="auto" w:fill="F7F9FB"/>
            <w:tcMar>
              <w:top w:w="60" w:type="dxa"/>
              <w:left w:w="75" w:type="dxa"/>
              <w:bottom w:w="60" w:type="dxa"/>
              <w:right w:w="75" w:type="dxa"/>
            </w:tcMar>
          </w:tcPr>
          <w:p w14:paraId="49C02DC9" w14:textId="77777777" w:rsidR="00A52654" w:rsidRDefault="00000000">
            <w:pPr>
              <w:spacing w:after="0" w:line="250" w:lineRule="auto"/>
            </w:pPr>
            <w:r>
              <w:rPr>
                <w:sz w:val="13"/>
              </w:rPr>
              <w:t>修 XG90G geometry</w:t>
            </w:r>
          </w:p>
        </w:tc>
        <w:tc>
          <w:tcPr>
            <w:tcW w:w="2664" w:type="dxa"/>
            <w:shd w:val="clear" w:color="auto" w:fill="F7F9FB"/>
            <w:tcMar>
              <w:top w:w="60" w:type="dxa"/>
              <w:left w:w="75" w:type="dxa"/>
              <w:bottom w:w="60" w:type="dxa"/>
              <w:right w:w="75" w:type="dxa"/>
            </w:tcMar>
          </w:tcPr>
          <w:p w14:paraId="6CA94D83" w14:textId="77777777" w:rsidR="00A52654" w:rsidRDefault="00000000">
            <w:pPr>
              <w:spacing w:after="0" w:line="250" w:lineRule="auto"/>
              <w:rPr>
                <w:lang w:eastAsia="zh-CN"/>
              </w:rPr>
            </w:pPr>
            <w:r>
              <w:rPr>
                <w:sz w:val="13"/>
                <w:lang w:eastAsia="zh-CN"/>
              </w:rPr>
              <w:t>验证器本身也必须审计</w:t>
            </w:r>
          </w:p>
        </w:tc>
      </w:tr>
      <w:tr w:rsidR="00A52654" w14:paraId="4F773DC5" w14:textId="77777777">
        <w:trPr>
          <w:cantSplit/>
          <w:jc w:val="center"/>
        </w:trPr>
        <w:tc>
          <w:tcPr>
            <w:tcW w:w="1927" w:type="dxa"/>
            <w:tcMar>
              <w:top w:w="60" w:type="dxa"/>
              <w:left w:w="75" w:type="dxa"/>
              <w:bottom w:w="60" w:type="dxa"/>
              <w:right w:w="75" w:type="dxa"/>
            </w:tcMar>
          </w:tcPr>
          <w:p w14:paraId="0B6540F4" w14:textId="77777777" w:rsidR="00A52654" w:rsidRDefault="00000000">
            <w:pPr>
              <w:spacing w:after="0" w:line="250" w:lineRule="auto"/>
            </w:pPr>
            <w:r>
              <w:rPr>
                <w:b/>
                <w:sz w:val="13"/>
              </w:rPr>
              <w:t>修几何后仍有 C/D false positive</w:t>
            </w:r>
          </w:p>
        </w:tc>
        <w:tc>
          <w:tcPr>
            <w:tcW w:w="2438" w:type="dxa"/>
            <w:tcMar>
              <w:top w:w="60" w:type="dxa"/>
              <w:left w:w="75" w:type="dxa"/>
              <w:bottom w:w="60" w:type="dxa"/>
              <w:right w:w="75" w:type="dxa"/>
            </w:tcMar>
          </w:tcPr>
          <w:p w14:paraId="46798923" w14:textId="77777777" w:rsidR="00A52654" w:rsidRDefault="00000000">
            <w:pPr>
              <w:spacing w:after="0" w:line="250" w:lineRule="auto"/>
            </w:pPr>
            <w:r>
              <w:rPr>
                <w:sz w:val="13"/>
              </w:rPr>
              <w:t>0.2m lookup 保守栅格超出物理车身</w:t>
            </w:r>
          </w:p>
        </w:tc>
        <w:tc>
          <w:tcPr>
            <w:tcW w:w="2721" w:type="dxa"/>
            <w:tcMar>
              <w:top w:w="60" w:type="dxa"/>
              <w:left w:w="75" w:type="dxa"/>
              <w:bottom w:w="60" w:type="dxa"/>
              <w:right w:w="75" w:type="dxa"/>
            </w:tcMar>
          </w:tcPr>
          <w:p w14:paraId="3F8EDBE8" w14:textId="77777777" w:rsidR="00A52654" w:rsidRDefault="00000000">
            <w:pPr>
              <w:spacing w:after="0" w:line="250" w:lineRule="auto"/>
            </w:pPr>
            <w:r>
              <w:rPr>
                <w:sz w:val="13"/>
              </w:rPr>
              <w:t>lookup black hit 后 exact SAT pixel-vs-rectangle</w:t>
            </w:r>
          </w:p>
        </w:tc>
        <w:tc>
          <w:tcPr>
            <w:tcW w:w="2664" w:type="dxa"/>
            <w:tcMar>
              <w:top w:w="60" w:type="dxa"/>
              <w:left w:w="75" w:type="dxa"/>
              <w:bottom w:w="60" w:type="dxa"/>
              <w:right w:w="75" w:type="dxa"/>
            </w:tcMar>
          </w:tcPr>
          <w:p w14:paraId="6697251A" w14:textId="77777777" w:rsidR="00A52654" w:rsidRDefault="00000000">
            <w:pPr>
              <w:spacing w:after="0" w:line="250" w:lineRule="auto"/>
            </w:pPr>
            <w:r>
              <w:rPr>
                <w:sz w:val="13"/>
              </w:rPr>
              <w:t>不取消粗 lookup；只精确复核候选</w:t>
            </w:r>
          </w:p>
        </w:tc>
      </w:tr>
      <w:tr w:rsidR="00A52654" w14:paraId="38AE4FBF" w14:textId="77777777">
        <w:trPr>
          <w:cantSplit/>
          <w:jc w:val="center"/>
        </w:trPr>
        <w:tc>
          <w:tcPr>
            <w:tcW w:w="1927" w:type="dxa"/>
            <w:shd w:val="clear" w:color="auto" w:fill="F7F9FB"/>
            <w:tcMar>
              <w:top w:w="60" w:type="dxa"/>
              <w:left w:w="75" w:type="dxa"/>
              <w:bottom w:w="60" w:type="dxa"/>
              <w:right w:w="75" w:type="dxa"/>
            </w:tcMar>
          </w:tcPr>
          <w:p w14:paraId="2C899AEA" w14:textId="77777777" w:rsidR="00A52654" w:rsidRDefault="00000000">
            <w:pPr>
              <w:spacing w:after="0" w:line="250" w:lineRule="auto"/>
            </w:pPr>
            <w:r>
              <w:rPr>
                <w:b/>
                <w:sz w:val="13"/>
              </w:rPr>
              <w:t>修 lookup 后 C/D 新 failure</w:t>
            </w:r>
          </w:p>
        </w:tc>
        <w:tc>
          <w:tcPr>
            <w:tcW w:w="2438" w:type="dxa"/>
            <w:shd w:val="clear" w:color="auto" w:fill="F7F9FB"/>
            <w:tcMar>
              <w:top w:w="60" w:type="dxa"/>
              <w:left w:w="75" w:type="dxa"/>
              <w:bottom w:w="60" w:type="dxa"/>
              <w:right w:w="75" w:type="dxa"/>
            </w:tcMar>
          </w:tcPr>
          <w:p w14:paraId="3608CF83" w14:textId="77777777" w:rsidR="00A52654" w:rsidRDefault="00000000">
            <w:pPr>
              <w:spacing w:after="0" w:line="250" w:lineRule="auto"/>
            </w:pPr>
            <w:r>
              <w:rPr>
                <w:sz w:val="13"/>
              </w:rPr>
              <w:t>真实 footprint 正面积 overlap</w:t>
            </w:r>
          </w:p>
        </w:tc>
        <w:tc>
          <w:tcPr>
            <w:tcW w:w="2721" w:type="dxa"/>
            <w:shd w:val="clear" w:color="auto" w:fill="F7F9FB"/>
            <w:tcMar>
              <w:top w:w="60" w:type="dxa"/>
              <w:left w:w="75" w:type="dxa"/>
              <w:bottom w:w="60" w:type="dxa"/>
              <w:right w:w="75" w:type="dxa"/>
            </w:tcMar>
          </w:tcPr>
          <w:p w14:paraId="0B0D9987" w14:textId="77777777" w:rsidR="00A52654" w:rsidRDefault="00000000">
            <w:pPr>
              <w:spacing w:after="0" w:line="250" w:lineRule="auto"/>
            </w:pPr>
            <w:r>
              <w:rPr>
                <w:sz w:val="13"/>
              </w:rPr>
              <w:t>各 +3px candidate v2</w:t>
            </w:r>
          </w:p>
        </w:tc>
        <w:tc>
          <w:tcPr>
            <w:tcW w:w="2664" w:type="dxa"/>
            <w:shd w:val="clear" w:color="auto" w:fill="F7F9FB"/>
            <w:tcMar>
              <w:top w:w="60" w:type="dxa"/>
              <w:left w:w="75" w:type="dxa"/>
              <w:bottom w:w="60" w:type="dxa"/>
              <w:right w:w="75" w:type="dxa"/>
            </w:tcMar>
          </w:tcPr>
          <w:p w14:paraId="23C787B7" w14:textId="77777777" w:rsidR="00A52654" w:rsidRDefault="00000000">
            <w:pPr>
              <w:spacing w:after="0" w:line="250" w:lineRule="auto"/>
            </w:pPr>
            <w:r>
              <w:rPr>
                <w:sz w:val="13"/>
              </w:rPr>
              <w:t>先真值分类，再 patch map</w:t>
            </w:r>
          </w:p>
        </w:tc>
      </w:tr>
      <w:tr w:rsidR="00A52654" w14:paraId="01CDF8E3" w14:textId="77777777">
        <w:trPr>
          <w:cantSplit/>
          <w:jc w:val="center"/>
        </w:trPr>
        <w:tc>
          <w:tcPr>
            <w:tcW w:w="1927" w:type="dxa"/>
            <w:tcMar>
              <w:top w:w="60" w:type="dxa"/>
              <w:left w:w="75" w:type="dxa"/>
              <w:bottom w:w="60" w:type="dxa"/>
              <w:right w:w="75" w:type="dxa"/>
            </w:tcMar>
          </w:tcPr>
          <w:p w14:paraId="12362B2E" w14:textId="77777777" w:rsidR="00A52654" w:rsidRDefault="00000000">
            <w:pPr>
              <w:spacing w:after="0" w:line="250" w:lineRule="auto"/>
            </w:pPr>
            <w:r>
              <w:rPr>
                <w:b/>
                <w:sz w:val="13"/>
              </w:rPr>
              <w:t>B2 fixed-offset 扫出 227px</w:t>
            </w:r>
          </w:p>
        </w:tc>
        <w:tc>
          <w:tcPr>
            <w:tcW w:w="2438" w:type="dxa"/>
            <w:tcMar>
              <w:top w:w="60" w:type="dxa"/>
              <w:left w:w="75" w:type="dxa"/>
              <w:bottom w:w="60" w:type="dxa"/>
              <w:right w:w="75" w:type="dxa"/>
            </w:tcMar>
          </w:tcPr>
          <w:p w14:paraId="4323408E" w14:textId="77777777" w:rsidR="00A52654" w:rsidRDefault="00000000">
            <w:pPr>
              <w:spacing w:after="0" w:line="250" w:lineRule="auto"/>
            </w:pPr>
            <w:r>
              <w:rPr>
                <w:sz w:val="13"/>
              </w:rPr>
              <w:t>把瞬时 lateral/yaw error 固定外推25m</w:t>
            </w:r>
          </w:p>
        </w:tc>
        <w:tc>
          <w:tcPr>
            <w:tcW w:w="2721" w:type="dxa"/>
            <w:tcMar>
              <w:top w:w="60" w:type="dxa"/>
              <w:left w:w="75" w:type="dxa"/>
              <w:bottom w:w="60" w:type="dxa"/>
              <w:right w:w="75" w:type="dxa"/>
            </w:tcMar>
          </w:tcPr>
          <w:p w14:paraId="3A704DF2" w14:textId="77777777" w:rsidR="00A52654" w:rsidRDefault="00000000">
            <w:pPr>
              <w:spacing w:after="0" w:line="250" w:lineRule="auto"/>
            </w:pPr>
            <w:r>
              <w:rPr>
                <w:sz w:val="13"/>
              </w:rPr>
              <w:t>拒绝 patch；改用 shadow actual trajectory</w:t>
            </w:r>
          </w:p>
        </w:tc>
        <w:tc>
          <w:tcPr>
            <w:tcW w:w="2664" w:type="dxa"/>
            <w:tcMar>
              <w:top w:w="60" w:type="dxa"/>
              <w:left w:w="75" w:type="dxa"/>
              <w:bottom w:w="60" w:type="dxa"/>
              <w:right w:w="75" w:type="dxa"/>
            </w:tcMar>
          </w:tcPr>
          <w:p w14:paraId="016B05E6" w14:textId="77777777" w:rsidR="00A52654" w:rsidRDefault="00000000">
            <w:pPr>
              <w:spacing w:after="0" w:line="250" w:lineRule="auto"/>
              <w:rPr>
                <w:lang w:eastAsia="zh-CN"/>
              </w:rPr>
            </w:pPr>
            <w:r>
              <w:rPr>
                <w:sz w:val="13"/>
                <w:lang w:eastAsia="zh-CN"/>
              </w:rPr>
              <w:t>扫描边界未闭合时不得造 patch</w:t>
            </w:r>
          </w:p>
        </w:tc>
      </w:tr>
      <w:tr w:rsidR="00A52654" w14:paraId="75C45DD8" w14:textId="77777777">
        <w:trPr>
          <w:cantSplit/>
          <w:jc w:val="center"/>
        </w:trPr>
        <w:tc>
          <w:tcPr>
            <w:tcW w:w="1927" w:type="dxa"/>
            <w:shd w:val="clear" w:color="auto" w:fill="F7F9FB"/>
            <w:tcMar>
              <w:top w:w="60" w:type="dxa"/>
              <w:left w:w="75" w:type="dxa"/>
              <w:bottom w:w="60" w:type="dxa"/>
              <w:right w:w="75" w:type="dxa"/>
            </w:tcMar>
          </w:tcPr>
          <w:p w14:paraId="55D1D603" w14:textId="77777777" w:rsidR="00A52654" w:rsidRDefault="00000000">
            <w:pPr>
              <w:spacing w:after="0" w:line="250" w:lineRule="auto"/>
            </w:pPr>
            <w:r>
              <w:rPr>
                <w:b/>
                <w:sz w:val="13"/>
              </w:rPr>
              <w:t>A1 goal 前 4.84m 停车</w:t>
            </w:r>
          </w:p>
        </w:tc>
        <w:tc>
          <w:tcPr>
            <w:tcW w:w="2438" w:type="dxa"/>
            <w:shd w:val="clear" w:color="auto" w:fill="F7F9FB"/>
            <w:tcMar>
              <w:top w:w="60" w:type="dxa"/>
              <w:left w:w="75" w:type="dxa"/>
              <w:bottom w:w="60" w:type="dxa"/>
              <w:right w:w="75" w:type="dxa"/>
            </w:tcMar>
          </w:tcPr>
          <w:p w14:paraId="6E0C033E" w14:textId="77777777" w:rsidR="00A52654" w:rsidRDefault="00000000">
            <w:pPr>
              <w:spacing w:after="0" w:line="250" w:lineRule="auto"/>
            </w:pPr>
            <w:r>
              <w:rPr>
                <w:sz w:val="13"/>
              </w:rPr>
              <w:t>virtual route endpoint 被当作 4.5m half-length lead</w:t>
            </w:r>
          </w:p>
        </w:tc>
        <w:tc>
          <w:tcPr>
            <w:tcW w:w="2721" w:type="dxa"/>
            <w:shd w:val="clear" w:color="auto" w:fill="F7F9FB"/>
            <w:tcMar>
              <w:top w:w="60" w:type="dxa"/>
              <w:left w:w="75" w:type="dxa"/>
              <w:bottom w:w="60" w:type="dxa"/>
              <w:right w:w="75" w:type="dxa"/>
            </w:tcMar>
          </w:tcPr>
          <w:p w14:paraId="5DE5646C" w14:textId="77777777" w:rsidR="00A52654" w:rsidRDefault="00000000">
            <w:pPr>
              <w:spacing w:after="0" w:line="250" w:lineRule="auto"/>
            </w:pPr>
            <w:r>
              <w:rPr>
                <w:sz w:val="13"/>
              </w:rPr>
              <w:t>length_rear=0.0</w:t>
            </w:r>
          </w:p>
        </w:tc>
        <w:tc>
          <w:tcPr>
            <w:tcW w:w="2664" w:type="dxa"/>
            <w:shd w:val="clear" w:color="auto" w:fill="F7F9FB"/>
            <w:tcMar>
              <w:top w:w="60" w:type="dxa"/>
              <w:left w:w="75" w:type="dxa"/>
              <w:bottom w:w="60" w:type="dxa"/>
              <w:right w:w="75" w:type="dxa"/>
            </w:tcMar>
          </w:tcPr>
          <w:p w14:paraId="444A69A9" w14:textId="77777777" w:rsidR="00A52654" w:rsidRDefault="00000000">
            <w:pPr>
              <w:spacing w:after="0" w:line="250" w:lineRule="auto"/>
              <w:rPr>
                <w:lang w:eastAsia="zh-CN"/>
              </w:rPr>
            </w:pPr>
            <w:r>
              <w:rPr>
                <w:sz w:val="13"/>
                <w:lang w:eastAsia="zh-CN"/>
              </w:rPr>
              <w:t>语义对象不要复用物理前车长度</w:t>
            </w:r>
          </w:p>
        </w:tc>
      </w:tr>
      <w:tr w:rsidR="00A52654" w14:paraId="0A7EF942" w14:textId="77777777">
        <w:trPr>
          <w:cantSplit/>
          <w:jc w:val="center"/>
        </w:trPr>
        <w:tc>
          <w:tcPr>
            <w:tcW w:w="1927" w:type="dxa"/>
            <w:tcMar>
              <w:top w:w="60" w:type="dxa"/>
              <w:left w:w="75" w:type="dxa"/>
              <w:bottom w:w="60" w:type="dxa"/>
              <w:right w:w="75" w:type="dxa"/>
            </w:tcMar>
          </w:tcPr>
          <w:p w14:paraId="0951256D" w14:textId="77777777" w:rsidR="00A52654" w:rsidRDefault="00000000">
            <w:pPr>
              <w:spacing w:after="0" w:line="250" w:lineRule="auto"/>
            </w:pPr>
            <w:r>
              <w:rPr>
                <w:b/>
                <w:sz w:val="13"/>
              </w:rPr>
              <w:lastRenderedPageBreak/>
              <w:t>A2 step250 中途停车</w:t>
            </w:r>
          </w:p>
        </w:tc>
        <w:tc>
          <w:tcPr>
            <w:tcW w:w="2438" w:type="dxa"/>
            <w:tcMar>
              <w:top w:w="60" w:type="dxa"/>
              <w:left w:w="75" w:type="dxa"/>
              <w:bottom w:w="60" w:type="dxa"/>
              <w:right w:w="75" w:type="dxa"/>
            </w:tcMar>
          </w:tcPr>
          <w:p w14:paraId="0915871D" w14:textId="77777777" w:rsidR="00A52654" w:rsidRDefault="00000000">
            <w:pPr>
              <w:spacing w:after="0" w:line="250" w:lineRule="auto"/>
            </w:pPr>
            <w:r>
              <w:rPr>
                <w:sz w:val="13"/>
              </w:rPr>
              <w:t>最终 root cause 是 steering-rate infeasible at old speed</w:t>
            </w:r>
          </w:p>
        </w:tc>
        <w:tc>
          <w:tcPr>
            <w:tcW w:w="2721" w:type="dxa"/>
            <w:tcMar>
              <w:top w:w="60" w:type="dxa"/>
              <w:left w:w="75" w:type="dxa"/>
              <w:bottom w:w="60" w:type="dxa"/>
              <w:right w:w="75" w:type="dxa"/>
            </w:tcMar>
          </w:tcPr>
          <w:p w14:paraId="19ED2613" w14:textId="77777777" w:rsidR="00A52654" w:rsidRDefault="00000000">
            <w:pPr>
              <w:spacing w:after="0" w:line="250" w:lineRule="auto"/>
            </w:pPr>
            <w:r>
              <w:rPr>
                <w:sz w:val="13"/>
              </w:rPr>
              <w:t>rate-aware speed profile + backward braking</w:t>
            </w:r>
          </w:p>
        </w:tc>
        <w:tc>
          <w:tcPr>
            <w:tcW w:w="2664" w:type="dxa"/>
            <w:tcMar>
              <w:top w:w="60" w:type="dxa"/>
              <w:left w:w="75" w:type="dxa"/>
              <w:bottom w:w="60" w:type="dxa"/>
              <w:right w:w="75" w:type="dxa"/>
            </w:tcMar>
          </w:tcPr>
          <w:p w14:paraId="39DA65C5" w14:textId="77777777" w:rsidR="00A52654" w:rsidRDefault="00000000">
            <w:pPr>
              <w:spacing w:after="0" w:line="250" w:lineRule="auto"/>
            </w:pPr>
            <w:r>
              <w:rPr>
                <w:sz w:val="13"/>
              </w:rPr>
              <w:t>中间 hypothesis（leading object）可被后续证据推翻</w:t>
            </w:r>
          </w:p>
        </w:tc>
      </w:tr>
      <w:tr w:rsidR="00A52654" w14:paraId="104BC333" w14:textId="77777777">
        <w:trPr>
          <w:cantSplit/>
          <w:jc w:val="center"/>
        </w:trPr>
        <w:tc>
          <w:tcPr>
            <w:tcW w:w="1927" w:type="dxa"/>
            <w:shd w:val="clear" w:color="auto" w:fill="F7F9FB"/>
            <w:tcMar>
              <w:top w:w="60" w:type="dxa"/>
              <w:left w:w="75" w:type="dxa"/>
              <w:bottom w:w="60" w:type="dxa"/>
              <w:right w:w="75" w:type="dxa"/>
            </w:tcMar>
          </w:tcPr>
          <w:p w14:paraId="442CFF6A" w14:textId="77777777" w:rsidR="00A52654" w:rsidRDefault="00000000">
            <w:pPr>
              <w:spacing w:after="0" w:line="250" w:lineRule="auto"/>
            </w:pPr>
            <w:r>
              <w:rPr>
                <w:b/>
                <w:sz w:val="13"/>
              </w:rPr>
              <w:t>V3 pixel-by-pixel &gt;8.5h</w:t>
            </w:r>
          </w:p>
        </w:tc>
        <w:tc>
          <w:tcPr>
            <w:tcW w:w="2438" w:type="dxa"/>
            <w:shd w:val="clear" w:color="auto" w:fill="F7F9FB"/>
            <w:tcMar>
              <w:top w:w="60" w:type="dxa"/>
              <w:left w:w="75" w:type="dxa"/>
              <w:bottom w:w="60" w:type="dxa"/>
              <w:right w:w="75" w:type="dxa"/>
            </w:tcMar>
          </w:tcPr>
          <w:p w14:paraId="0D4F6652" w14:textId="77777777" w:rsidR="00A52654" w:rsidRDefault="00000000">
            <w:pPr>
              <w:spacing w:after="0" w:line="250" w:lineRule="auto"/>
            </w:pPr>
            <w:r>
              <w:rPr>
                <w:sz w:val="13"/>
              </w:rPr>
              <w:t>每 state/pixel Shapely 太重</w:t>
            </w:r>
          </w:p>
        </w:tc>
        <w:tc>
          <w:tcPr>
            <w:tcW w:w="2721" w:type="dxa"/>
            <w:shd w:val="clear" w:color="auto" w:fill="F7F9FB"/>
            <w:tcMar>
              <w:top w:w="60" w:type="dxa"/>
              <w:left w:w="75" w:type="dxa"/>
              <w:bottom w:w="60" w:type="dxa"/>
              <w:right w:w="75" w:type="dxa"/>
            </w:tcMar>
          </w:tcPr>
          <w:p w14:paraId="3A14FEFA" w14:textId="77777777" w:rsidR="00A52654" w:rsidRDefault="00000000">
            <w:pPr>
              <w:spacing w:after="0" w:line="250" w:lineRule="auto"/>
            </w:pPr>
            <w:r>
              <w:rPr>
                <w:sz w:val="13"/>
              </w:rPr>
              <w:t>window + NumPy broadphase + exact ambiguous edge</w:t>
            </w:r>
          </w:p>
        </w:tc>
        <w:tc>
          <w:tcPr>
            <w:tcW w:w="2664" w:type="dxa"/>
            <w:shd w:val="clear" w:color="auto" w:fill="F7F9FB"/>
            <w:tcMar>
              <w:top w:w="60" w:type="dxa"/>
              <w:left w:w="75" w:type="dxa"/>
              <w:bottom w:w="60" w:type="dxa"/>
              <w:right w:w="75" w:type="dxa"/>
            </w:tcMar>
          </w:tcPr>
          <w:p w14:paraId="52869695" w14:textId="77777777" w:rsidR="00A52654" w:rsidRDefault="00000000">
            <w:pPr>
              <w:spacing w:after="0" w:line="250" w:lineRule="auto"/>
            </w:pPr>
            <w:r>
              <w:rPr>
                <w:sz w:val="13"/>
              </w:rPr>
              <w:t>优化必须保留 exact predicate</w:t>
            </w:r>
          </w:p>
        </w:tc>
      </w:tr>
      <w:tr w:rsidR="00A52654" w14:paraId="0C194E99" w14:textId="77777777">
        <w:trPr>
          <w:cantSplit/>
          <w:jc w:val="center"/>
        </w:trPr>
        <w:tc>
          <w:tcPr>
            <w:tcW w:w="1927" w:type="dxa"/>
            <w:tcMar>
              <w:top w:w="60" w:type="dxa"/>
              <w:left w:w="75" w:type="dxa"/>
              <w:bottom w:w="60" w:type="dxa"/>
              <w:right w:w="75" w:type="dxa"/>
            </w:tcMar>
          </w:tcPr>
          <w:p w14:paraId="458C32AD" w14:textId="77777777" w:rsidR="00A52654" w:rsidRDefault="00000000">
            <w:pPr>
              <w:spacing w:after="0" w:line="250" w:lineRule="auto"/>
            </w:pPr>
            <w:r>
              <w:rPr>
                <w:b/>
                <w:sz w:val="13"/>
              </w:rPr>
              <w:t>vectorized SAT mismatch/收益差</w:t>
            </w:r>
          </w:p>
        </w:tc>
        <w:tc>
          <w:tcPr>
            <w:tcW w:w="2438" w:type="dxa"/>
            <w:tcMar>
              <w:top w:w="60" w:type="dxa"/>
              <w:left w:w="75" w:type="dxa"/>
              <w:bottom w:w="60" w:type="dxa"/>
              <w:right w:w="75" w:type="dxa"/>
            </w:tcMar>
          </w:tcPr>
          <w:p w14:paraId="2E80E4B3" w14:textId="77777777" w:rsidR="00A52654" w:rsidRDefault="00000000">
            <w:pPr>
              <w:spacing w:after="0" w:line="250" w:lineRule="auto"/>
              <w:rPr>
                <w:lang w:eastAsia="zh-CN"/>
              </w:rPr>
            </w:pPr>
            <w:r>
              <w:rPr>
                <w:sz w:val="13"/>
                <w:lang w:eastAsia="zh-CN"/>
              </w:rPr>
              <w:t>近边界数值/实现正确性风险</w:t>
            </w:r>
          </w:p>
        </w:tc>
        <w:tc>
          <w:tcPr>
            <w:tcW w:w="2721" w:type="dxa"/>
            <w:tcMar>
              <w:top w:w="60" w:type="dxa"/>
              <w:left w:w="75" w:type="dxa"/>
              <w:bottom w:w="60" w:type="dxa"/>
              <w:right w:w="75" w:type="dxa"/>
            </w:tcMar>
          </w:tcPr>
          <w:p w14:paraId="21D2764E" w14:textId="77777777" w:rsidR="00A52654" w:rsidRDefault="00000000">
            <w:pPr>
              <w:spacing w:after="0" w:line="250" w:lineRule="auto"/>
            </w:pPr>
            <w:r>
              <w:rPr>
                <w:sz w:val="13"/>
              </w:rPr>
              <w:t>拒绝 production 使用</w:t>
            </w:r>
          </w:p>
        </w:tc>
        <w:tc>
          <w:tcPr>
            <w:tcW w:w="2664" w:type="dxa"/>
            <w:tcMar>
              <w:top w:w="60" w:type="dxa"/>
              <w:left w:w="75" w:type="dxa"/>
              <w:bottom w:w="60" w:type="dxa"/>
              <w:right w:w="75" w:type="dxa"/>
            </w:tcMar>
          </w:tcPr>
          <w:p w14:paraId="2211488F" w14:textId="77777777" w:rsidR="00A52654" w:rsidRDefault="00000000">
            <w:pPr>
              <w:spacing w:after="0" w:line="250" w:lineRule="auto"/>
            </w:pPr>
            <w:r>
              <w:rPr>
                <w:sz w:val="13"/>
              </w:rPr>
              <w:t>速度不能换掉 truth definition</w:t>
            </w:r>
          </w:p>
        </w:tc>
      </w:tr>
      <w:tr w:rsidR="00A52654" w14:paraId="3B570376" w14:textId="77777777">
        <w:trPr>
          <w:cantSplit/>
          <w:jc w:val="center"/>
        </w:trPr>
        <w:tc>
          <w:tcPr>
            <w:tcW w:w="1927" w:type="dxa"/>
            <w:shd w:val="clear" w:color="auto" w:fill="F7F9FB"/>
            <w:tcMar>
              <w:top w:w="60" w:type="dxa"/>
              <w:left w:w="75" w:type="dxa"/>
              <w:bottom w:w="60" w:type="dxa"/>
              <w:right w:w="75" w:type="dxa"/>
            </w:tcMar>
          </w:tcPr>
          <w:p w14:paraId="41E90359" w14:textId="77777777" w:rsidR="00A52654" w:rsidRDefault="00000000">
            <w:pPr>
              <w:spacing w:after="0" w:line="250" w:lineRule="auto"/>
            </w:pPr>
            <w:r>
              <w:rPr>
                <w:b/>
                <w:sz w:val="13"/>
              </w:rPr>
              <w:t>cached/chunked RC137</w:t>
            </w:r>
          </w:p>
        </w:tc>
        <w:tc>
          <w:tcPr>
            <w:tcW w:w="2438" w:type="dxa"/>
            <w:shd w:val="clear" w:color="auto" w:fill="F7F9FB"/>
            <w:tcMar>
              <w:top w:w="60" w:type="dxa"/>
              <w:left w:w="75" w:type="dxa"/>
              <w:bottom w:w="60" w:type="dxa"/>
              <w:right w:w="75" w:type="dxa"/>
            </w:tcMar>
          </w:tcPr>
          <w:p w14:paraId="233236EA" w14:textId="77777777" w:rsidR="00A52654" w:rsidRDefault="00000000">
            <w:pPr>
              <w:spacing w:after="0" w:line="250" w:lineRule="auto"/>
            </w:pPr>
            <w:r>
              <w:rPr>
                <w:sz w:val="13"/>
              </w:rPr>
              <w:t>2GiB cgroup 内存峰值</w:t>
            </w:r>
          </w:p>
        </w:tc>
        <w:tc>
          <w:tcPr>
            <w:tcW w:w="2721" w:type="dxa"/>
            <w:shd w:val="clear" w:color="auto" w:fill="F7F9FB"/>
            <w:tcMar>
              <w:top w:w="60" w:type="dxa"/>
              <w:left w:w="75" w:type="dxa"/>
              <w:bottom w:w="60" w:type="dxa"/>
              <w:right w:w="75" w:type="dxa"/>
            </w:tcMar>
          </w:tcPr>
          <w:p w14:paraId="587170B8" w14:textId="77777777" w:rsidR="00A52654" w:rsidRDefault="00000000">
            <w:pPr>
              <w:spacing w:after="0" w:line="250" w:lineRule="auto"/>
            </w:pPr>
            <w:r>
              <w:rPr>
                <w:sz w:val="13"/>
              </w:rPr>
              <w:t>换高 RAM + streaming/worker-own-raster</w:t>
            </w:r>
          </w:p>
        </w:tc>
        <w:tc>
          <w:tcPr>
            <w:tcW w:w="2664" w:type="dxa"/>
            <w:shd w:val="clear" w:color="auto" w:fill="F7F9FB"/>
            <w:tcMar>
              <w:top w:w="60" w:type="dxa"/>
              <w:left w:w="75" w:type="dxa"/>
              <w:bottom w:w="60" w:type="dxa"/>
              <w:right w:w="75" w:type="dxa"/>
            </w:tcMar>
          </w:tcPr>
          <w:p w14:paraId="12FE2826" w14:textId="77777777" w:rsidR="00A52654" w:rsidRDefault="00000000">
            <w:pPr>
              <w:spacing w:after="0" w:line="250" w:lineRule="auto"/>
              <w:rPr>
                <w:lang w:eastAsia="zh-CN"/>
              </w:rPr>
            </w:pPr>
            <w:r>
              <w:rPr>
                <w:sz w:val="13"/>
                <w:lang w:eastAsia="zh-CN"/>
              </w:rPr>
              <w:t>OOM 首先看资源，不盲改算法语义</w:t>
            </w:r>
          </w:p>
        </w:tc>
      </w:tr>
      <w:tr w:rsidR="00A52654" w14:paraId="6843DCF7" w14:textId="77777777">
        <w:trPr>
          <w:cantSplit/>
          <w:jc w:val="center"/>
        </w:trPr>
        <w:tc>
          <w:tcPr>
            <w:tcW w:w="1927" w:type="dxa"/>
            <w:tcMar>
              <w:top w:w="60" w:type="dxa"/>
              <w:left w:w="75" w:type="dxa"/>
              <w:bottom w:w="60" w:type="dxa"/>
              <w:right w:w="75" w:type="dxa"/>
            </w:tcMar>
          </w:tcPr>
          <w:p w14:paraId="142C8E8D" w14:textId="77777777" w:rsidR="00A52654" w:rsidRDefault="00000000">
            <w:pPr>
              <w:spacing w:after="0" w:line="250" w:lineRule="auto"/>
            </w:pPr>
            <w:r>
              <w:rPr>
                <w:b/>
                <w:sz w:val="13"/>
              </w:rPr>
              <w:t>A/B 四场景同进程硬终止</w:t>
            </w:r>
          </w:p>
        </w:tc>
        <w:tc>
          <w:tcPr>
            <w:tcW w:w="2438" w:type="dxa"/>
            <w:tcMar>
              <w:top w:w="60" w:type="dxa"/>
              <w:left w:w="75" w:type="dxa"/>
              <w:bottom w:w="60" w:type="dxa"/>
              <w:right w:w="75" w:type="dxa"/>
            </w:tcMar>
          </w:tcPr>
          <w:p w14:paraId="0C65720B" w14:textId="77777777" w:rsidR="00A52654" w:rsidRDefault="00000000">
            <w:pPr>
              <w:spacing w:after="0" w:line="250" w:lineRule="auto"/>
              <w:rPr>
                <w:lang w:eastAsia="zh-CN"/>
              </w:rPr>
            </w:pPr>
            <w:r>
              <w:rPr>
                <w:sz w:val="13"/>
                <w:lang w:eastAsia="zh-CN"/>
              </w:rPr>
              <w:t>生命周期/内存累积，trap 未执行风险</w:t>
            </w:r>
          </w:p>
        </w:tc>
        <w:tc>
          <w:tcPr>
            <w:tcW w:w="2721" w:type="dxa"/>
            <w:tcMar>
              <w:top w:w="60" w:type="dxa"/>
              <w:left w:w="75" w:type="dxa"/>
              <w:bottom w:w="60" w:type="dxa"/>
              <w:right w:w="75" w:type="dxa"/>
            </w:tcMar>
          </w:tcPr>
          <w:p w14:paraId="2AD4DA07" w14:textId="77777777" w:rsidR="00A52654" w:rsidRDefault="00000000">
            <w:pPr>
              <w:spacing w:after="0" w:line="250" w:lineRule="auto"/>
            </w:pPr>
            <w:r>
              <w:rPr>
                <w:sz w:val="13"/>
              </w:rPr>
              <w:t>one heavy scenario per Python process</w:t>
            </w:r>
          </w:p>
        </w:tc>
        <w:tc>
          <w:tcPr>
            <w:tcW w:w="2664" w:type="dxa"/>
            <w:tcMar>
              <w:top w:w="60" w:type="dxa"/>
              <w:left w:w="75" w:type="dxa"/>
              <w:bottom w:w="60" w:type="dxa"/>
              <w:right w:w="75" w:type="dxa"/>
            </w:tcMar>
          </w:tcPr>
          <w:p w14:paraId="42BD03B4" w14:textId="77777777" w:rsidR="00A52654" w:rsidRDefault="00000000">
            <w:pPr>
              <w:spacing w:after="0" w:line="250" w:lineRule="auto"/>
              <w:rPr>
                <w:lang w:eastAsia="zh-CN"/>
              </w:rPr>
            </w:pPr>
            <w:r>
              <w:rPr>
                <w:sz w:val="13"/>
                <w:lang w:eastAsia="zh-CN"/>
              </w:rPr>
              <w:t>长场景隔离进程；rc/log独立</w:t>
            </w:r>
          </w:p>
        </w:tc>
      </w:tr>
      <w:tr w:rsidR="00A52654" w14:paraId="64A4EAB9" w14:textId="77777777">
        <w:trPr>
          <w:cantSplit/>
          <w:jc w:val="center"/>
        </w:trPr>
        <w:tc>
          <w:tcPr>
            <w:tcW w:w="1927" w:type="dxa"/>
            <w:shd w:val="clear" w:color="auto" w:fill="F7F9FB"/>
            <w:tcMar>
              <w:top w:w="60" w:type="dxa"/>
              <w:left w:w="75" w:type="dxa"/>
              <w:bottom w:w="60" w:type="dxa"/>
              <w:right w:w="75" w:type="dxa"/>
            </w:tcMar>
          </w:tcPr>
          <w:p w14:paraId="0E80E200" w14:textId="77777777" w:rsidR="00A52654" w:rsidRDefault="00000000">
            <w:pPr>
              <w:spacing w:after="0" w:line="250" w:lineRule="auto"/>
            </w:pPr>
            <w:r>
              <w:rPr>
                <w:b/>
                <w:sz w:val="13"/>
              </w:rPr>
              <w:t>runtime symlink 可能残留</w:t>
            </w:r>
          </w:p>
        </w:tc>
        <w:tc>
          <w:tcPr>
            <w:tcW w:w="2438" w:type="dxa"/>
            <w:shd w:val="clear" w:color="auto" w:fill="F7F9FB"/>
            <w:tcMar>
              <w:top w:w="60" w:type="dxa"/>
              <w:left w:w="75" w:type="dxa"/>
              <w:bottom w:w="60" w:type="dxa"/>
              <w:right w:w="75" w:type="dxa"/>
            </w:tcMar>
          </w:tcPr>
          <w:p w14:paraId="016ACD8E" w14:textId="77777777" w:rsidR="00A52654" w:rsidRDefault="00000000">
            <w:pPr>
              <w:spacing w:after="0" w:line="250" w:lineRule="auto"/>
            </w:pPr>
            <w:r>
              <w:rPr>
                <w:sz w:val="13"/>
              </w:rPr>
              <w:t>hard kill 时 trap 不执行</w:t>
            </w:r>
          </w:p>
        </w:tc>
        <w:tc>
          <w:tcPr>
            <w:tcW w:w="2721" w:type="dxa"/>
            <w:shd w:val="clear" w:color="auto" w:fill="F7F9FB"/>
            <w:tcMar>
              <w:top w:w="60" w:type="dxa"/>
              <w:left w:w="75" w:type="dxa"/>
              <w:bottom w:w="60" w:type="dxa"/>
              <w:right w:w="75" w:type="dxa"/>
            </w:tcMar>
          </w:tcPr>
          <w:p w14:paraId="795C72DC" w14:textId="77777777" w:rsidR="00A52654" w:rsidRDefault="00000000">
            <w:pPr>
              <w:spacing w:after="0" w:line="250" w:lineRule="auto"/>
            </w:pPr>
            <w:r>
              <w:rPr>
                <w:sz w:val="13"/>
              </w:rPr>
              <w:t>每次前后 SHA/readlink 强校验；原子 symlink switch</w:t>
            </w:r>
          </w:p>
        </w:tc>
        <w:tc>
          <w:tcPr>
            <w:tcW w:w="2664" w:type="dxa"/>
            <w:shd w:val="clear" w:color="auto" w:fill="F7F9FB"/>
            <w:tcMar>
              <w:top w:w="60" w:type="dxa"/>
              <w:left w:w="75" w:type="dxa"/>
              <w:bottom w:w="60" w:type="dxa"/>
              <w:right w:w="75" w:type="dxa"/>
            </w:tcMar>
          </w:tcPr>
          <w:p w14:paraId="6AAF5D8D" w14:textId="77777777" w:rsidR="00A52654" w:rsidRDefault="00000000">
            <w:pPr>
              <w:spacing w:after="0" w:line="250" w:lineRule="auto"/>
            </w:pPr>
            <w:r>
              <w:rPr>
                <w:sz w:val="13"/>
              </w:rPr>
              <w:t>不要假设 restore 已发生</w:t>
            </w:r>
          </w:p>
        </w:tc>
      </w:tr>
      <w:tr w:rsidR="00A52654" w14:paraId="4AE0138A" w14:textId="77777777">
        <w:trPr>
          <w:cantSplit/>
          <w:jc w:val="center"/>
        </w:trPr>
        <w:tc>
          <w:tcPr>
            <w:tcW w:w="1927" w:type="dxa"/>
            <w:tcMar>
              <w:top w:w="60" w:type="dxa"/>
              <w:left w:w="75" w:type="dxa"/>
              <w:bottom w:w="60" w:type="dxa"/>
              <w:right w:w="75" w:type="dxa"/>
            </w:tcMar>
          </w:tcPr>
          <w:p w14:paraId="25CDA8C1" w14:textId="77777777" w:rsidR="00A52654" w:rsidRDefault="00000000">
            <w:pPr>
              <w:spacing w:after="0" w:line="250" w:lineRule="auto"/>
            </w:pPr>
            <w:r>
              <w:rPr>
                <w:b/>
                <w:sz w:val="13"/>
              </w:rPr>
              <w:t>D v3 current planner step66</w:t>
            </w:r>
          </w:p>
        </w:tc>
        <w:tc>
          <w:tcPr>
            <w:tcW w:w="2438" w:type="dxa"/>
            <w:tcMar>
              <w:top w:w="60" w:type="dxa"/>
              <w:left w:w="75" w:type="dxa"/>
              <w:bottom w:w="60" w:type="dxa"/>
              <w:right w:w="75" w:type="dxa"/>
            </w:tcMar>
          </w:tcPr>
          <w:p w14:paraId="5DCFBD04" w14:textId="77777777" w:rsidR="00A52654" w:rsidRDefault="00000000">
            <w:pPr>
              <w:spacing w:after="0" w:line="250" w:lineRule="auto"/>
            </w:pPr>
            <w:r>
              <w:rPr>
                <w:sz w:val="13"/>
              </w:rPr>
              <w:t>3px exact positive-area physical gap</w:t>
            </w:r>
          </w:p>
        </w:tc>
        <w:tc>
          <w:tcPr>
            <w:tcW w:w="2721" w:type="dxa"/>
            <w:tcMar>
              <w:top w:w="60" w:type="dxa"/>
              <w:left w:w="75" w:type="dxa"/>
              <w:bottom w:w="60" w:type="dxa"/>
              <w:right w:w="75" w:type="dxa"/>
            </w:tcMar>
          </w:tcPr>
          <w:p w14:paraId="0593388B" w14:textId="77777777" w:rsidR="00A52654" w:rsidRDefault="00000000">
            <w:pPr>
              <w:spacing w:after="0" w:line="250" w:lineRule="auto"/>
            </w:pPr>
            <w:r>
              <w:rPr>
                <w:sz w:val="13"/>
              </w:rPr>
              <w:t>D full72-state shadow -&gt; v4 +3px</w:t>
            </w:r>
          </w:p>
        </w:tc>
        <w:tc>
          <w:tcPr>
            <w:tcW w:w="2664" w:type="dxa"/>
            <w:tcMar>
              <w:top w:w="60" w:type="dxa"/>
              <w:left w:w="75" w:type="dxa"/>
              <w:bottom w:w="60" w:type="dxa"/>
              <w:right w:w="75" w:type="dxa"/>
            </w:tcMar>
          </w:tcPr>
          <w:p w14:paraId="7BECEA29" w14:textId="77777777" w:rsidR="00A52654" w:rsidRDefault="00000000">
            <w:pPr>
              <w:spacing w:after="0" w:line="250" w:lineRule="auto"/>
            </w:pPr>
            <w:r>
              <w:rPr>
                <w:sz w:val="13"/>
              </w:rPr>
              <w:t>不要只补第一失败 pixel；补完整真实 trajectory</w:t>
            </w:r>
          </w:p>
        </w:tc>
      </w:tr>
      <w:tr w:rsidR="00A52654" w14:paraId="7493FB4E" w14:textId="77777777">
        <w:trPr>
          <w:cantSplit/>
          <w:jc w:val="center"/>
        </w:trPr>
        <w:tc>
          <w:tcPr>
            <w:tcW w:w="1927" w:type="dxa"/>
            <w:shd w:val="clear" w:color="auto" w:fill="F7F9FB"/>
            <w:tcMar>
              <w:top w:w="60" w:type="dxa"/>
              <w:left w:w="75" w:type="dxa"/>
              <w:bottom w:w="60" w:type="dxa"/>
              <w:right w:w="75" w:type="dxa"/>
            </w:tcMar>
          </w:tcPr>
          <w:p w14:paraId="115A7DA9" w14:textId="77777777" w:rsidR="00A52654" w:rsidRDefault="00000000">
            <w:pPr>
              <w:spacing w:after="0" w:line="250" w:lineRule="auto"/>
            </w:pPr>
            <w:r>
              <w:rPr>
                <w:b/>
                <w:sz w:val="13"/>
              </w:rPr>
              <w:t>stale 7/7 manifest 只有5/7</w:t>
            </w:r>
          </w:p>
        </w:tc>
        <w:tc>
          <w:tcPr>
            <w:tcW w:w="2438" w:type="dxa"/>
            <w:shd w:val="clear" w:color="auto" w:fill="F7F9FB"/>
            <w:tcMar>
              <w:top w:w="60" w:type="dxa"/>
              <w:left w:w="75" w:type="dxa"/>
              <w:bottom w:w="60" w:type="dxa"/>
              <w:right w:w="75" w:type="dxa"/>
            </w:tcMar>
          </w:tcPr>
          <w:p w14:paraId="57937EC8" w14:textId="77777777" w:rsidR="00A52654" w:rsidRDefault="00000000">
            <w:pPr>
              <w:spacing w:after="0" w:line="250" w:lineRule="auto"/>
            </w:pPr>
            <w:r>
              <w:rPr>
                <w:sz w:val="13"/>
              </w:rPr>
              <w:t>复用了旧 combined CDE JSON</w:t>
            </w:r>
          </w:p>
        </w:tc>
        <w:tc>
          <w:tcPr>
            <w:tcW w:w="2721" w:type="dxa"/>
            <w:shd w:val="clear" w:color="auto" w:fill="F7F9FB"/>
            <w:tcMar>
              <w:top w:w="60" w:type="dxa"/>
              <w:left w:w="75" w:type="dxa"/>
              <w:bottom w:w="60" w:type="dxa"/>
              <w:right w:w="75" w:type="dxa"/>
            </w:tcMar>
          </w:tcPr>
          <w:p w14:paraId="507395F2" w14:textId="77777777" w:rsidR="00A52654" w:rsidRDefault="00000000">
            <w:pPr>
              <w:spacing w:after="0" w:line="250" w:lineRule="auto"/>
            </w:pPr>
            <w:r>
              <w:rPr>
                <w:sz w:val="13"/>
              </w:rPr>
              <w:t>判 INVALID；当前 SHA 下重跑 C/D/E</w:t>
            </w:r>
          </w:p>
        </w:tc>
        <w:tc>
          <w:tcPr>
            <w:tcW w:w="2664" w:type="dxa"/>
            <w:shd w:val="clear" w:color="auto" w:fill="F7F9FB"/>
            <w:tcMar>
              <w:top w:w="60" w:type="dxa"/>
              <w:left w:w="75" w:type="dxa"/>
              <w:bottom w:w="60" w:type="dxa"/>
              <w:right w:w="75" w:type="dxa"/>
            </w:tcMar>
          </w:tcPr>
          <w:p w14:paraId="7D4C5634" w14:textId="77777777" w:rsidR="00A52654" w:rsidRDefault="00000000">
            <w:pPr>
              <w:spacing w:after="0" w:line="250" w:lineRule="auto"/>
            </w:pPr>
            <w:r>
              <w:rPr>
                <w:sz w:val="13"/>
              </w:rPr>
              <w:t>final manifest 必须绑定每个结果世代/SHA</w:t>
            </w:r>
          </w:p>
        </w:tc>
      </w:tr>
      <w:tr w:rsidR="00A52654" w14:paraId="36197B0D" w14:textId="77777777">
        <w:trPr>
          <w:cantSplit/>
          <w:jc w:val="center"/>
        </w:trPr>
        <w:tc>
          <w:tcPr>
            <w:tcW w:w="1927" w:type="dxa"/>
            <w:tcMar>
              <w:top w:w="60" w:type="dxa"/>
              <w:left w:w="75" w:type="dxa"/>
              <w:bottom w:w="60" w:type="dxa"/>
              <w:right w:w="75" w:type="dxa"/>
            </w:tcMar>
          </w:tcPr>
          <w:p w14:paraId="6C1CC742" w14:textId="77777777" w:rsidR="00A52654" w:rsidRDefault="00000000">
            <w:pPr>
              <w:spacing w:after="0" w:line="250" w:lineRule="auto"/>
            </w:pPr>
            <w:r>
              <w:rPr>
                <w:b/>
                <w:sz w:val="13"/>
              </w:rPr>
              <w:t>NTE200 selector 选到 XG90G</w:t>
            </w:r>
          </w:p>
        </w:tc>
        <w:tc>
          <w:tcPr>
            <w:tcW w:w="2438" w:type="dxa"/>
            <w:tcMar>
              <w:top w:w="60" w:type="dxa"/>
              <w:left w:w="75" w:type="dxa"/>
              <w:bottom w:w="60" w:type="dxa"/>
              <w:right w:w="75" w:type="dxa"/>
            </w:tcMar>
          </w:tcPr>
          <w:p w14:paraId="27152CC8" w14:textId="77777777" w:rsidR="00A52654" w:rsidRDefault="00000000">
            <w:pPr>
              <w:spacing w:after="0" w:line="250" w:lineRule="auto"/>
            </w:pPr>
            <w:r>
              <w:rPr>
                <w:sz w:val="13"/>
              </w:rPr>
              <w:t>历史代码分支错误</w:t>
            </w:r>
          </w:p>
        </w:tc>
        <w:tc>
          <w:tcPr>
            <w:tcW w:w="2721" w:type="dxa"/>
            <w:tcMar>
              <w:top w:w="60" w:type="dxa"/>
              <w:left w:w="75" w:type="dxa"/>
              <w:bottom w:w="60" w:type="dxa"/>
              <w:right w:w="75" w:type="dxa"/>
            </w:tcMar>
          </w:tcPr>
          <w:p w14:paraId="7263CD98" w14:textId="77777777" w:rsidR="00A52654" w:rsidRDefault="00000000">
            <w:pPr>
              <w:spacing w:after="0" w:line="250" w:lineRule="auto"/>
            </w:pPr>
            <w:r>
              <w:rPr>
                <w:sz w:val="13"/>
              </w:rPr>
              <w:t>本轮不扩大 scope；旧 Jiangtong runtime regression</w:t>
            </w:r>
          </w:p>
        </w:tc>
        <w:tc>
          <w:tcPr>
            <w:tcW w:w="2664" w:type="dxa"/>
            <w:tcMar>
              <w:top w:w="60" w:type="dxa"/>
              <w:left w:w="75" w:type="dxa"/>
              <w:bottom w:w="60" w:type="dxa"/>
              <w:right w:w="75" w:type="dxa"/>
            </w:tcMar>
          </w:tcPr>
          <w:p w14:paraId="79D3315B" w14:textId="77777777" w:rsidR="00A52654" w:rsidRDefault="00000000">
            <w:pPr>
              <w:spacing w:after="0" w:line="250" w:lineRule="auto"/>
            </w:pPr>
            <w:r>
              <w:rPr>
                <w:sz w:val="13"/>
              </w:rPr>
              <w:t>pre-existing bug 与本轮 regression 要区分</w:t>
            </w:r>
          </w:p>
        </w:tc>
      </w:tr>
      <w:tr w:rsidR="00A52654" w14:paraId="320A90EE" w14:textId="77777777">
        <w:trPr>
          <w:cantSplit/>
          <w:jc w:val="center"/>
        </w:trPr>
        <w:tc>
          <w:tcPr>
            <w:tcW w:w="1927" w:type="dxa"/>
            <w:shd w:val="clear" w:color="auto" w:fill="F7F9FB"/>
            <w:tcMar>
              <w:top w:w="60" w:type="dxa"/>
              <w:left w:w="75" w:type="dxa"/>
              <w:bottom w:w="60" w:type="dxa"/>
              <w:right w:w="75" w:type="dxa"/>
            </w:tcMar>
          </w:tcPr>
          <w:p w14:paraId="0A927978" w14:textId="77777777" w:rsidR="00A52654" w:rsidRDefault="00000000">
            <w:pPr>
              <w:spacing w:after="0" w:line="250" w:lineRule="auto"/>
              <w:rPr>
                <w:lang w:eastAsia="zh-CN"/>
              </w:rPr>
            </w:pPr>
            <w:r>
              <w:rPr>
                <w:b/>
                <w:sz w:val="13"/>
                <w:lang w:eastAsia="zh-CN"/>
              </w:rPr>
              <w:t>长 heredoc/代码块乱码</w:t>
            </w:r>
          </w:p>
        </w:tc>
        <w:tc>
          <w:tcPr>
            <w:tcW w:w="2438" w:type="dxa"/>
            <w:shd w:val="clear" w:color="auto" w:fill="F7F9FB"/>
            <w:tcMar>
              <w:top w:w="60" w:type="dxa"/>
              <w:left w:w="75" w:type="dxa"/>
              <w:bottom w:w="60" w:type="dxa"/>
              <w:right w:w="75" w:type="dxa"/>
            </w:tcMar>
          </w:tcPr>
          <w:p w14:paraId="304A989B" w14:textId="77777777" w:rsidR="00A52654" w:rsidRDefault="00000000">
            <w:pPr>
              <w:spacing w:after="0" w:line="250" w:lineRule="auto"/>
              <w:rPr>
                <w:lang w:eastAsia="zh-CN"/>
              </w:rPr>
            </w:pPr>
            <w:r>
              <w:rPr>
                <w:sz w:val="13"/>
                <w:lang w:eastAsia="zh-CN"/>
              </w:rPr>
              <w:t>聊天 UI 把长代码/输出拼进 Bash</w:t>
            </w:r>
          </w:p>
        </w:tc>
        <w:tc>
          <w:tcPr>
            <w:tcW w:w="2721" w:type="dxa"/>
            <w:shd w:val="clear" w:color="auto" w:fill="F7F9FB"/>
            <w:tcMar>
              <w:top w:w="60" w:type="dxa"/>
              <w:left w:w="75" w:type="dxa"/>
              <w:bottom w:w="60" w:type="dxa"/>
              <w:right w:w="75" w:type="dxa"/>
            </w:tcMar>
          </w:tcPr>
          <w:p w14:paraId="38CD4C00" w14:textId="77777777" w:rsidR="00A52654" w:rsidRDefault="00000000">
            <w:pPr>
              <w:spacing w:after="0" w:line="250" w:lineRule="auto"/>
            </w:pPr>
            <w:r>
              <w:rPr>
                <w:sz w:val="13"/>
              </w:rPr>
              <w:t>短 ASCII block；一步一块</w:t>
            </w:r>
          </w:p>
        </w:tc>
        <w:tc>
          <w:tcPr>
            <w:tcW w:w="2664" w:type="dxa"/>
            <w:shd w:val="clear" w:color="auto" w:fill="F7F9FB"/>
            <w:tcMar>
              <w:top w:w="60" w:type="dxa"/>
              <w:left w:w="75" w:type="dxa"/>
              <w:bottom w:w="60" w:type="dxa"/>
              <w:right w:w="75" w:type="dxa"/>
            </w:tcMar>
          </w:tcPr>
          <w:p w14:paraId="36E95FBC" w14:textId="77777777" w:rsidR="00A52654" w:rsidRDefault="00000000">
            <w:pPr>
              <w:spacing w:after="0" w:line="250" w:lineRule="auto"/>
            </w:pPr>
            <w:r>
              <w:rPr>
                <w:sz w:val="13"/>
              </w:rPr>
              <w:t>只复制代码，不复制 prompt/output</w:t>
            </w:r>
          </w:p>
        </w:tc>
      </w:tr>
      <w:tr w:rsidR="00A52654" w14:paraId="7027CCAD" w14:textId="77777777">
        <w:trPr>
          <w:cantSplit/>
          <w:jc w:val="center"/>
        </w:trPr>
        <w:tc>
          <w:tcPr>
            <w:tcW w:w="1927" w:type="dxa"/>
            <w:tcMar>
              <w:top w:w="60" w:type="dxa"/>
              <w:left w:w="75" w:type="dxa"/>
              <w:bottom w:w="60" w:type="dxa"/>
              <w:right w:w="75" w:type="dxa"/>
            </w:tcMar>
          </w:tcPr>
          <w:p w14:paraId="5A66C7EF" w14:textId="77777777" w:rsidR="00A52654" w:rsidRDefault="00000000">
            <w:pPr>
              <w:spacing w:after="0" w:line="250" w:lineRule="auto"/>
            </w:pPr>
            <w:r>
              <w:rPr>
                <w:b/>
                <w:sz w:val="13"/>
              </w:rPr>
              <w:t>交互终端被 exit</w:t>
            </w:r>
          </w:p>
        </w:tc>
        <w:tc>
          <w:tcPr>
            <w:tcW w:w="2438" w:type="dxa"/>
            <w:tcMar>
              <w:top w:w="60" w:type="dxa"/>
              <w:left w:w="75" w:type="dxa"/>
              <w:bottom w:w="60" w:type="dxa"/>
              <w:right w:w="75" w:type="dxa"/>
            </w:tcMar>
          </w:tcPr>
          <w:p w14:paraId="341114FC" w14:textId="77777777" w:rsidR="00A52654" w:rsidRDefault="00000000">
            <w:pPr>
              <w:spacing w:after="0" w:line="250" w:lineRule="auto"/>
              <w:rPr>
                <w:lang w:eastAsia="zh-CN"/>
              </w:rPr>
            </w:pPr>
            <w:r>
              <w:rPr>
                <w:sz w:val="13"/>
                <w:lang w:eastAsia="zh-CN"/>
              </w:rPr>
              <w:t>脚本末尾/误操作关闭 shell</w:t>
            </w:r>
          </w:p>
        </w:tc>
        <w:tc>
          <w:tcPr>
            <w:tcW w:w="2721" w:type="dxa"/>
            <w:tcMar>
              <w:top w:w="60" w:type="dxa"/>
              <w:left w:w="75" w:type="dxa"/>
              <w:bottom w:w="60" w:type="dxa"/>
              <w:right w:w="75" w:type="dxa"/>
            </w:tcMar>
          </w:tcPr>
          <w:p w14:paraId="0E5ED660" w14:textId="77777777" w:rsidR="00A52654" w:rsidRDefault="00000000">
            <w:pPr>
              <w:spacing w:after="0" w:line="250" w:lineRule="auto"/>
            </w:pPr>
            <w:r>
              <w:rPr>
                <w:sz w:val="13"/>
              </w:rPr>
              <w:t>默认不在交互末尾裸 exit</w:t>
            </w:r>
          </w:p>
        </w:tc>
        <w:tc>
          <w:tcPr>
            <w:tcW w:w="2664" w:type="dxa"/>
            <w:tcMar>
              <w:top w:w="60" w:type="dxa"/>
              <w:left w:w="75" w:type="dxa"/>
              <w:bottom w:w="60" w:type="dxa"/>
              <w:right w:w="75" w:type="dxa"/>
            </w:tcMar>
          </w:tcPr>
          <w:p w14:paraId="6752D7A5" w14:textId="77777777" w:rsidR="00A52654" w:rsidRDefault="00000000">
            <w:pPr>
              <w:spacing w:after="0" w:line="250" w:lineRule="auto"/>
            </w:pPr>
            <w:r>
              <w:rPr>
                <w:sz w:val="13"/>
              </w:rPr>
              <w:t>脚本 return code 与 shell 存活分开</w:t>
            </w:r>
          </w:p>
        </w:tc>
      </w:tr>
      <w:tr w:rsidR="00A52654" w14:paraId="45123C09" w14:textId="77777777">
        <w:trPr>
          <w:cantSplit/>
          <w:jc w:val="center"/>
        </w:trPr>
        <w:tc>
          <w:tcPr>
            <w:tcW w:w="1927" w:type="dxa"/>
            <w:shd w:val="clear" w:color="auto" w:fill="F7F9FB"/>
            <w:tcMar>
              <w:top w:w="60" w:type="dxa"/>
              <w:left w:w="75" w:type="dxa"/>
              <w:bottom w:w="60" w:type="dxa"/>
              <w:right w:w="75" w:type="dxa"/>
            </w:tcMar>
          </w:tcPr>
          <w:p w14:paraId="41E3ECBA" w14:textId="77777777" w:rsidR="00A52654" w:rsidRDefault="00000000">
            <w:pPr>
              <w:spacing w:after="0" w:line="250" w:lineRule="auto"/>
            </w:pPr>
            <w:r>
              <w:rPr>
                <w:b/>
                <w:sz w:val="13"/>
              </w:rPr>
              <w:t>No screen session found</w:t>
            </w:r>
          </w:p>
        </w:tc>
        <w:tc>
          <w:tcPr>
            <w:tcW w:w="2438" w:type="dxa"/>
            <w:shd w:val="clear" w:color="auto" w:fill="F7F9FB"/>
            <w:tcMar>
              <w:top w:w="60" w:type="dxa"/>
              <w:left w:w="75" w:type="dxa"/>
              <w:bottom w:w="60" w:type="dxa"/>
              <w:right w:w="75" w:type="dxa"/>
            </w:tcMar>
          </w:tcPr>
          <w:p w14:paraId="5FFD7A5A" w14:textId="77777777" w:rsidR="00A52654" w:rsidRDefault="00000000">
            <w:pPr>
              <w:spacing w:after="0" w:line="250" w:lineRule="auto"/>
            </w:pPr>
            <w:r>
              <w:rPr>
                <w:sz w:val="13"/>
              </w:rPr>
              <w:t>启动前清理旧 session 时正常提示</w:t>
            </w:r>
          </w:p>
        </w:tc>
        <w:tc>
          <w:tcPr>
            <w:tcW w:w="2721" w:type="dxa"/>
            <w:shd w:val="clear" w:color="auto" w:fill="F7F9FB"/>
            <w:tcMar>
              <w:top w:w="60" w:type="dxa"/>
              <w:left w:w="75" w:type="dxa"/>
              <w:bottom w:w="60" w:type="dxa"/>
              <w:right w:w="75" w:type="dxa"/>
            </w:tcMar>
          </w:tcPr>
          <w:p w14:paraId="1A4BC649" w14:textId="77777777" w:rsidR="00A52654" w:rsidRDefault="00000000">
            <w:pPr>
              <w:spacing w:after="0" w:line="250" w:lineRule="auto"/>
            </w:pPr>
            <w:r>
              <w:rPr>
                <w:sz w:val="13"/>
              </w:rPr>
              <w:t>看新 session/rc/log</w:t>
            </w:r>
          </w:p>
        </w:tc>
        <w:tc>
          <w:tcPr>
            <w:tcW w:w="2664" w:type="dxa"/>
            <w:shd w:val="clear" w:color="auto" w:fill="F7F9FB"/>
            <w:tcMar>
              <w:top w:w="60" w:type="dxa"/>
              <w:left w:w="75" w:type="dxa"/>
              <w:bottom w:w="60" w:type="dxa"/>
              <w:right w:w="75" w:type="dxa"/>
            </w:tcMar>
          </w:tcPr>
          <w:p w14:paraId="68028E19" w14:textId="77777777" w:rsidR="00A52654" w:rsidRDefault="00000000">
            <w:pPr>
              <w:spacing w:after="0" w:line="250" w:lineRule="auto"/>
              <w:rPr>
                <w:lang w:eastAsia="zh-CN"/>
              </w:rPr>
            </w:pPr>
            <w:r>
              <w:rPr>
                <w:sz w:val="13"/>
                <w:lang w:eastAsia="zh-CN"/>
              </w:rPr>
              <w:t>不要把清理提示当启动失败</w:t>
            </w:r>
          </w:p>
        </w:tc>
      </w:tr>
      <w:tr w:rsidR="00A52654" w14:paraId="77F951FC" w14:textId="77777777">
        <w:trPr>
          <w:cantSplit/>
          <w:jc w:val="center"/>
        </w:trPr>
        <w:tc>
          <w:tcPr>
            <w:tcW w:w="1927" w:type="dxa"/>
            <w:tcMar>
              <w:top w:w="60" w:type="dxa"/>
              <w:left w:w="75" w:type="dxa"/>
              <w:bottom w:w="60" w:type="dxa"/>
              <w:right w:w="75" w:type="dxa"/>
            </w:tcMar>
          </w:tcPr>
          <w:p w14:paraId="6795EEC6" w14:textId="77777777" w:rsidR="00A52654" w:rsidRDefault="00000000">
            <w:pPr>
              <w:spacing w:after="0" w:line="250" w:lineRule="auto"/>
            </w:pPr>
            <w:r>
              <w:rPr>
                <w:b/>
                <w:sz w:val="13"/>
              </w:rPr>
              <w:t>sha256sum -L 假设错误</w:t>
            </w:r>
          </w:p>
        </w:tc>
        <w:tc>
          <w:tcPr>
            <w:tcW w:w="2438" w:type="dxa"/>
            <w:tcMar>
              <w:top w:w="60" w:type="dxa"/>
              <w:left w:w="75" w:type="dxa"/>
              <w:bottom w:w="60" w:type="dxa"/>
              <w:right w:w="75" w:type="dxa"/>
            </w:tcMar>
          </w:tcPr>
          <w:p w14:paraId="7DF60309" w14:textId="77777777" w:rsidR="00A52654" w:rsidRDefault="00000000">
            <w:pPr>
              <w:spacing w:after="0" w:line="250" w:lineRule="auto"/>
              <w:rPr>
                <w:lang w:eastAsia="zh-CN"/>
              </w:rPr>
            </w:pPr>
            <w:r>
              <w:rPr>
                <w:sz w:val="13"/>
                <w:lang w:eastAsia="zh-CN"/>
              </w:rPr>
              <w:t>工具选项不存在/行为理解错</w:t>
            </w:r>
          </w:p>
        </w:tc>
        <w:tc>
          <w:tcPr>
            <w:tcW w:w="2721" w:type="dxa"/>
            <w:tcMar>
              <w:top w:w="60" w:type="dxa"/>
              <w:left w:w="75" w:type="dxa"/>
              <w:bottom w:w="60" w:type="dxa"/>
              <w:right w:w="75" w:type="dxa"/>
            </w:tcMar>
          </w:tcPr>
          <w:p w14:paraId="61DF59B1" w14:textId="77777777" w:rsidR="00A52654" w:rsidRDefault="00000000">
            <w:pPr>
              <w:spacing w:after="0" w:line="250" w:lineRule="auto"/>
            </w:pPr>
            <w:r>
              <w:rPr>
                <w:sz w:val="13"/>
              </w:rPr>
              <w:t>普通 sha256sum 默认跟随 symlink</w:t>
            </w:r>
          </w:p>
        </w:tc>
        <w:tc>
          <w:tcPr>
            <w:tcW w:w="2664" w:type="dxa"/>
            <w:tcMar>
              <w:top w:w="60" w:type="dxa"/>
              <w:left w:w="75" w:type="dxa"/>
              <w:bottom w:w="60" w:type="dxa"/>
              <w:right w:w="75" w:type="dxa"/>
            </w:tcMar>
          </w:tcPr>
          <w:p w14:paraId="5080CB05" w14:textId="77777777" w:rsidR="00A52654" w:rsidRDefault="00000000">
            <w:pPr>
              <w:spacing w:after="0" w:line="250" w:lineRule="auto"/>
            </w:pPr>
            <w:r>
              <w:rPr>
                <w:sz w:val="13"/>
              </w:rPr>
              <w:t>先验证工具真实行为</w:t>
            </w:r>
          </w:p>
        </w:tc>
      </w:tr>
      <w:tr w:rsidR="00A52654" w14:paraId="4E3D7611" w14:textId="77777777">
        <w:trPr>
          <w:cantSplit/>
          <w:jc w:val="center"/>
        </w:trPr>
        <w:tc>
          <w:tcPr>
            <w:tcW w:w="1927" w:type="dxa"/>
            <w:shd w:val="clear" w:color="auto" w:fill="F7F9FB"/>
            <w:tcMar>
              <w:top w:w="60" w:type="dxa"/>
              <w:left w:w="75" w:type="dxa"/>
              <w:bottom w:w="60" w:type="dxa"/>
              <w:right w:w="75" w:type="dxa"/>
            </w:tcMar>
          </w:tcPr>
          <w:p w14:paraId="32CB2237" w14:textId="77777777" w:rsidR="00A52654" w:rsidRDefault="00000000">
            <w:pPr>
              <w:spacing w:after="0" w:line="250" w:lineRule="auto"/>
            </w:pPr>
            <w:r>
              <w:rPr>
                <w:b/>
                <w:sz w:val="13"/>
              </w:rPr>
              <w:t>untracked ^C</w:t>
            </w:r>
          </w:p>
        </w:tc>
        <w:tc>
          <w:tcPr>
            <w:tcW w:w="2438" w:type="dxa"/>
            <w:shd w:val="clear" w:color="auto" w:fill="F7F9FB"/>
            <w:tcMar>
              <w:top w:w="60" w:type="dxa"/>
              <w:left w:w="75" w:type="dxa"/>
              <w:bottom w:w="60" w:type="dxa"/>
              <w:right w:w="75" w:type="dxa"/>
            </w:tcMar>
          </w:tcPr>
          <w:p w14:paraId="35EC6096" w14:textId="77777777" w:rsidR="00A52654" w:rsidRDefault="00000000">
            <w:pPr>
              <w:spacing w:after="0" w:line="250" w:lineRule="auto"/>
            </w:pPr>
            <w:r>
              <w:rPr>
                <w:sz w:val="13"/>
              </w:rPr>
              <w:t>终端误粘残留</w:t>
            </w:r>
          </w:p>
        </w:tc>
        <w:tc>
          <w:tcPr>
            <w:tcW w:w="2721" w:type="dxa"/>
            <w:shd w:val="clear" w:color="auto" w:fill="F7F9FB"/>
            <w:tcMar>
              <w:top w:w="60" w:type="dxa"/>
              <w:left w:w="75" w:type="dxa"/>
              <w:bottom w:w="60" w:type="dxa"/>
              <w:right w:w="75" w:type="dxa"/>
            </w:tcMar>
          </w:tcPr>
          <w:p w14:paraId="484234B5" w14:textId="77777777" w:rsidR="00A52654" w:rsidRDefault="00000000">
            <w:pPr>
              <w:spacing w:after="0" w:line="250" w:lineRule="auto"/>
            </w:pPr>
            <w:r>
              <w:rPr>
                <w:sz w:val="13"/>
              </w:rPr>
              <w:t>未 stage/commit；精确核验后再决定是否删</w:t>
            </w:r>
          </w:p>
        </w:tc>
        <w:tc>
          <w:tcPr>
            <w:tcW w:w="2664" w:type="dxa"/>
            <w:shd w:val="clear" w:color="auto" w:fill="F7F9FB"/>
            <w:tcMar>
              <w:top w:w="60" w:type="dxa"/>
              <w:left w:w="75" w:type="dxa"/>
              <w:bottom w:w="60" w:type="dxa"/>
              <w:right w:w="75" w:type="dxa"/>
            </w:tcMar>
          </w:tcPr>
          <w:p w14:paraId="2EECD1E8" w14:textId="77777777" w:rsidR="00A52654" w:rsidRDefault="00000000">
            <w:pPr>
              <w:spacing w:after="0" w:line="250" w:lineRule="auto"/>
            </w:pPr>
            <w:r>
              <w:rPr>
                <w:sz w:val="13"/>
              </w:rPr>
              <w:t>绝不因 untracked 就 git clean</w:t>
            </w:r>
          </w:p>
        </w:tc>
      </w:tr>
    </w:tbl>
    <w:p w14:paraId="26E73A47" w14:textId="77777777" w:rsidR="00A52654" w:rsidRDefault="00A52654">
      <w:pPr>
        <w:spacing w:after="40"/>
      </w:pPr>
    </w:p>
    <w:p w14:paraId="0FB36FF1" w14:textId="77777777" w:rsidR="00A52654" w:rsidRDefault="00000000">
      <w:pPr>
        <w:pStyle w:val="1"/>
        <w:spacing w:before="160" w:after="80"/>
      </w:pPr>
      <w:r>
        <w:rPr>
          <w:rFonts w:ascii="Noto Sans CJK SC" w:eastAsia="Noto Sans CJK SC" w:hAnsi="Noto Sans CJK SC"/>
          <w:color w:val="1F4E79"/>
        </w:rPr>
        <w:t>17. 用户实际工作流：AI / Codex / AutoDL 如何协作才最省钱、最安全</w:t>
      </w:r>
    </w:p>
    <w:p w14:paraId="71DA223A" w14:textId="77777777" w:rsidR="00A52654" w:rsidRDefault="00000000">
      <w:pPr>
        <w:pStyle w:val="21"/>
        <w:spacing w:before="100" w:after="80"/>
        <w:rPr>
          <w:lang w:eastAsia="zh-CN"/>
        </w:rPr>
      </w:pPr>
      <w:r>
        <w:rPr>
          <w:rFonts w:ascii="Noto Sans CJK SC" w:eastAsia="Noto Sans CJK SC" w:hAnsi="Noto Sans CJK SC"/>
          <w:color w:val="2E5F91"/>
          <w:lang w:eastAsia="zh-CN"/>
        </w:rPr>
        <w:t>17.1 标准循环：观察 -&gt; 计划 -&gt; 执行 -&gt; 验收 -&gt; 冻结</w:t>
      </w:r>
    </w:p>
    <w:tbl>
      <w:tblPr>
        <w:tblStyle w:val="aff1"/>
        <w:tblW w:w="0" w:type="auto"/>
        <w:jc w:val="center"/>
        <w:tblLayout w:type="fixed"/>
        <w:tblLook w:val="04A0" w:firstRow="1" w:lastRow="0" w:firstColumn="1" w:lastColumn="0" w:noHBand="0" w:noVBand="1"/>
      </w:tblPr>
      <w:tblGrid>
        <w:gridCol w:w="1871"/>
        <w:gridCol w:w="7881"/>
      </w:tblGrid>
      <w:tr w:rsidR="00A52654" w14:paraId="3238A29D" w14:textId="77777777">
        <w:trPr>
          <w:cantSplit/>
          <w:tblHeader/>
          <w:jc w:val="center"/>
        </w:trPr>
        <w:tc>
          <w:tcPr>
            <w:tcW w:w="1871" w:type="dxa"/>
            <w:shd w:val="clear" w:color="auto" w:fill="1F4E78"/>
            <w:tcMar>
              <w:top w:w="70" w:type="dxa"/>
              <w:left w:w="80" w:type="dxa"/>
              <w:bottom w:w="70" w:type="dxa"/>
              <w:right w:w="80" w:type="dxa"/>
            </w:tcMar>
            <w:vAlign w:val="center"/>
          </w:tcPr>
          <w:p w14:paraId="585FF551" w14:textId="77777777" w:rsidR="00A52654" w:rsidRDefault="00000000">
            <w:pPr>
              <w:spacing w:after="0"/>
              <w:jc w:val="center"/>
            </w:pPr>
            <w:r>
              <w:rPr>
                <w:b/>
                <w:color w:val="FFFFFF"/>
                <w:sz w:val="17"/>
              </w:rPr>
              <w:t>步骤</w:t>
            </w:r>
          </w:p>
        </w:tc>
        <w:tc>
          <w:tcPr>
            <w:tcW w:w="7881" w:type="dxa"/>
            <w:shd w:val="clear" w:color="auto" w:fill="1F4E78"/>
            <w:tcMar>
              <w:top w:w="70" w:type="dxa"/>
              <w:left w:w="80" w:type="dxa"/>
              <w:bottom w:w="70" w:type="dxa"/>
              <w:right w:w="80" w:type="dxa"/>
            </w:tcMar>
            <w:vAlign w:val="center"/>
          </w:tcPr>
          <w:p w14:paraId="74531424" w14:textId="77777777" w:rsidR="00A52654" w:rsidRDefault="00000000">
            <w:pPr>
              <w:spacing w:after="0"/>
              <w:jc w:val="center"/>
            </w:pPr>
            <w:r>
              <w:rPr>
                <w:b/>
                <w:color w:val="FFFFFF"/>
                <w:sz w:val="17"/>
              </w:rPr>
              <w:t>实际规则</w:t>
            </w:r>
          </w:p>
        </w:tc>
      </w:tr>
      <w:tr w:rsidR="00A52654" w14:paraId="32E5BBBE" w14:textId="77777777">
        <w:trPr>
          <w:cantSplit/>
          <w:jc w:val="center"/>
        </w:trPr>
        <w:tc>
          <w:tcPr>
            <w:tcW w:w="1871" w:type="dxa"/>
            <w:tcMar>
              <w:top w:w="60" w:type="dxa"/>
              <w:left w:w="75" w:type="dxa"/>
              <w:bottom w:w="60" w:type="dxa"/>
              <w:right w:w="75" w:type="dxa"/>
            </w:tcMar>
          </w:tcPr>
          <w:p w14:paraId="41C32C7D" w14:textId="77777777" w:rsidR="00A52654" w:rsidRDefault="00000000">
            <w:pPr>
              <w:spacing w:after="0" w:line="250" w:lineRule="auto"/>
            </w:pPr>
            <w:r>
              <w:rPr>
                <w:b/>
                <w:sz w:val="17"/>
              </w:rPr>
              <w:t>观察</w:t>
            </w:r>
          </w:p>
        </w:tc>
        <w:tc>
          <w:tcPr>
            <w:tcW w:w="7881" w:type="dxa"/>
            <w:tcMar>
              <w:top w:w="60" w:type="dxa"/>
              <w:left w:w="75" w:type="dxa"/>
              <w:bottom w:w="60" w:type="dxa"/>
              <w:right w:w="75" w:type="dxa"/>
            </w:tcMar>
          </w:tcPr>
          <w:p w14:paraId="778E8DE0" w14:textId="77777777" w:rsidR="00A52654" w:rsidRDefault="00000000">
            <w:pPr>
              <w:spacing w:after="0" w:line="250" w:lineRule="auto"/>
              <w:rPr>
                <w:lang w:eastAsia="zh-CN"/>
              </w:rPr>
            </w:pPr>
            <w:r>
              <w:rPr>
                <w:sz w:val="17"/>
                <w:lang w:eastAsia="zh-CN"/>
              </w:rPr>
              <w:t>只读核验环境、Git、SHA、目标文件/log；不先改。</w:t>
            </w:r>
          </w:p>
        </w:tc>
      </w:tr>
      <w:tr w:rsidR="00A52654" w14:paraId="242A323C" w14:textId="77777777">
        <w:trPr>
          <w:cantSplit/>
          <w:jc w:val="center"/>
        </w:trPr>
        <w:tc>
          <w:tcPr>
            <w:tcW w:w="1871" w:type="dxa"/>
            <w:shd w:val="clear" w:color="auto" w:fill="F7F9FB"/>
            <w:tcMar>
              <w:top w:w="60" w:type="dxa"/>
              <w:left w:w="75" w:type="dxa"/>
              <w:bottom w:w="60" w:type="dxa"/>
              <w:right w:w="75" w:type="dxa"/>
            </w:tcMar>
          </w:tcPr>
          <w:p w14:paraId="32603B1F" w14:textId="77777777" w:rsidR="00A52654" w:rsidRDefault="00000000">
            <w:pPr>
              <w:spacing w:after="0" w:line="250" w:lineRule="auto"/>
            </w:pPr>
            <w:r>
              <w:rPr>
                <w:b/>
                <w:sz w:val="17"/>
              </w:rPr>
              <w:t>计划</w:t>
            </w:r>
          </w:p>
        </w:tc>
        <w:tc>
          <w:tcPr>
            <w:tcW w:w="7881" w:type="dxa"/>
            <w:shd w:val="clear" w:color="auto" w:fill="F7F9FB"/>
            <w:tcMar>
              <w:top w:w="60" w:type="dxa"/>
              <w:left w:w="75" w:type="dxa"/>
              <w:bottom w:w="60" w:type="dxa"/>
              <w:right w:w="75" w:type="dxa"/>
            </w:tcMar>
          </w:tcPr>
          <w:p w14:paraId="30C8D899" w14:textId="77777777" w:rsidR="00A52654" w:rsidRDefault="00000000">
            <w:pPr>
              <w:spacing w:after="0" w:line="250" w:lineRule="auto"/>
            </w:pPr>
            <w:r>
              <w:rPr>
                <w:sz w:val="17"/>
              </w:rPr>
              <w:t>AI 只给当前一个最小目标、为什么做、PASS/FAIL 条件；不重述全项目。</w:t>
            </w:r>
          </w:p>
        </w:tc>
      </w:tr>
      <w:tr w:rsidR="00A52654" w14:paraId="1E19B507" w14:textId="77777777">
        <w:trPr>
          <w:cantSplit/>
          <w:jc w:val="center"/>
        </w:trPr>
        <w:tc>
          <w:tcPr>
            <w:tcW w:w="1871" w:type="dxa"/>
            <w:tcMar>
              <w:top w:w="60" w:type="dxa"/>
              <w:left w:w="75" w:type="dxa"/>
              <w:bottom w:w="60" w:type="dxa"/>
              <w:right w:w="75" w:type="dxa"/>
            </w:tcMar>
          </w:tcPr>
          <w:p w14:paraId="01D5FAAC" w14:textId="77777777" w:rsidR="00A52654" w:rsidRDefault="00000000">
            <w:pPr>
              <w:spacing w:after="0" w:line="250" w:lineRule="auto"/>
            </w:pPr>
            <w:r>
              <w:rPr>
                <w:b/>
                <w:sz w:val="17"/>
              </w:rPr>
              <w:t>执行</w:t>
            </w:r>
          </w:p>
        </w:tc>
        <w:tc>
          <w:tcPr>
            <w:tcW w:w="7881" w:type="dxa"/>
            <w:tcMar>
              <w:top w:w="60" w:type="dxa"/>
              <w:left w:w="75" w:type="dxa"/>
              <w:bottom w:w="60" w:type="dxa"/>
              <w:right w:w="75" w:type="dxa"/>
            </w:tcMar>
          </w:tcPr>
          <w:p w14:paraId="08FE47EB" w14:textId="77777777" w:rsidR="00A52654" w:rsidRDefault="00000000">
            <w:pPr>
              <w:spacing w:after="0" w:line="250" w:lineRule="auto"/>
            </w:pPr>
            <w:r>
              <w:rPr>
                <w:sz w:val="17"/>
              </w:rPr>
              <w:t>用户 AutoDL terminal 跑机械命令；AI/Codex 只写关键代码/诊断。</w:t>
            </w:r>
          </w:p>
        </w:tc>
      </w:tr>
      <w:tr w:rsidR="00A52654" w14:paraId="1CFB69C1" w14:textId="77777777">
        <w:trPr>
          <w:cantSplit/>
          <w:jc w:val="center"/>
        </w:trPr>
        <w:tc>
          <w:tcPr>
            <w:tcW w:w="1871" w:type="dxa"/>
            <w:shd w:val="clear" w:color="auto" w:fill="F7F9FB"/>
            <w:tcMar>
              <w:top w:w="60" w:type="dxa"/>
              <w:left w:w="75" w:type="dxa"/>
              <w:bottom w:w="60" w:type="dxa"/>
              <w:right w:w="75" w:type="dxa"/>
            </w:tcMar>
          </w:tcPr>
          <w:p w14:paraId="5B428FEB" w14:textId="77777777" w:rsidR="00A52654" w:rsidRDefault="00000000">
            <w:pPr>
              <w:spacing w:after="0" w:line="250" w:lineRule="auto"/>
            </w:pPr>
            <w:r>
              <w:rPr>
                <w:b/>
                <w:sz w:val="17"/>
              </w:rPr>
              <w:t>验收</w:t>
            </w:r>
          </w:p>
        </w:tc>
        <w:tc>
          <w:tcPr>
            <w:tcW w:w="7881" w:type="dxa"/>
            <w:shd w:val="clear" w:color="auto" w:fill="F7F9FB"/>
            <w:tcMar>
              <w:top w:w="60" w:type="dxa"/>
              <w:left w:w="75" w:type="dxa"/>
              <w:bottom w:w="60" w:type="dxa"/>
              <w:right w:w="75" w:type="dxa"/>
            </w:tcMar>
          </w:tcPr>
          <w:p w14:paraId="239818C8" w14:textId="77777777" w:rsidR="00A52654" w:rsidRDefault="00000000">
            <w:pPr>
              <w:spacing w:after="0" w:line="250" w:lineRule="auto"/>
              <w:rPr>
                <w:lang w:eastAsia="zh-CN"/>
              </w:rPr>
            </w:pPr>
            <w:r>
              <w:rPr>
                <w:sz w:val="17"/>
                <w:lang w:eastAsia="zh-CN"/>
              </w:rPr>
              <w:t>只看当前 gate；失败先找第一根因，不回到全仓重审。</w:t>
            </w:r>
          </w:p>
        </w:tc>
      </w:tr>
      <w:tr w:rsidR="00A52654" w14:paraId="64B23F78" w14:textId="77777777">
        <w:trPr>
          <w:cantSplit/>
          <w:jc w:val="center"/>
        </w:trPr>
        <w:tc>
          <w:tcPr>
            <w:tcW w:w="1871" w:type="dxa"/>
            <w:tcMar>
              <w:top w:w="60" w:type="dxa"/>
              <w:left w:w="75" w:type="dxa"/>
              <w:bottom w:w="60" w:type="dxa"/>
              <w:right w:w="75" w:type="dxa"/>
            </w:tcMar>
          </w:tcPr>
          <w:p w14:paraId="7414D452" w14:textId="77777777" w:rsidR="00A52654" w:rsidRDefault="00000000">
            <w:pPr>
              <w:spacing w:after="0" w:line="250" w:lineRule="auto"/>
            </w:pPr>
            <w:r>
              <w:rPr>
                <w:b/>
                <w:sz w:val="17"/>
              </w:rPr>
              <w:t>冻结</w:t>
            </w:r>
          </w:p>
        </w:tc>
        <w:tc>
          <w:tcPr>
            <w:tcW w:w="7881" w:type="dxa"/>
            <w:tcMar>
              <w:top w:w="60" w:type="dxa"/>
              <w:left w:w="75" w:type="dxa"/>
              <w:bottom w:w="60" w:type="dxa"/>
              <w:right w:w="75" w:type="dxa"/>
            </w:tcMar>
          </w:tcPr>
          <w:p w14:paraId="5E224B5E" w14:textId="77777777" w:rsidR="00A52654" w:rsidRDefault="00000000">
            <w:pPr>
              <w:spacing w:after="0" w:line="250" w:lineRule="auto"/>
            </w:pPr>
            <w:r>
              <w:rPr>
                <w:sz w:val="17"/>
              </w:rPr>
              <w:t>PASS 后写 manifest/hash；需要时 exact stage/commit/tag；下一阶段不重跑。</w:t>
            </w:r>
          </w:p>
        </w:tc>
      </w:tr>
    </w:tbl>
    <w:p w14:paraId="2539D522" w14:textId="77777777" w:rsidR="00A52654" w:rsidRDefault="00A52654">
      <w:pPr>
        <w:spacing w:after="40"/>
      </w:pPr>
    </w:p>
    <w:p w14:paraId="36B23A77" w14:textId="77777777" w:rsidR="00A52654" w:rsidRDefault="00000000">
      <w:pPr>
        <w:pStyle w:val="21"/>
        <w:spacing w:before="100" w:after="80"/>
      </w:pPr>
      <w:r>
        <w:rPr>
          <w:rFonts w:ascii="Noto Sans CJK SC" w:eastAsia="Noto Sans CJK SC" w:hAnsi="Noto Sans CJK SC"/>
          <w:color w:val="2E5F91"/>
        </w:rPr>
        <w:t>17.2 每段 terminal 命令的统一前缀</w:t>
      </w:r>
    </w:p>
    <w:tbl>
      <w:tblPr>
        <w:tblW w:w="0" w:type="auto"/>
        <w:jc w:val="center"/>
        <w:tblLook w:val="04A0" w:firstRow="1" w:lastRow="0" w:firstColumn="1" w:lastColumn="0" w:noHBand="0" w:noVBand="1"/>
      </w:tblPr>
      <w:tblGrid>
        <w:gridCol w:w="10312"/>
      </w:tblGrid>
      <w:tr w:rsidR="00A52654" w14:paraId="4F0D8B6D" w14:textId="77777777">
        <w:trPr>
          <w:cantSplit/>
          <w:jc w:val="center"/>
        </w:trPr>
        <w:tc>
          <w:tcPr>
            <w:tcW w:w="10312" w:type="dxa"/>
            <w:shd w:val="clear" w:color="auto" w:fill="F3F3F3"/>
            <w:tcMar>
              <w:top w:w="100" w:type="dxa"/>
              <w:left w:w="140" w:type="dxa"/>
              <w:bottom w:w="100" w:type="dxa"/>
              <w:right w:w="140" w:type="dxa"/>
            </w:tcMar>
          </w:tcPr>
          <w:p w14:paraId="6E79BB26" w14:textId="77777777" w:rsidR="00A52654" w:rsidRDefault="00000000">
            <w:pPr>
              <w:spacing w:after="0" w:line="240" w:lineRule="auto"/>
            </w:pPr>
            <w:r>
              <w:rPr>
                <w:rFonts w:ascii="Noto Sans Mono CJK SC" w:eastAsia="Noto Sans Mono CJK SC" w:hAnsi="Noto Sans Mono CJK SC"/>
                <w:color w:val="2D2D2D"/>
                <w:sz w:val="16"/>
              </w:rPr>
              <w:t>cd /root/MineSim-Dynamic</w:t>
            </w:r>
            <w:r>
              <w:br/>
            </w:r>
            <w:r>
              <w:rPr>
                <w:rFonts w:ascii="Noto Sans Mono CJK SC" w:eastAsia="Noto Sans Mono CJK SC" w:hAnsi="Noto Sans Mono CJK SC"/>
                <w:color w:val="2D2D2D"/>
                <w:sz w:val="16"/>
              </w:rPr>
              <w:t>source /root/miniconda3/etc/profile.d/conda.sh 2&gt;/dev/null || true</w:t>
            </w:r>
            <w:r>
              <w:br/>
            </w:r>
            <w:r>
              <w:rPr>
                <w:rFonts w:ascii="Noto Sans Mono CJK SC" w:eastAsia="Noto Sans Mono CJK SC" w:hAnsi="Noto Sans Mono CJK SC"/>
                <w:color w:val="2D2D2D"/>
                <w:sz w:val="16"/>
              </w:rPr>
              <w:t>conda activate minesim</w:t>
            </w:r>
          </w:p>
        </w:tc>
      </w:tr>
    </w:tbl>
    <w:p w14:paraId="55AAC0B8" w14:textId="77777777" w:rsidR="00A52654" w:rsidRDefault="00A52654">
      <w:pPr>
        <w:spacing w:after="20"/>
      </w:pPr>
    </w:p>
    <w:p w14:paraId="12B030CF" w14:textId="77777777" w:rsidR="00A52654" w:rsidRDefault="00000000">
      <w:pPr>
        <w:ind w:firstLine="420"/>
      </w:pPr>
      <w:r>
        <w:t>静态/CPU 诊断追加 `export CUDA_VISIBLE_DEVICES=""`；真正 runtime/GPU 需要时才 `unset CUDA_VISIBLE_DEVICES`。但要注意：AutoDL “GPU 实例”还同时决定 CPU/RAM cgroup，V3 builder 即使隐藏 CUDA，也受益于 15vCPU/80GiB。</w:t>
      </w:r>
    </w:p>
    <w:p w14:paraId="0C4D2023" w14:textId="77777777" w:rsidR="00A52654" w:rsidRDefault="00000000">
      <w:pPr>
        <w:pStyle w:val="21"/>
        <w:spacing w:before="100" w:after="80"/>
        <w:rPr>
          <w:lang w:eastAsia="zh-CN"/>
        </w:rPr>
      </w:pPr>
      <w:r>
        <w:rPr>
          <w:rFonts w:ascii="Noto Sans CJK SC" w:eastAsia="Noto Sans CJK SC" w:hAnsi="Noto Sans CJK SC"/>
          <w:color w:val="2E5F91"/>
          <w:lang w:eastAsia="zh-CN"/>
        </w:rPr>
        <w:t>17.3 Codex 成本策略（当前可用，但必须边界清晰）</w:t>
      </w:r>
    </w:p>
    <w:tbl>
      <w:tblPr>
        <w:tblStyle w:val="aff1"/>
        <w:tblW w:w="0" w:type="auto"/>
        <w:jc w:val="center"/>
        <w:tblLayout w:type="fixed"/>
        <w:tblLook w:val="04A0" w:firstRow="1" w:lastRow="0" w:firstColumn="1" w:lastColumn="0" w:noHBand="0" w:noVBand="1"/>
      </w:tblPr>
      <w:tblGrid>
        <w:gridCol w:w="4025"/>
        <w:gridCol w:w="5726"/>
      </w:tblGrid>
      <w:tr w:rsidR="00A52654" w14:paraId="061177DE" w14:textId="77777777">
        <w:trPr>
          <w:cantSplit/>
          <w:tblHeader/>
          <w:jc w:val="center"/>
        </w:trPr>
        <w:tc>
          <w:tcPr>
            <w:tcW w:w="4025" w:type="dxa"/>
            <w:shd w:val="clear" w:color="auto" w:fill="1F4E78"/>
            <w:tcMar>
              <w:top w:w="70" w:type="dxa"/>
              <w:left w:w="80" w:type="dxa"/>
              <w:bottom w:w="70" w:type="dxa"/>
              <w:right w:w="80" w:type="dxa"/>
            </w:tcMar>
            <w:vAlign w:val="center"/>
          </w:tcPr>
          <w:p w14:paraId="05D69544" w14:textId="77777777" w:rsidR="00A52654" w:rsidRDefault="00000000">
            <w:pPr>
              <w:spacing w:after="0"/>
              <w:jc w:val="center"/>
            </w:pPr>
            <w:r>
              <w:rPr>
                <w:b/>
                <w:color w:val="FFFFFF"/>
                <w:sz w:val="16"/>
              </w:rPr>
              <w:t>任务</w:t>
            </w:r>
          </w:p>
        </w:tc>
        <w:tc>
          <w:tcPr>
            <w:tcW w:w="5726" w:type="dxa"/>
            <w:shd w:val="clear" w:color="auto" w:fill="1F4E78"/>
            <w:tcMar>
              <w:top w:w="70" w:type="dxa"/>
              <w:left w:w="80" w:type="dxa"/>
              <w:bottom w:w="70" w:type="dxa"/>
              <w:right w:w="80" w:type="dxa"/>
            </w:tcMar>
            <w:vAlign w:val="center"/>
          </w:tcPr>
          <w:p w14:paraId="14290E2C" w14:textId="77777777" w:rsidR="00A52654" w:rsidRDefault="00000000">
            <w:pPr>
              <w:spacing w:after="0"/>
              <w:jc w:val="center"/>
            </w:pPr>
            <w:r>
              <w:rPr>
                <w:b/>
                <w:color w:val="FFFFFF"/>
                <w:sz w:val="16"/>
              </w:rPr>
              <w:t>推荐方式</w:t>
            </w:r>
          </w:p>
        </w:tc>
      </w:tr>
      <w:tr w:rsidR="00A52654" w14:paraId="3F0BFF88" w14:textId="77777777">
        <w:trPr>
          <w:cantSplit/>
          <w:jc w:val="center"/>
        </w:trPr>
        <w:tc>
          <w:tcPr>
            <w:tcW w:w="4025" w:type="dxa"/>
            <w:tcMar>
              <w:top w:w="60" w:type="dxa"/>
              <w:left w:w="75" w:type="dxa"/>
              <w:bottom w:w="60" w:type="dxa"/>
              <w:right w:w="75" w:type="dxa"/>
            </w:tcMar>
          </w:tcPr>
          <w:p w14:paraId="673036DE" w14:textId="77777777" w:rsidR="00A52654" w:rsidRDefault="00000000">
            <w:pPr>
              <w:spacing w:after="0" w:line="250" w:lineRule="auto"/>
            </w:pPr>
            <w:r>
              <w:rPr>
                <w:sz w:val="16"/>
              </w:rPr>
              <w:lastRenderedPageBreak/>
              <w:t>git/status/hash/file existence/grep/py_compile</w:t>
            </w:r>
          </w:p>
        </w:tc>
        <w:tc>
          <w:tcPr>
            <w:tcW w:w="5726" w:type="dxa"/>
            <w:tcMar>
              <w:top w:w="60" w:type="dxa"/>
              <w:left w:w="75" w:type="dxa"/>
              <w:bottom w:w="60" w:type="dxa"/>
              <w:right w:w="75" w:type="dxa"/>
            </w:tcMar>
          </w:tcPr>
          <w:p w14:paraId="3FB5DDD5" w14:textId="77777777" w:rsidR="00A52654" w:rsidRDefault="00000000">
            <w:pPr>
              <w:spacing w:after="0" w:line="250" w:lineRule="auto"/>
            </w:pPr>
            <w:r>
              <w:rPr>
                <w:sz w:val="16"/>
              </w:rPr>
              <w:t>直接 shell/Python，不花模型额度</w:t>
            </w:r>
          </w:p>
        </w:tc>
      </w:tr>
      <w:tr w:rsidR="00A52654" w14:paraId="4E3FDAF3" w14:textId="77777777">
        <w:trPr>
          <w:cantSplit/>
          <w:jc w:val="center"/>
        </w:trPr>
        <w:tc>
          <w:tcPr>
            <w:tcW w:w="4025" w:type="dxa"/>
            <w:shd w:val="clear" w:color="auto" w:fill="F7F9FB"/>
            <w:tcMar>
              <w:top w:w="60" w:type="dxa"/>
              <w:left w:w="75" w:type="dxa"/>
              <w:bottom w:w="60" w:type="dxa"/>
              <w:right w:w="75" w:type="dxa"/>
            </w:tcMar>
          </w:tcPr>
          <w:p w14:paraId="4A56E55D" w14:textId="77777777" w:rsidR="00A52654" w:rsidRDefault="00000000">
            <w:pPr>
              <w:spacing w:after="0" w:line="250" w:lineRule="auto"/>
              <w:rPr>
                <w:lang w:eastAsia="zh-CN"/>
              </w:rPr>
            </w:pPr>
            <w:r>
              <w:rPr>
                <w:sz w:val="16"/>
                <w:lang w:eastAsia="zh-CN"/>
              </w:rPr>
              <w:t>小范围代码审计/最小 patch</w:t>
            </w:r>
          </w:p>
        </w:tc>
        <w:tc>
          <w:tcPr>
            <w:tcW w:w="5726" w:type="dxa"/>
            <w:shd w:val="clear" w:color="auto" w:fill="F7F9FB"/>
            <w:tcMar>
              <w:top w:w="60" w:type="dxa"/>
              <w:left w:w="75" w:type="dxa"/>
              <w:bottom w:w="60" w:type="dxa"/>
              <w:right w:w="75" w:type="dxa"/>
            </w:tcMar>
          </w:tcPr>
          <w:p w14:paraId="02A9FC47" w14:textId="77777777" w:rsidR="00A52654" w:rsidRDefault="00000000">
            <w:pPr>
              <w:spacing w:after="0" w:line="250" w:lineRule="auto"/>
            </w:pPr>
            <w:r>
              <w:rPr>
                <w:sz w:val="16"/>
              </w:rPr>
              <w:t>Codex gpt-5.6-luna medium</w:t>
            </w:r>
          </w:p>
        </w:tc>
      </w:tr>
      <w:tr w:rsidR="00A52654" w14:paraId="6A3545BD" w14:textId="77777777">
        <w:trPr>
          <w:cantSplit/>
          <w:jc w:val="center"/>
        </w:trPr>
        <w:tc>
          <w:tcPr>
            <w:tcW w:w="4025" w:type="dxa"/>
            <w:tcMar>
              <w:top w:w="60" w:type="dxa"/>
              <w:left w:w="75" w:type="dxa"/>
              <w:bottom w:w="60" w:type="dxa"/>
              <w:right w:w="75" w:type="dxa"/>
            </w:tcMar>
          </w:tcPr>
          <w:p w14:paraId="02BF8E1A" w14:textId="77777777" w:rsidR="00A52654" w:rsidRDefault="00000000">
            <w:pPr>
              <w:spacing w:after="0" w:line="250" w:lineRule="auto"/>
              <w:rPr>
                <w:lang w:eastAsia="zh-CN"/>
              </w:rPr>
            </w:pPr>
            <w:r>
              <w:rPr>
                <w:sz w:val="16"/>
                <w:lang w:eastAsia="zh-CN"/>
              </w:rPr>
              <w:t>中等复杂多模块 bug</w:t>
            </w:r>
          </w:p>
        </w:tc>
        <w:tc>
          <w:tcPr>
            <w:tcW w:w="5726" w:type="dxa"/>
            <w:tcMar>
              <w:top w:w="60" w:type="dxa"/>
              <w:left w:w="75" w:type="dxa"/>
              <w:bottom w:w="60" w:type="dxa"/>
              <w:right w:w="75" w:type="dxa"/>
            </w:tcMar>
          </w:tcPr>
          <w:p w14:paraId="09BB1C31" w14:textId="77777777" w:rsidR="00A52654" w:rsidRDefault="00000000">
            <w:pPr>
              <w:spacing w:after="0" w:line="250" w:lineRule="auto"/>
            </w:pPr>
            <w:r>
              <w:rPr>
                <w:sz w:val="16"/>
              </w:rPr>
              <w:t>必要时 Terra medium/high</w:t>
            </w:r>
          </w:p>
        </w:tc>
      </w:tr>
      <w:tr w:rsidR="00A52654" w14:paraId="0D1B5A5F" w14:textId="77777777">
        <w:trPr>
          <w:cantSplit/>
          <w:jc w:val="center"/>
        </w:trPr>
        <w:tc>
          <w:tcPr>
            <w:tcW w:w="4025" w:type="dxa"/>
            <w:shd w:val="clear" w:color="auto" w:fill="F7F9FB"/>
            <w:tcMar>
              <w:top w:w="60" w:type="dxa"/>
              <w:left w:w="75" w:type="dxa"/>
              <w:bottom w:w="60" w:type="dxa"/>
              <w:right w:w="75" w:type="dxa"/>
            </w:tcMar>
          </w:tcPr>
          <w:p w14:paraId="18C14E80" w14:textId="77777777" w:rsidR="00A52654" w:rsidRDefault="00000000">
            <w:pPr>
              <w:spacing w:after="0" w:line="250" w:lineRule="auto"/>
            </w:pPr>
            <w:r>
              <w:rPr>
                <w:sz w:val="16"/>
              </w:rPr>
              <w:t>核心算法/顽固 closed-loop/关键终审</w:t>
            </w:r>
          </w:p>
        </w:tc>
        <w:tc>
          <w:tcPr>
            <w:tcW w:w="5726" w:type="dxa"/>
            <w:shd w:val="clear" w:color="auto" w:fill="F7F9FB"/>
            <w:tcMar>
              <w:top w:w="60" w:type="dxa"/>
              <w:left w:w="75" w:type="dxa"/>
              <w:bottom w:w="60" w:type="dxa"/>
              <w:right w:w="75" w:type="dxa"/>
            </w:tcMar>
          </w:tcPr>
          <w:p w14:paraId="4AED4FCD" w14:textId="77777777" w:rsidR="00A52654" w:rsidRDefault="00000000">
            <w:pPr>
              <w:spacing w:after="0" w:line="250" w:lineRule="auto"/>
            </w:pPr>
            <w:r>
              <w:rPr>
                <w:sz w:val="16"/>
              </w:rPr>
              <w:t>仅必要时 Sol high；完成立即回 Luna</w:t>
            </w:r>
          </w:p>
        </w:tc>
      </w:tr>
      <w:tr w:rsidR="00A52654" w14:paraId="65901F4A" w14:textId="77777777">
        <w:trPr>
          <w:cantSplit/>
          <w:jc w:val="center"/>
        </w:trPr>
        <w:tc>
          <w:tcPr>
            <w:tcW w:w="4025" w:type="dxa"/>
            <w:tcMar>
              <w:top w:w="60" w:type="dxa"/>
              <w:left w:w="75" w:type="dxa"/>
              <w:bottom w:w="60" w:type="dxa"/>
              <w:right w:w="75" w:type="dxa"/>
            </w:tcMar>
          </w:tcPr>
          <w:p w14:paraId="6D669B64" w14:textId="77777777" w:rsidR="00A52654" w:rsidRDefault="00000000">
            <w:pPr>
              <w:spacing w:after="0" w:line="250" w:lineRule="auto"/>
            </w:pPr>
            <w:r>
              <w:rPr>
                <w:sz w:val="16"/>
              </w:rPr>
              <w:t>长 build / runtime / screen 等待</w:t>
            </w:r>
          </w:p>
        </w:tc>
        <w:tc>
          <w:tcPr>
            <w:tcW w:w="5726" w:type="dxa"/>
            <w:tcMar>
              <w:top w:w="60" w:type="dxa"/>
              <w:left w:w="75" w:type="dxa"/>
              <w:bottom w:w="60" w:type="dxa"/>
              <w:right w:w="75" w:type="dxa"/>
            </w:tcMar>
          </w:tcPr>
          <w:p w14:paraId="146443F7" w14:textId="77777777" w:rsidR="00A52654" w:rsidRDefault="00000000">
            <w:pPr>
              <w:spacing w:after="0" w:line="250" w:lineRule="auto"/>
            </w:pPr>
            <w:r>
              <w:rPr>
                <w:sz w:val="16"/>
              </w:rPr>
              <w:t>terminal 执行；Codex 不负责长期挂着等</w:t>
            </w:r>
          </w:p>
        </w:tc>
      </w:tr>
      <w:tr w:rsidR="00A52654" w14:paraId="7EBD58DD" w14:textId="77777777">
        <w:trPr>
          <w:cantSplit/>
          <w:jc w:val="center"/>
        </w:trPr>
        <w:tc>
          <w:tcPr>
            <w:tcW w:w="4025" w:type="dxa"/>
            <w:shd w:val="clear" w:color="auto" w:fill="F7F9FB"/>
            <w:tcMar>
              <w:top w:w="60" w:type="dxa"/>
              <w:left w:w="75" w:type="dxa"/>
              <w:bottom w:w="60" w:type="dxa"/>
              <w:right w:w="75" w:type="dxa"/>
            </w:tcMar>
          </w:tcPr>
          <w:p w14:paraId="650D3B70" w14:textId="77777777" w:rsidR="00A52654" w:rsidRDefault="00000000">
            <w:pPr>
              <w:spacing w:after="0" w:line="250" w:lineRule="auto"/>
            </w:pPr>
            <w:r>
              <w:rPr>
                <w:sz w:val="16"/>
              </w:rPr>
              <w:t>Codex 输出</w:t>
            </w:r>
          </w:p>
        </w:tc>
        <w:tc>
          <w:tcPr>
            <w:tcW w:w="5726" w:type="dxa"/>
            <w:shd w:val="clear" w:color="auto" w:fill="F7F9FB"/>
            <w:tcMar>
              <w:top w:w="60" w:type="dxa"/>
              <w:left w:w="75" w:type="dxa"/>
              <w:bottom w:w="60" w:type="dxa"/>
              <w:right w:w="75" w:type="dxa"/>
            </w:tcMar>
          </w:tcPr>
          <w:p w14:paraId="47AE248F" w14:textId="77777777" w:rsidR="00A52654" w:rsidRDefault="00000000">
            <w:pPr>
              <w:spacing w:after="0" w:line="250" w:lineRule="auto"/>
            </w:pPr>
            <w:r>
              <w:rPr>
                <w:sz w:val="16"/>
              </w:rPr>
              <w:t>只要 PASS/FAIL + modified/evidence；不写长报告，不重复已知事实</w:t>
            </w:r>
          </w:p>
        </w:tc>
      </w:tr>
    </w:tbl>
    <w:p w14:paraId="41070B19" w14:textId="77777777" w:rsidR="00A52654" w:rsidRDefault="00A52654">
      <w:pPr>
        <w:spacing w:after="40"/>
      </w:pPr>
    </w:p>
    <w:p w14:paraId="46419ED0" w14:textId="77777777" w:rsidR="00A52654" w:rsidRDefault="00000000">
      <w:pPr>
        <w:ind w:firstLine="420"/>
        <w:rPr>
          <w:lang w:eastAsia="zh-CN"/>
        </w:rPr>
      </w:pPr>
      <w:r>
        <w:rPr>
          <w:lang w:eastAsia="zh-CN"/>
        </w:rPr>
        <w:t>重要：用户当前不是“永远禁止 Codex”，而是“省钱优先、只有边界明确且确实有价值时用”。8 月 12 日曾临时要求停止 Codex；随后又明确允许困难工作在省钱前提下交给 Codex。最新工作流应以后一条为准。</w:t>
      </w:r>
    </w:p>
    <w:p w14:paraId="5E767E82" w14:textId="77777777" w:rsidR="00A52654" w:rsidRDefault="00000000">
      <w:pPr>
        <w:pStyle w:val="21"/>
        <w:spacing w:before="100" w:after="80"/>
        <w:rPr>
          <w:lang w:eastAsia="zh-CN"/>
        </w:rPr>
      </w:pPr>
      <w:r>
        <w:rPr>
          <w:rFonts w:ascii="Noto Sans CJK SC" w:eastAsia="Noto Sans CJK SC" w:hAnsi="Noto Sans CJK SC"/>
          <w:color w:val="2E5F91"/>
          <w:lang w:eastAsia="zh-CN"/>
        </w:rPr>
        <w:t>17.4 长任务 / screen / SSH</w:t>
      </w:r>
    </w:p>
    <w:p w14:paraId="02E01F1E" w14:textId="77777777" w:rsidR="00A52654" w:rsidRDefault="00000000">
      <w:pPr>
        <w:spacing w:after="40"/>
        <w:ind w:left="340" w:hanging="198"/>
        <w:rPr>
          <w:lang w:eastAsia="zh-CN"/>
        </w:rPr>
      </w:pPr>
      <w:r>
        <w:rPr>
          <w:b/>
          <w:color w:val="1F4E79"/>
          <w:sz w:val="19"/>
          <w:lang w:eastAsia="zh-CN"/>
        </w:rPr>
        <w:t xml:space="preserve">• </w:t>
      </w:r>
      <w:r>
        <w:rPr>
          <w:sz w:val="19"/>
          <w:lang w:eastAsia="zh-CN"/>
        </w:rPr>
        <w:t>长任务统一写独立 log + rc 文件；screen 只是进程托管，不是证据源。</w:t>
      </w:r>
    </w:p>
    <w:p w14:paraId="6B1665DD" w14:textId="77777777" w:rsidR="00A52654" w:rsidRDefault="00000000">
      <w:pPr>
        <w:spacing w:after="40"/>
        <w:ind w:left="340" w:hanging="198"/>
        <w:rPr>
          <w:lang w:eastAsia="zh-CN"/>
        </w:rPr>
      </w:pPr>
      <w:r>
        <w:rPr>
          <w:b/>
          <w:color w:val="1F4E79"/>
          <w:sz w:val="19"/>
          <w:lang w:eastAsia="zh-CN"/>
        </w:rPr>
        <w:t xml:space="preserve">• </w:t>
      </w:r>
      <w:r>
        <w:rPr>
          <w:sz w:val="19"/>
          <w:lang w:eastAsia="zh-CN"/>
        </w:rPr>
        <w:t>启动前 `screen -S name -X quit` 返回 No screen session found 很常见，通常只说明“旧 session 不存在”。</w:t>
      </w:r>
    </w:p>
    <w:p w14:paraId="554EB052" w14:textId="77777777" w:rsidR="00A52654" w:rsidRDefault="00000000">
      <w:pPr>
        <w:spacing w:after="40"/>
        <w:ind w:left="340" w:hanging="198"/>
      </w:pPr>
      <w:r>
        <w:rPr>
          <w:b/>
          <w:color w:val="1F4E79"/>
          <w:sz w:val="19"/>
        </w:rPr>
        <w:t xml:space="preserve">• </w:t>
      </w:r>
      <w:r>
        <w:rPr>
          <w:sz w:val="19"/>
        </w:rPr>
        <w:t>状态查询优先 `cat run.rc || echo RUNNING` + `tail/grep log`；不要因为看不到即时输出而重复启动。</w:t>
      </w:r>
    </w:p>
    <w:p w14:paraId="46CF0CE2" w14:textId="77777777" w:rsidR="00A52654" w:rsidRDefault="00000000">
      <w:pPr>
        <w:spacing w:after="40"/>
        <w:ind w:left="340" w:hanging="198"/>
      </w:pPr>
      <w:r>
        <w:rPr>
          <w:b/>
          <w:color w:val="1F4E79"/>
          <w:sz w:val="19"/>
        </w:rPr>
        <w:t xml:space="preserve">• </w:t>
      </w:r>
      <w:r>
        <w:rPr>
          <w:sz w:val="19"/>
        </w:rPr>
        <w:t>`screen=Dead` + 无 Python + rc 缺失才是可疑硬终止；此时先审 runtime symlink/trap 是否恢复。</w:t>
      </w:r>
    </w:p>
    <w:p w14:paraId="102E24CD" w14:textId="77777777" w:rsidR="00A52654" w:rsidRDefault="00000000">
      <w:pPr>
        <w:spacing w:after="40"/>
        <w:ind w:left="340" w:hanging="198"/>
      </w:pPr>
      <w:r>
        <w:rPr>
          <w:b/>
          <w:color w:val="1F4E79"/>
          <w:sz w:val="19"/>
        </w:rPr>
        <w:t xml:space="preserve">• </w:t>
      </w:r>
      <w:r>
        <w:rPr>
          <w:sz w:val="19"/>
        </w:rPr>
        <w:t>Heavy scenario 一次一个 Python process；A/B 早期同进程硬终止已经证明隔离更稳。</w:t>
      </w:r>
    </w:p>
    <w:p w14:paraId="55469920" w14:textId="77777777" w:rsidR="00A52654" w:rsidRDefault="00000000">
      <w:pPr>
        <w:pStyle w:val="21"/>
        <w:spacing w:before="100" w:after="80"/>
      </w:pPr>
      <w:r>
        <w:rPr>
          <w:rFonts w:ascii="Noto Sans CJK SC" w:eastAsia="Noto Sans CJK SC" w:hAnsi="Noto Sans CJK SC"/>
          <w:color w:val="2E5F91"/>
        </w:rPr>
        <w:t>17.5 Git 与资产纪律</w:t>
      </w:r>
    </w:p>
    <w:p w14:paraId="106D3380" w14:textId="77777777" w:rsidR="00A52654" w:rsidRDefault="00000000">
      <w:pPr>
        <w:spacing w:after="40"/>
        <w:ind w:left="340" w:hanging="198"/>
      </w:pPr>
      <w:r>
        <w:rPr>
          <w:b/>
          <w:color w:val="1F4E79"/>
          <w:sz w:val="19"/>
        </w:rPr>
        <w:t xml:space="preserve">• </w:t>
      </w:r>
      <w:r>
        <w:rPr>
          <w:sz w:val="19"/>
        </w:rPr>
        <w:t>任何 commit 前：git diff --check；git diff --name-only；git diff --cached --name-only。</w:t>
      </w:r>
    </w:p>
    <w:p w14:paraId="485D64EE" w14:textId="77777777" w:rsidR="00A52654" w:rsidRDefault="00000000">
      <w:pPr>
        <w:spacing w:after="40"/>
        <w:ind w:left="340" w:hanging="198"/>
      </w:pPr>
      <w:r>
        <w:rPr>
          <w:b/>
          <w:color w:val="1F4E79"/>
          <w:sz w:val="19"/>
        </w:rPr>
        <w:t xml:space="preserve">• </w:t>
      </w:r>
      <w:r>
        <w:rPr>
          <w:sz w:val="19"/>
        </w:rPr>
        <w:t>只允许 `git add &lt;exact files&gt;`；禁止 add .。</w:t>
      </w:r>
    </w:p>
    <w:p w14:paraId="41F5D77A" w14:textId="77777777" w:rsidR="00A52654" w:rsidRDefault="00000000">
      <w:pPr>
        <w:spacing w:after="40"/>
        <w:ind w:left="340" w:hanging="198"/>
      </w:pPr>
      <w:r>
        <w:rPr>
          <w:b/>
          <w:color w:val="1F4E79"/>
          <w:sz w:val="19"/>
        </w:rPr>
        <w:t xml:space="preserve">• </w:t>
      </w:r>
      <w:r>
        <w:rPr>
          <w:sz w:val="19"/>
        </w:rPr>
        <w:t>大地图/结果/log/中间 builder 全部放 /root/autodl-tmp；repo 只放必要 production source。</w:t>
      </w:r>
    </w:p>
    <w:p w14:paraId="0F583512" w14:textId="77777777" w:rsidR="00A52654" w:rsidRDefault="00000000">
      <w:pPr>
        <w:spacing w:after="40"/>
        <w:ind w:left="340" w:hanging="198"/>
      </w:pPr>
      <w:r>
        <w:rPr>
          <w:b/>
          <w:color w:val="1F4E79"/>
          <w:sz w:val="19"/>
        </w:rPr>
        <w:t xml:space="preserve">• </w:t>
      </w:r>
      <w:r>
        <w:rPr>
          <w:sz w:val="19"/>
        </w:rPr>
        <w:t>bitmap patch 目录不可原地覆盖：baseline/v1/v2/v3/v4 都 immutable。</w:t>
      </w:r>
    </w:p>
    <w:p w14:paraId="45F8AD89" w14:textId="77777777" w:rsidR="00A52654" w:rsidRDefault="00000000">
      <w:pPr>
        <w:spacing w:after="40"/>
        <w:ind w:left="340" w:hanging="198"/>
      </w:pPr>
      <w:r>
        <w:rPr>
          <w:b/>
          <w:color w:val="1F4E79"/>
          <w:sz w:val="19"/>
        </w:rPr>
        <w:t xml:space="preserve">• </w:t>
      </w:r>
      <w:r>
        <w:rPr>
          <w:sz w:val="19"/>
        </w:rPr>
        <w:t>每个 map candidate 都绑定 SHA；临时 runtime 切图用 symlink + strong SHA gate。</w:t>
      </w:r>
    </w:p>
    <w:p w14:paraId="70262ADF" w14:textId="77777777" w:rsidR="00A52654" w:rsidRDefault="00000000">
      <w:pPr>
        <w:spacing w:after="40"/>
        <w:ind w:left="340" w:hanging="198"/>
      </w:pPr>
      <w:r>
        <w:rPr>
          <w:b/>
          <w:color w:val="1F4E79"/>
          <w:sz w:val="19"/>
        </w:rPr>
        <w:t xml:space="preserve">• </w:t>
      </w:r>
      <w:r>
        <w:rPr>
          <w:sz w:val="19"/>
        </w:rPr>
        <w:t>最终 tag 冻结后，任何后续修改先创建新 branch；不要在 tag 上继续工作。</w:t>
      </w:r>
    </w:p>
    <w:p w14:paraId="03479F82" w14:textId="77777777" w:rsidR="00A52654" w:rsidRDefault="00000000">
      <w:pPr>
        <w:pStyle w:val="21"/>
        <w:spacing w:before="100" w:after="80"/>
      </w:pPr>
      <w:r>
        <w:rPr>
          <w:rFonts w:ascii="Noto Sans CJK SC" w:eastAsia="Noto Sans CJK SC" w:hAnsi="Noto Sans CJK SC"/>
          <w:color w:val="2E5F91"/>
        </w:rPr>
        <w:t>17.6 Terminal 乱码后的新规则</w:t>
      </w:r>
    </w:p>
    <w:p w14:paraId="6DBEE051" w14:textId="77777777" w:rsidR="00A52654" w:rsidRDefault="00000000">
      <w:pPr>
        <w:ind w:firstLine="420"/>
      </w:pPr>
      <w:r>
        <w:t>真实对话中长 heredoc/长 Python 块多次被前端拼接，甚至出现 `PY ...` 与终端输出混到命令里的乱码。因此以后 shell 指令以短 ASCII block 为默认；长脚本先生成文件并 `bash -n` / `py_compile`，再运行；文档/中文解释与 terminal code 分开。</w:t>
      </w:r>
    </w:p>
    <w:p w14:paraId="4EB07611" w14:textId="77777777" w:rsidR="00A52654" w:rsidRDefault="00000000">
      <w:pPr>
        <w:pStyle w:val="1"/>
        <w:spacing w:before="160" w:after="80"/>
      </w:pPr>
      <w:r>
        <w:rPr>
          <w:rFonts w:ascii="Noto Sans CJK SC" w:eastAsia="Noto Sans CJK SC" w:hAnsi="Noto Sans CJK SC"/>
          <w:color w:val="1F4E79"/>
        </w:rPr>
        <w:t>18. AutoDL 资源模型：为什么“开 GPU 卡”其实常常是为了 CPU/RAM</w:t>
      </w:r>
    </w:p>
    <w:p w14:paraId="62AE57A5" w14:textId="77777777" w:rsidR="00A52654" w:rsidRDefault="00000000">
      <w:pPr>
        <w:pStyle w:val="21"/>
        <w:spacing w:before="100" w:after="80"/>
      </w:pPr>
      <w:r>
        <w:rPr>
          <w:rFonts w:ascii="Noto Sans CJK SC" w:eastAsia="Noto Sans CJK SC" w:hAnsi="Noto Sans CJK SC"/>
          <w:color w:val="2E5F91"/>
        </w:rPr>
        <w:t>18.1 已实测的两种 cgroup</w:t>
      </w:r>
    </w:p>
    <w:tbl>
      <w:tblPr>
        <w:tblStyle w:val="aff1"/>
        <w:tblW w:w="0" w:type="auto"/>
        <w:jc w:val="center"/>
        <w:tblLayout w:type="fixed"/>
        <w:tblLook w:val="04A0" w:firstRow="1" w:lastRow="0" w:firstColumn="1" w:lastColumn="0" w:noHBand="0" w:noVBand="1"/>
      </w:tblPr>
      <w:tblGrid>
        <w:gridCol w:w="1871"/>
        <w:gridCol w:w="2041"/>
        <w:gridCol w:w="1474"/>
        <w:gridCol w:w="1701"/>
        <w:gridCol w:w="2664"/>
      </w:tblGrid>
      <w:tr w:rsidR="00A52654" w14:paraId="636B951A" w14:textId="77777777">
        <w:trPr>
          <w:cantSplit/>
          <w:tblHeader/>
          <w:jc w:val="center"/>
        </w:trPr>
        <w:tc>
          <w:tcPr>
            <w:tcW w:w="1871" w:type="dxa"/>
            <w:shd w:val="clear" w:color="auto" w:fill="1F4E78"/>
            <w:tcMar>
              <w:top w:w="70" w:type="dxa"/>
              <w:left w:w="80" w:type="dxa"/>
              <w:bottom w:w="70" w:type="dxa"/>
              <w:right w:w="80" w:type="dxa"/>
            </w:tcMar>
            <w:vAlign w:val="center"/>
          </w:tcPr>
          <w:p w14:paraId="55653D3E" w14:textId="77777777" w:rsidR="00A52654" w:rsidRDefault="00000000">
            <w:pPr>
              <w:spacing w:after="0"/>
              <w:jc w:val="center"/>
            </w:pPr>
            <w:r>
              <w:rPr>
                <w:b/>
                <w:color w:val="FFFFFF"/>
                <w:sz w:val="15"/>
              </w:rPr>
              <w:t>实例状态</w:t>
            </w:r>
          </w:p>
        </w:tc>
        <w:tc>
          <w:tcPr>
            <w:tcW w:w="2041" w:type="dxa"/>
            <w:shd w:val="clear" w:color="auto" w:fill="1F4E78"/>
            <w:tcMar>
              <w:top w:w="70" w:type="dxa"/>
              <w:left w:w="80" w:type="dxa"/>
              <w:bottom w:w="70" w:type="dxa"/>
              <w:right w:w="80" w:type="dxa"/>
            </w:tcMar>
            <w:vAlign w:val="center"/>
          </w:tcPr>
          <w:p w14:paraId="27EB475F" w14:textId="77777777" w:rsidR="00A52654" w:rsidRDefault="00000000">
            <w:pPr>
              <w:spacing w:after="0"/>
              <w:jc w:val="center"/>
            </w:pPr>
            <w:r>
              <w:rPr>
                <w:b/>
                <w:color w:val="FFFFFF"/>
                <w:sz w:val="15"/>
              </w:rPr>
              <w:t>cgroup CPU</w:t>
            </w:r>
          </w:p>
        </w:tc>
        <w:tc>
          <w:tcPr>
            <w:tcW w:w="1474" w:type="dxa"/>
            <w:shd w:val="clear" w:color="auto" w:fill="1F4E78"/>
            <w:tcMar>
              <w:top w:w="70" w:type="dxa"/>
              <w:left w:w="80" w:type="dxa"/>
              <w:bottom w:w="70" w:type="dxa"/>
              <w:right w:w="80" w:type="dxa"/>
            </w:tcMar>
            <w:vAlign w:val="center"/>
          </w:tcPr>
          <w:p w14:paraId="081DC4CF" w14:textId="77777777" w:rsidR="00A52654" w:rsidRDefault="00000000">
            <w:pPr>
              <w:spacing w:after="0"/>
              <w:jc w:val="center"/>
            </w:pPr>
            <w:r>
              <w:rPr>
                <w:b/>
                <w:color w:val="FFFFFF"/>
                <w:sz w:val="15"/>
              </w:rPr>
              <w:t>memory.max</w:t>
            </w:r>
          </w:p>
        </w:tc>
        <w:tc>
          <w:tcPr>
            <w:tcW w:w="1701" w:type="dxa"/>
            <w:shd w:val="clear" w:color="auto" w:fill="1F4E78"/>
            <w:tcMar>
              <w:top w:w="70" w:type="dxa"/>
              <w:left w:w="80" w:type="dxa"/>
              <w:bottom w:w="70" w:type="dxa"/>
              <w:right w:w="80" w:type="dxa"/>
            </w:tcMar>
            <w:vAlign w:val="center"/>
          </w:tcPr>
          <w:p w14:paraId="7913DCA3" w14:textId="77777777" w:rsidR="00A52654" w:rsidRDefault="00000000">
            <w:pPr>
              <w:spacing w:after="0"/>
              <w:jc w:val="center"/>
            </w:pPr>
            <w:r>
              <w:rPr>
                <w:b/>
                <w:color w:val="FFFFFF"/>
                <w:sz w:val="15"/>
              </w:rPr>
              <w:t>GPU</w:t>
            </w:r>
          </w:p>
        </w:tc>
        <w:tc>
          <w:tcPr>
            <w:tcW w:w="2664" w:type="dxa"/>
            <w:shd w:val="clear" w:color="auto" w:fill="1F4E78"/>
            <w:tcMar>
              <w:top w:w="70" w:type="dxa"/>
              <w:left w:w="80" w:type="dxa"/>
              <w:bottom w:w="70" w:type="dxa"/>
              <w:right w:w="80" w:type="dxa"/>
            </w:tcMar>
            <w:vAlign w:val="center"/>
          </w:tcPr>
          <w:p w14:paraId="0A045633" w14:textId="77777777" w:rsidR="00A52654" w:rsidRDefault="00000000">
            <w:pPr>
              <w:spacing w:after="0"/>
              <w:jc w:val="center"/>
            </w:pPr>
            <w:r>
              <w:rPr>
                <w:b/>
                <w:color w:val="FFFFFF"/>
                <w:sz w:val="15"/>
              </w:rPr>
              <w:t>实际影响</w:t>
            </w:r>
          </w:p>
        </w:tc>
      </w:tr>
      <w:tr w:rsidR="00A52654" w14:paraId="40C17C7D" w14:textId="77777777">
        <w:trPr>
          <w:cantSplit/>
          <w:jc w:val="center"/>
        </w:trPr>
        <w:tc>
          <w:tcPr>
            <w:tcW w:w="1871" w:type="dxa"/>
            <w:tcMar>
              <w:top w:w="60" w:type="dxa"/>
              <w:left w:w="75" w:type="dxa"/>
              <w:bottom w:w="60" w:type="dxa"/>
              <w:right w:w="75" w:type="dxa"/>
            </w:tcMar>
          </w:tcPr>
          <w:p w14:paraId="3143F797" w14:textId="77777777" w:rsidR="00A52654" w:rsidRDefault="00000000">
            <w:pPr>
              <w:spacing w:after="0" w:line="250" w:lineRule="auto"/>
            </w:pPr>
            <w:r>
              <w:rPr>
                <w:sz w:val="15"/>
              </w:rPr>
              <w:t>低资源/卡未完全开</w:t>
            </w:r>
          </w:p>
        </w:tc>
        <w:tc>
          <w:tcPr>
            <w:tcW w:w="2041" w:type="dxa"/>
            <w:tcMar>
              <w:top w:w="60" w:type="dxa"/>
              <w:left w:w="75" w:type="dxa"/>
              <w:bottom w:w="60" w:type="dxa"/>
              <w:right w:w="75" w:type="dxa"/>
            </w:tcMar>
          </w:tcPr>
          <w:p w14:paraId="177E19F9" w14:textId="77777777" w:rsidR="00A52654" w:rsidRDefault="00000000">
            <w:pPr>
              <w:spacing w:after="0" w:line="250" w:lineRule="auto"/>
            </w:pPr>
            <w:r>
              <w:rPr>
                <w:sz w:val="15"/>
              </w:rPr>
              <w:t>50000/100000 ~= 0.5 CPU</w:t>
            </w:r>
          </w:p>
        </w:tc>
        <w:tc>
          <w:tcPr>
            <w:tcW w:w="1474" w:type="dxa"/>
            <w:tcMar>
              <w:top w:w="60" w:type="dxa"/>
              <w:left w:w="75" w:type="dxa"/>
              <w:bottom w:w="60" w:type="dxa"/>
              <w:right w:w="75" w:type="dxa"/>
            </w:tcMar>
          </w:tcPr>
          <w:p w14:paraId="5BB72F2F" w14:textId="77777777" w:rsidR="00A52654" w:rsidRDefault="00000000">
            <w:pPr>
              <w:spacing w:after="0" w:line="250" w:lineRule="auto"/>
            </w:pPr>
            <w:r>
              <w:rPr>
                <w:sz w:val="15"/>
              </w:rPr>
              <w:t>2GiB</w:t>
            </w:r>
          </w:p>
        </w:tc>
        <w:tc>
          <w:tcPr>
            <w:tcW w:w="1701" w:type="dxa"/>
            <w:tcMar>
              <w:top w:w="60" w:type="dxa"/>
              <w:left w:w="75" w:type="dxa"/>
              <w:bottom w:w="60" w:type="dxa"/>
              <w:right w:w="75" w:type="dxa"/>
            </w:tcMar>
          </w:tcPr>
          <w:p w14:paraId="1D9A1417" w14:textId="77777777" w:rsidR="00A52654" w:rsidRDefault="00000000">
            <w:pPr>
              <w:spacing w:after="0" w:line="250" w:lineRule="auto"/>
            </w:pPr>
            <w:r>
              <w:rPr>
                <w:sz w:val="15"/>
              </w:rPr>
              <w:t>无/不可用</w:t>
            </w:r>
          </w:p>
        </w:tc>
        <w:tc>
          <w:tcPr>
            <w:tcW w:w="2664" w:type="dxa"/>
            <w:tcMar>
              <w:top w:w="60" w:type="dxa"/>
              <w:left w:w="75" w:type="dxa"/>
              <w:bottom w:w="60" w:type="dxa"/>
              <w:right w:w="75" w:type="dxa"/>
            </w:tcMar>
          </w:tcPr>
          <w:p w14:paraId="3B016D0E" w14:textId="77777777" w:rsidR="00A52654" w:rsidRDefault="00000000">
            <w:pPr>
              <w:spacing w:after="0" w:line="250" w:lineRule="auto"/>
            </w:pPr>
            <w:r>
              <w:rPr>
                <w:sz w:val="15"/>
              </w:rPr>
              <w:t>Full bitmap/scan 极慢；cached builder RC137</w:t>
            </w:r>
          </w:p>
        </w:tc>
      </w:tr>
      <w:tr w:rsidR="00A52654" w14:paraId="43D8A292" w14:textId="77777777">
        <w:trPr>
          <w:cantSplit/>
          <w:jc w:val="center"/>
        </w:trPr>
        <w:tc>
          <w:tcPr>
            <w:tcW w:w="1871" w:type="dxa"/>
            <w:shd w:val="clear" w:color="auto" w:fill="F7F9FB"/>
            <w:tcMar>
              <w:top w:w="60" w:type="dxa"/>
              <w:left w:w="75" w:type="dxa"/>
              <w:bottom w:w="60" w:type="dxa"/>
              <w:right w:w="75" w:type="dxa"/>
            </w:tcMar>
          </w:tcPr>
          <w:p w14:paraId="59D1AF69" w14:textId="77777777" w:rsidR="00A52654" w:rsidRDefault="00000000">
            <w:pPr>
              <w:spacing w:after="0" w:line="250" w:lineRule="auto"/>
            </w:pPr>
            <w:r>
              <w:rPr>
                <w:sz w:val="15"/>
              </w:rPr>
              <w:t>固定 4090D 实例</w:t>
            </w:r>
          </w:p>
        </w:tc>
        <w:tc>
          <w:tcPr>
            <w:tcW w:w="2041" w:type="dxa"/>
            <w:shd w:val="clear" w:color="auto" w:fill="F7F9FB"/>
            <w:tcMar>
              <w:top w:w="60" w:type="dxa"/>
              <w:left w:w="75" w:type="dxa"/>
              <w:bottom w:w="60" w:type="dxa"/>
              <w:right w:w="75" w:type="dxa"/>
            </w:tcMar>
          </w:tcPr>
          <w:p w14:paraId="5C432D7A" w14:textId="77777777" w:rsidR="00A52654" w:rsidRDefault="00000000">
            <w:pPr>
              <w:spacing w:after="0" w:line="250" w:lineRule="auto"/>
            </w:pPr>
            <w:r>
              <w:rPr>
                <w:sz w:val="15"/>
              </w:rPr>
              <w:t>1500000/100000 = 15 vCPU</w:t>
            </w:r>
          </w:p>
        </w:tc>
        <w:tc>
          <w:tcPr>
            <w:tcW w:w="1474" w:type="dxa"/>
            <w:shd w:val="clear" w:color="auto" w:fill="F7F9FB"/>
            <w:tcMar>
              <w:top w:w="60" w:type="dxa"/>
              <w:left w:w="75" w:type="dxa"/>
              <w:bottom w:w="60" w:type="dxa"/>
              <w:right w:w="75" w:type="dxa"/>
            </w:tcMar>
          </w:tcPr>
          <w:p w14:paraId="18349576" w14:textId="77777777" w:rsidR="00A52654" w:rsidRDefault="00000000">
            <w:pPr>
              <w:spacing w:after="0" w:line="250" w:lineRule="auto"/>
            </w:pPr>
            <w:r>
              <w:rPr>
                <w:sz w:val="15"/>
              </w:rPr>
              <w:t>80GiB</w:t>
            </w:r>
          </w:p>
        </w:tc>
        <w:tc>
          <w:tcPr>
            <w:tcW w:w="1701" w:type="dxa"/>
            <w:shd w:val="clear" w:color="auto" w:fill="F7F9FB"/>
            <w:tcMar>
              <w:top w:w="60" w:type="dxa"/>
              <w:left w:w="75" w:type="dxa"/>
              <w:bottom w:w="60" w:type="dxa"/>
              <w:right w:w="75" w:type="dxa"/>
            </w:tcMar>
          </w:tcPr>
          <w:p w14:paraId="3456982D" w14:textId="77777777" w:rsidR="00A52654" w:rsidRDefault="00000000">
            <w:pPr>
              <w:spacing w:after="0" w:line="250" w:lineRule="auto"/>
            </w:pPr>
            <w:r>
              <w:rPr>
                <w:sz w:val="15"/>
              </w:rPr>
              <w:t>RTX 4090 D 24564MiB</w:t>
            </w:r>
          </w:p>
        </w:tc>
        <w:tc>
          <w:tcPr>
            <w:tcW w:w="2664" w:type="dxa"/>
            <w:shd w:val="clear" w:color="auto" w:fill="F7F9FB"/>
            <w:tcMar>
              <w:top w:w="60" w:type="dxa"/>
              <w:left w:w="75" w:type="dxa"/>
              <w:bottom w:w="60" w:type="dxa"/>
              <w:right w:w="75" w:type="dxa"/>
            </w:tcMar>
          </w:tcPr>
          <w:p w14:paraId="7918B4AF" w14:textId="77777777" w:rsidR="00A52654" w:rsidRDefault="00000000">
            <w:pPr>
              <w:spacing w:after="0" w:line="250" w:lineRule="auto"/>
            </w:pPr>
            <w:r>
              <w:rPr>
                <w:sz w:val="15"/>
              </w:rPr>
              <w:t>V3/V4 builder/runtime 稳定；CPU scanner 可隐藏 CUDA</w:t>
            </w:r>
          </w:p>
        </w:tc>
      </w:tr>
    </w:tbl>
    <w:p w14:paraId="68E1A4C3" w14:textId="77777777" w:rsidR="00A52654" w:rsidRDefault="00A52654">
      <w:pPr>
        <w:spacing w:after="40"/>
      </w:pPr>
    </w:p>
    <w:p w14:paraId="337AB1FE" w14:textId="77777777" w:rsidR="00A52654" w:rsidRDefault="00000000">
      <w:pPr>
        <w:ind w:firstLine="420"/>
      </w:pPr>
      <w:r>
        <w:t>`nproc=192`、`free -h` 接近宿主机值曾严重误导资源判断。后续任何大任务都先读 `/sys/fs/cgroup/cpu.max` 与 `memory.max`。地图 conversion/footprint scanner 主要是 CPU/RAM 工作，GPU 本身价值不大；但 AutoDL 的 GPU 套餐会连带提供更高 CPU/RAM quota。</w:t>
      </w:r>
    </w:p>
    <w:p w14:paraId="050B3F5C" w14:textId="77777777" w:rsidR="00A52654" w:rsidRDefault="00000000">
      <w:pPr>
        <w:pStyle w:val="1"/>
        <w:spacing w:before="160" w:after="80"/>
        <w:rPr>
          <w:lang w:eastAsia="zh-CN"/>
        </w:rPr>
      </w:pPr>
      <w:r>
        <w:rPr>
          <w:rFonts w:ascii="Noto Sans CJK SC" w:eastAsia="Noto Sans CJK SC" w:hAnsi="Noto Sans CJK SC"/>
          <w:color w:val="1F4E79"/>
          <w:lang w:eastAsia="zh-CN"/>
        </w:rPr>
        <w:lastRenderedPageBreak/>
        <w:t>19. 新 AI/工程人员云端接手 SOP：10 分钟内定位正确阶段</w:t>
      </w:r>
    </w:p>
    <w:p w14:paraId="1B8A56FC" w14:textId="77777777" w:rsidR="00A52654" w:rsidRDefault="00000000">
      <w:pPr>
        <w:pStyle w:val="21"/>
        <w:spacing w:before="100" w:after="80"/>
      </w:pPr>
      <w:r>
        <w:rPr>
          <w:rFonts w:ascii="Noto Sans CJK SC" w:eastAsia="Noto Sans CJK SC" w:hAnsi="Noto Sans CJK SC"/>
          <w:color w:val="2E5F91"/>
        </w:rPr>
        <w:t>19.1 Step 1：环境 / Git / 资源</w:t>
      </w:r>
    </w:p>
    <w:tbl>
      <w:tblPr>
        <w:tblW w:w="0" w:type="auto"/>
        <w:jc w:val="center"/>
        <w:tblLook w:val="04A0" w:firstRow="1" w:lastRow="0" w:firstColumn="1" w:lastColumn="0" w:noHBand="0" w:noVBand="1"/>
      </w:tblPr>
      <w:tblGrid>
        <w:gridCol w:w="10312"/>
      </w:tblGrid>
      <w:tr w:rsidR="00A52654" w14:paraId="66256D78" w14:textId="77777777">
        <w:trPr>
          <w:cantSplit/>
          <w:jc w:val="center"/>
        </w:trPr>
        <w:tc>
          <w:tcPr>
            <w:tcW w:w="10312" w:type="dxa"/>
            <w:shd w:val="clear" w:color="auto" w:fill="F3F3F3"/>
            <w:tcMar>
              <w:top w:w="100" w:type="dxa"/>
              <w:left w:w="140" w:type="dxa"/>
              <w:bottom w:w="100" w:type="dxa"/>
              <w:right w:w="140" w:type="dxa"/>
            </w:tcMar>
          </w:tcPr>
          <w:p w14:paraId="2537BB9E" w14:textId="77777777" w:rsidR="00A52654" w:rsidRDefault="00000000">
            <w:pPr>
              <w:spacing w:after="0" w:line="240" w:lineRule="auto"/>
            </w:pPr>
            <w:r>
              <w:rPr>
                <w:rFonts w:ascii="Noto Sans Mono CJK SC" w:eastAsia="Noto Sans Mono CJK SC" w:hAnsi="Noto Sans Mono CJK SC"/>
                <w:color w:val="2D2D2D"/>
                <w:sz w:val="16"/>
              </w:rPr>
              <w:t>cd /root/MineSim-Dynamic</w:t>
            </w:r>
            <w:r>
              <w:br/>
            </w:r>
            <w:r>
              <w:rPr>
                <w:rFonts w:ascii="Noto Sans Mono CJK SC" w:eastAsia="Noto Sans Mono CJK SC" w:hAnsi="Noto Sans Mono CJK SC"/>
                <w:color w:val="2D2D2D"/>
                <w:sz w:val="16"/>
              </w:rPr>
              <w:t>source /root/miniconda3/etc/profile.d/conda.sh 2&gt;/dev/null || true</w:t>
            </w:r>
            <w:r>
              <w:br/>
            </w:r>
            <w:r>
              <w:rPr>
                <w:rFonts w:ascii="Noto Sans Mono CJK SC" w:eastAsia="Noto Sans Mono CJK SC" w:hAnsi="Noto Sans Mono CJK SC"/>
                <w:color w:val="2D2D2D"/>
                <w:sz w:val="16"/>
              </w:rPr>
              <w:t>conda activate minesim</w:t>
            </w:r>
            <w:r>
              <w:br/>
            </w:r>
            <w:r>
              <w:rPr>
                <w:rFonts w:ascii="Noto Sans Mono CJK SC" w:eastAsia="Noto Sans Mono CJK SC" w:hAnsi="Noto Sans Mono CJK SC"/>
                <w:color w:val="2D2D2D"/>
                <w:sz w:val="16"/>
              </w:rPr>
              <w:t>export CUDA_VISIBLE_DEVICES=""</w:t>
            </w:r>
            <w:r>
              <w:br/>
            </w:r>
            <w:r>
              <w:br/>
            </w:r>
            <w:r>
              <w:rPr>
                <w:rFonts w:ascii="Noto Sans Mono CJK SC" w:eastAsia="Noto Sans Mono CJK SC" w:hAnsi="Noto Sans Mono CJK SC"/>
                <w:color w:val="2D2D2D"/>
                <w:sz w:val="16"/>
              </w:rPr>
              <w:t>pwd</w:t>
            </w:r>
            <w:r>
              <w:br/>
            </w:r>
            <w:r>
              <w:rPr>
                <w:rFonts w:ascii="Noto Sans Mono CJK SC" w:eastAsia="Noto Sans Mono CJK SC" w:hAnsi="Noto Sans Mono CJK SC"/>
                <w:color w:val="2D2D2D"/>
                <w:sz w:val="16"/>
              </w:rPr>
              <w:t>python --version</w:t>
            </w:r>
            <w:r>
              <w:br/>
            </w:r>
            <w:r>
              <w:rPr>
                <w:rFonts w:ascii="Noto Sans Mono CJK SC" w:eastAsia="Noto Sans Mono CJK SC" w:hAnsi="Noto Sans Mono CJK SC"/>
                <w:color w:val="2D2D2D"/>
                <w:sz w:val="16"/>
              </w:rPr>
              <w:t>git branch --show-current</w:t>
            </w:r>
            <w:r>
              <w:br/>
            </w:r>
            <w:r>
              <w:rPr>
                <w:rFonts w:ascii="Noto Sans Mono CJK SC" w:eastAsia="Noto Sans Mono CJK SC" w:hAnsi="Noto Sans Mono CJK SC"/>
                <w:color w:val="2D2D2D"/>
                <w:sz w:val="16"/>
              </w:rPr>
              <w:t>git rev-parse HEAD</w:t>
            </w:r>
            <w:r>
              <w:br/>
            </w:r>
            <w:r>
              <w:rPr>
                <w:rFonts w:ascii="Noto Sans Mono CJK SC" w:eastAsia="Noto Sans Mono CJK SC" w:hAnsi="Noto Sans Mono CJK SC"/>
                <w:color w:val="2D2D2D"/>
                <w:sz w:val="16"/>
              </w:rPr>
              <w:t>git status --short</w:t>
            </w:r>
            <w:r>
              <w:br/>
            </w:r>
            <w:r>
              <w:rPr>
                <w:rFonts w:ascii="Noto Sans Mono CJK SC" w:eastAsia="Noto Sans Mono CJK SC" w:hAnsi="Noto Sans Mono CJK SC"/>
                <w:color w:val="2D2D2D"/>
                <w:sz w:val="16"/>
              </w:rPr>
              <w:t>git show --no-patch --decorate fullmine-vector-v4-runtime-freeze-20260814</w:t>
            </w:r>
            <w:r>
              <w:br/>
            </w:r>
            <w:r>
              <w:rPr>
                <w:rFonts w:ascii="Noto Sans Mono CJK SC" w:eastAsia="Noto Sans Mono CJK SC" w:hAnsi="Noto Sans Mono CJK SC"/>
                <w:color w:val="2D2D2D"/>
                <w:sz w:val="16"/>
              </w:rPr>
              <w:t>cat /sys/fs/cgroup/cpu.max</w:t>
            </w:r>
            <w:r>
              <w:br/>
            </w:r>
            <w:r>
              <w:rPr>
                <w:rFonts w:ascii="Noto Sans Mono CJK SC" w:eastAsia="Noto Sans Mono CJK SC" w:hAnsi="Noto Sans Mono CJK SC"/>
                <w:color w:val="2D2D2D"/>
                <w:sz w:val="16"/>
              </w:rPr>
              <w:t>cat /sys/fs/cgroup/memory.max</w:t>
            </w:r>
          </w:p>
        </w:tc>
      </w:tr>
    </w:tbl>
    <w:p w14:paraId="44E582F7" w14:textId="77777777" w:rsidR="00A52654" w:rsidRDefault="00A52654">
      <w:pPr>
        <w:spacing w:after="20"/>
      </w:pPr>
    </w:p>
    <w:p w14:paraId="33DE0690" w14:textId="77777777" w:rsidR="00A52654" w:rsidRDefault="00000000">
      <w:r>
        <w:t>若 HEAD/tag 不符，先解释“为什么变了”。不要 reset 回 112d2bd；新工作可能已经在后续分支。只有当用户明确要回到 freeze baseline 时，才从 tag 新建 branch。</w:t>
      </w:r>
    </w:p>
    <w:p w14:paraId="67AE8B11" w14:textId="77777777" w:rsidR="00A52654" w:rsidRDefault="00000000">
      <w:pPr>
        <w:pStyle w:val="21"/>
        <w:spacing w:before="100" w:after="80"/>
      </w:pPr>
      <w:r>
        <w:rPr>
          <w:rFonts w:ascii="Noto Sans CJK SC" w:eastAsia="Noto Sans CJK SC" w:hAnsi="Noto Sans CJK SC"/>
          <w:color w:val="2E5F91"/>
        </w:rPr>
        <w:t>19.2 Step 2：关键 SHA 只读复核</w:t>
      </w:r>
    </w:p>
    <w:tbl>
      <w:tblPr>
        <w:tblW w:w="0" w:type="auto"/>
        <w:jc w:val="center"/>
        <w:tblLook w:val="04A0" w:firstRow="1" w:lastRow="0" w:firstColumn="1" w:lastColumn="0" w:noHBand="0" w:noVBand="1"/>
      </w:tblPr>
      <w:tblGrid>
        <w:gridCol w:w="10312"/>
      </w:tblGrid>
      <w:tr w:rsidR="00A52654" w14:paraId="3498A36D" w14:textId="77777777">
        <w:trPr>
          <w:cantSplit/>
          <w:jc w:val="center"/>
        </w:trPr>
        <w:tc>
          <w:tcPr>
            <w:tcW w:w="10312" w:type="dxa"/>
            <w:shd w:val="clear" w:color="auto" w:fill="F3F3F3"/>
            <w:tcMar>
              <w:top w:w="100" w:type="dxa"/>
              <w:left w:w="140" w:type="dxa"/>
              <w:bottom w:w="100" w:type="dxa"/>
              <w:right w:w="140" w:type="dxa"/>
            </w:tcMar>
          </w:tcPr>
          <w:p w14:paraId="2E19F354" w14:textId="77777777" w:rsidR="00A52654" w:rsidRDefault="00000000">
            <w:pPr>
              <w:spacing w:after="0" w:line="240" w:lineRule="auto"/>
            </w:pPr>
            <w:r>
              <w:rPr>
                <w:rFonts w:ascii="Noto Sans Mono CJK SC" w:eastAsia="Noto Sans Mono CJK SC" w:hAnsi="Noto Sans Mono CJK SC"/>
                <w:color w:val="2D2D2D"/>
                <w:sz w:val="16"/>
              </w:rPr>
              <w:t>P0=/root/autodl-tmp/minesim_p0_preflight</w:t>
            </w:r>
            <w:r>
              <w:br/>
            </w:r>
            <w:r>
              <w:rPr>
                <w:rFonts w:ascii="Noto Sans Mono CJK SC" w:eastAsia="Noto Sans Mono CJK SC" w:hAnsi="Noto Sans Mono CJK SC"/>
                <w:color w:val="2D2D2D"/>
                <w:sz w:val="16"/>
              </w:rPr>
              <w:t>R=/root/autodl-tmp/fullmine_vector_v2_targeted_runtime</w:t>
            </w:r>
            <w:r>
              <w:br/>
            </w:r>
            <w:r>
              <w:br/>
            </w:r>
            <w:r>
              <w:rPr>
                <w:rFonts w:ascii="Noto Sans Mono CJK SC" w:eastAsia="Noto Sans Mono CJK SC" w:hAnsi="Noto Sans Mono CJK SC"/>
                <w:color w:val="2D2D2D"/>
                <w:sz w:val="16"/>
              </w:rPr>
              <w:t>sha256sum   /root/autodl-tmp/fullmine_vector_v4_d_current_planner_patch_candidate/bitmap/geojson_full_mine_vector_v2_dev_only_mask.png   "$P0/v4_targeted_7of7_acceptance_final.json"   devkit/sim_engine/environment_manager/collision_lookup.py   devkit/sim_engine/planning/planner/abstract_idm_planner.py</w:t>
            </w:r>
          </w:p>
        </w:tc>
      </w:tr>
    </w:tbl>
    <w:p w14:paraId="5EC25221" w14:textId="77777777" w:rsidR="00A52654" w:rsidRDefault="00A52654">
      <w:pPr>
        <w:spacing w:after="20"/>
      </w:pPr>
    </w:p>
    <w:p w14:paraId="5FD5AB68" w14:textId="77777777" w:rsidR="00A52654" w:rsidRDefault="00000000">
      <w:r>
        <w:t>期望分别为 51abcd5a…、f8d95af3…、10c1d133…、541ec749…。若不一致，先查文件是否被后续分支修改，禁止直接覆盖。</w:t>
      </w:r>
    </w:p>
    <w:p w14:paraId="231D9272" w14:textId="77777777" w:rsidR="00A52654" w:rsidRDefault="00000000">
      <w:pPr>
        <w:pStyle w:val="21"/>
        <w:spacing w:before="100" w:after="80"/>
      </w:pPr>
      <w:r>
        <w:rPr>
          <w:rFonts w:ascii="Noto Sans CJK SC" w:eastAsia="Noto Sans CJK SC" w:hAnsi="Noto Sans CJK SC"/>
          <w:color w:val="2E5F91"/>
        </w:rPr>
        <w:t>19.3 Step 3：理解“当前完成”和“下一步”</w:t>
      </w:r>
    </w:p>
    <w:tbl>
      <w:tblPr>
        <w:tblStyle w:val="aff1"/>
        <w:tblW w:w="0" w:type="auto"/>
        <w:jc w:val="center"/>
        <w:tblLayout w:type="fixed"/>
        <w:tblLook w:val="04A0" w:firstRow="1" w:lastRow="0" w:firstColumn="1" w:lastColumn="0" w:noHBand="0" w:noVBand="1"/>
      </w:tblPr>
      <w:tblGrid>
        <w:gridCol w:w="2438"/>
        <w:gridCol w:w="2948"/>
        <w:gridCol w:w="4365"/>
      </w:tblGrid>
      <w:tr w:rsidR="00A52654" w14:paraId="0D429F54" w14:textId="77777777">
        <w:trPr>
          <w:cantSplit/>
          <w:tblHeader/>
          <w:jc w:val="center"/>
        </w:trPr>
        <w:tc>
          <w:tcPr>
            <w:tcW w:w="2438" w:type="dxa"/>
            <w:shd w:val="clear" w:color="auto" w:fill="1F4E78"/>
            <w:tcMar>
              <w:top w:w="70" w:type="dxa"/>
              <w:left w:w="80" w:type="dxa"/>
              <w:bottom w:w="70" w:type="dxa"/>
              <w:right w:w="80" w:type="dxa"/>
            </w:tcMar>
            <w:vAlign w:val="center"/>
          </w:tcPr>
          <w:p w14:paraId="4087D4D7" w14:textId="77777777" w:rsidR="00A52654" w:rsidRDefault="00000000">
            <w:pPr>
              <w:spacing w:after="0"/>
              <w:jc w:val="center"/>
            </w:pPr>
            <w:r>
              <w:rPr>
                <w:b/>
                <w:color w:val="FFFFFF"/>
                <w:sz w:val="16"/>
              </w:rPr>
              <w:t>如果目标是…</w:t>
            </w:r>
          </w:p>
        </w:tc>
        <w:tc>
          <w:tcPr>
            <w:tcW w:w="2948" w:type="dxa"/>
            <w:shd w:val="clear" w:color="auto" w:fill="1F4E78"/>
            <w:tcMar>
              <w:top w:w="70" w:type="dxa"/>
              <w:left w:w="80" w:type="dxa"/>
              <w:bottom w:w="70" w:type="dxa"/>
              <w:right w:w="80" w:type="dxa"/>
            </w:tcMar>
            <w:vAlign w:val="center"/>
          </w:tcPr>
          <w:p w14:paraId="35FD0323" w14:textId="77777777" w:rsidR="00A52654" w:rsidRDefault="00000000">
            <w:pPr>
              <w:spacing w:after="0"/>
              <w:jc w:val="center"/>
            </w:pPr>
            <w:r>
              <w:rPr>
                <w:b/>
                <w:color w:val="FFFFFF"/>
                <w:sz w:val="16"/>
              </w:rPr>
              <w:t>不要重做…</w:t>
            </w:r>
          </w:p>
        </w:tc>
        <w:tc>
          <w:tcPr>
            <w:tcW w:w="4365" w:type="dxa"/>
            <w:shd w:val="clear" w:color="auto" w:fill="1F4E78"/>
            <w:tcMar>
              <w:top w:w="70" w:type="dxa"/>
              <w:left w:w="80" w:type="dxa"/>
              <w:bottom w:w="70" w:type="dxa"/>
              <w:right w:w="80" w:type="dxa"/>
            </w:tcMar>
            <w:vAlign w:val="center"/>
          </w:tcPr>
          <w:p w14:paraId="466E370C" w14:textId="77777777" w:rsidR="00A52654" w:rsidRDefault="00000000">
            <w:pPr>
              <w:spacing w:after="0"/>
              <w:jc w:val="center"/>
            </w:pPr>
            <w:r>
              <w:rPr>
                <w:b/>
                <w:color w:val="FFFFFF"/>
                <w:sz w:val="16"/>
              </w:rPr>
              <w:t>正确起点</w:t>
            </w:r>
          </w:p>
        </w:tc>
      </w:tr>
      <w:tr w:rsidR="00A52654" w14:paraId="24C06630" w14:textId="77777777">
        <w:trPr>
          <w:cantSplit/>
          <w:jc w:val="center"/>
        </w:trPr>
        <w:tc>
          <w:tcPr>
            <w:tcW w:w="2438" w:type="dxa"/>
            <w:tcMar>
              <w:top w:w="60" w:type="dxa"/>
              <w:left w:w="75" w:type="dxa"/>
              <w:bottom w:w="60" w:type="dxa"/>
              <w:right w:w="75" w:type="dxa"/>
            </w:tcMar>
          </w:tcPr>
          <w:p w14:paraId="4FE7166F" w14:textId="77777777" w:rsidR="00A52654" w:rsidRDefault="00000000">
            <w:pPr>
              <w:spacing w:after="0" w:line="250" w:lineRule="auto"/>
            </w:pPr>
            <w:r>
              <w:rPr>
                <w:sz w:val="16"/>
              </w:rPr>
              <w:t>继续地图覆盖</w:t>
            </w:r>
          </w:p>
        </w:tc>
        <w:tc>
          <w:tcPr>
            <w:tcW w:w="2948" w:type="dxa"/>
            <w:tcMar>
              <w:top w:w="60" w:type="dxa"/>
              <w:left w:w="75" w:type="dxa"/>
              <w:bottom w:w="60" w:type="dxa"/>
              <w:right w:w="75" w:type="dxa"/>
            </w:tcMar>
          </w:tcPr>
          <w:p w14:paraId="6F546DA6" w14:textId="77777777" w:rsidR="00A52654" w:rsidRDefault="00000000">
            <w:pPr>
              <w:spacing w:after="0" w:line="250" w:lineRule="auto"/>
            </w:pPr>
            <w:r>
              <w:rPr>
                <w:sz w:val="16"/>
              </w:rPr>
              <w:t>不要重跑 A-E / 不重建 V1/V2</w:t>
            </w:r>
          </w:p>
        </w:tc>
        <w:tc>
          <w:tcPr>
            <w:tcW w:w="4365" w:type="dxa"/>
            <w:tcMar>
              <w:top w:w="60" w:type="dxa"/>
              <w:left w:w="75" w:type="dxa"/>
              <w:bottom w:w="60" w:type="dxa"/>
              <w:right w:w="75" w:type="dxa"/>
            </w:tcMar>
          </w:tcPr>
          <w:p w14:paraId="14FF6488" w14:textId="77777777" w:rsidR="00A52654" w:rsidRDefault="00000000">
            <w:pPr>
              <w:spacing w:after="0" w:line="250" w:lineRule="auto"/>
            </w:pPr>
            <w:r>
              <w:rPr>
                <w:sz w:val="16"/>
              </w:rPr>
              <w:t>从 final tag 开新分支，选 road/junction/loading/unloading/aux representative routes</w:t>
            </w:r>
          </w:p>
        </w:tc>
      </w:tr>
      <w:tr w:rsidR="00A52654" w14:paraId="5A3E93EC" w14:textId="77777777">
        <w:trPr>
          <w:cantSplit/>
          <w:jc w:val="center"/>
        </w:trPr>
        <w:tc>
          <w:tcPr>
            <w:tcW w:w="2438" w:type="dxa"/>
            <w:shd w:val="clear" w:color="auto" w:fill="F7F9FB"/>
            <w:tcMar>
              <w:top w:w="60" w:type="dxa"/>
              <w:left w:w="75" w:type="dxa"/>
              <w:bottom w:w="60" w:type="dxa"/>
              <w:right w:w="75" w:type="dxa"/>
            </w:tcMar>
          </w:tcPr>
          <w:p w14:paraId="041CFC6F" w14:textId="77777777" w:rsidR="00A52654" w:rsidRDefault="00000000">
            <w:pPr>
              <w:spacing w:after="0" w:line="250" w:lineRule="auto"/>
            </w:pPr>
            <w:r>
              <w:rPr>
                <w:sz w:val="16"/>
              </w:rPr>
              <w:t>跑 FullMine MCTS</w:t>
            </w:r>
          </w:p>
        </w:tc>
        <w:tc>
          <w:tcPr>
            <w:tcW w:w="2948" w:type="dxa"/>
            <w:shd w:val="clear" w:color="auto" w:fill="F7F9FB"/>
            <w:tcMar>
              <w:top w:w="60" w:type="dxa"/>
              <w:left w:w="75" w:type="dxa"/>
              <w:bottom w:w="60" w:type="dxa"/>
              <w:right w:w="75" w:type="dxa"/>
            </w:tcMar>
          </w:tcPr>
          <w:p w14:paraId="670CDC41" w14:textId="77777777" w:rsidR="00A52654" w:rsidRDefault="00000000">
            <w:pPr>
              <w:spacing w:after="0" w:line="250" w:lineRule="auto"/>
            </w:pPr>
            <w:r>
              <w:rPr>
                <w:sz w:val="16"/>
              </w:rPr>
              <w:t>不要再调 J117</w:t>
            </w:r>
          </w:p>
        </w:tc>
        <w:tc>
          <w:tcPr>
            <w:tcW w:w="4365" w:type="dxa"/>
            <w:shd w:val="clear" w:color="auto" w:fill="F7F9FB"/>
            <w:tcMar>
              <w:top w:w="60" w:type="dxa"/>
              <w:left w:w="75" w:type="dxa"/>
              <w:bottom w:w="60" w:type="dxa"/>
              <w:right w:w="75" w:type="dxa"/>
            </w:tcMar>
          </w:tcPr>
          <w:p w14:paraId="736A90B6" w14:textId="77777777" w:rsidR="00A52654" w:rsidRDefault="00000000">
            <w:pPr>
              <w:spacing w:after="0" w:line="250" w:lineRule="auto"/>
            </w:pPr>
            <w:r>
              <w:rPr>
                <w:sz w:val="16"/>
              </w:rPr>
              <w:t>从 final tag 构建 FullMine scenario/benchmark，先 smoke 再 full</w:t>
            </w:r>
          </w:p>
        </w:tc>
      </w:tr>
      <w:tr w:rsidR="00A52654" w14:paraId="4E596A0A" w14:textId="77777777">
        <w:trPr>
          <w:cantSplit/>
          <w:jc w:val="center"/>
        </w:trPr>
        <w:tc>
          <w:tcPr>
            <w:tcW w:w="2438" w:type="dxa"/>
            <w:tcMar>
              <w:top w:w="60" w:type="dxa"/>
              <w:left w:w="75" w:type="dxa"/>
              <w:bottom w:w="60" w:type="dxa"/>
              <w:right w:w="75" w:type="dxa"/>
            </w:tcMar>
          </w:tcPr>
          <w:p w14:paraId="2DBD9DAD" w14:textId="77777777" w:rsidR="00A52654" w:rsidRDefault="00000000">
            <w:pPr>
              <w:spacing w:after="0" w:line="250" w:lineRule="auto"/>
            </w:pPr>
            <w:r>
              <w:rPr>
                <w:sz w:val="16"/>
              </w:rPr>
              <w:t>修 NTE200 selector</w:t>
            </w:r>
          </w:p>
        </w:tc>
        <w:tc>
          <w:tcPr>
            <w:tcW w:w="2948" w:type="dxa"/>
            <w:tcMar>
              <w:top w:w="60" w:type="dxa"/>
              <w:left w:w="75" w:type="dxa"/>
              <w:bottom w:w="60" w:type="dxa"/>
              <w:right w:w="75" w:type="dxa"/>
            </w:tcMar>
          </w:tcPr>
          <w:p w14:paraId="5E56C0A0" w14:textId="77777777" w:rsidR="00A52654" w:rsidRDefault="00000000">
            <w:pPr>
              <w:spacing w:after="0" w:line="250" w:lineRule="auto"/>
            </w:pPr>
            <w:r>
              <w:rPr>
                <w:sz w:val="16"/>
              </w:rPr>
              <w:t>不要混入 V4 map commit</w:t>
            </w:r>
          </w:p>
        </w:tc>
        <w:tc>
          <w:tcPr>
            <w:tcW w:w="4365" w:type="dxa"/>
            <w:tcMar>
              <w:top w:w="60" w:type="dxa"/>
              <w:left w:w="75" w:type="dxa"/>
              <w:bottom w:w="60" w:type="dxa"/>
              <w:right w:w="75" w:type="dxa"/>
            </w:tcMar>
          </w:tcPr>
          <w:p w14:paraId="41289E9B" w14:textId="77777777" w:rsidR="00A52654" w:rsidRDefault="00000000">
            <w:pPr>
              <w:spacing w:after="0" w:line="250" w:lineRule="auto"/>
            </w:pPr>
            <w:r>
              <w:rPr>
                <w:sz w:val="16"/>
              </w:rPr>
              <w:t>单独 bug branch；selector fix + NTE geometry + Jiangtong regression</w:t>
            </w:r>
          </w:p>
        </w:tc>
      </w:tr>
      <w:tr w:rsidR="00A52654" w14:paraId="6E317162" w14:textId="77777777">
        <w:trPr>
          <w:cantSplit/>
          <w:jc w:val="center"/>
        </w:trPr>
        <w:tc>
          <w:tcPr>
            <w:tcW w:w="2438" w:type="dxa"/>
            <w:shd w:val="clear" w:color="auto" w:fill="F7F9FB"/>
            <w:tcMar>
              <w:top w:w="60" w:type="dxa"/>
              <w:left w:w="75" w:type="dxa"/>
              <w:bottom w:w="60" w:type="dxa"/>
              <w:right w:w="75" w:type="dxa"/>
            </w:tcMar>
          </w:tcPr>
          <w:p w14:paraId="5745D148" w14:textId="77777777" w:rsidR="00A52654" w:rsidRDefault="00000000">
            <w:pPr>
              <w:spacing w:after="0" w:line="250" w:lineRule="auto"/>
            </w:pPr>
            <w:r>
              <w:rPr>
                <w:sz w:val="16"/>
              </w:rPr>
              <w:t>拿到 production mask/规则</w:t>
            </w:r>
          </w:p>
        </w:tc>
        <w:tc>
          <w:tcPr>
            <w:tcW w:w="2948" w:type="dxa"/>
            <w:shd w:val="clear" w:color="auto" w:fill="F7F9FB"/>
            <w:tcMar>
              <w:top w:w="60" w:type="dxa"/>
              <w:left w:w="75" w:type="dxa"/>
              <w:bottom w:w="60" w:type="dxa"/>
              <w:right w:w="75" w:type="dxa"/>
            </w:tcMar>
          </w:tcPr>
          <w:p w14:paraId="2C7A9438" w14:textId="77777777" w:rsidR="00A52654" w:rsidRDefault="00000000">
            <w:pPr>
              <w:spacing w:after="0" w:line="250" w:lineRule="auto"/>
            </w:pPr>
            <w:r>
              <w:rPr>
                <w:sz w:val="16"/>
              </w:rPr>
              <w:t>不要覆盖 V4</w:t>
            </w:r>
          </w:p>
        </w:tc>
        <w:tc>
          <w:tcPr>
            <w:tcW w:w="4365" w:type="dxa"/>
            <w:shd w:val="clear" w:color="auto" w:fill="F7F9FB"/>
            <w:tcMar>
              <w:top w:w="60" w:type="dxa"/>
              <w:left w:w="75" w:type="dxa"/>
              <w:bottom w:w="60" w:type="dxa"/>
              <w:right w:w="75" w:type="dxa"/>
            </w:tcMar>
          </w:tcPr>
          <w:p w14:paraId="7594F2BF" w14:textId="77777777" w:rsidR="00A52654" w:rsidRDefault="00000000">
            <w:pPr>
              <w:spacing w:after="0" w:line="250" w:lineRule="auto"/>
            </w:pPr>
            <w:r>
              <w:rPr>
                <w:sz w:val="16"/>
              </w:rPr>
              <w:t>建立 V5/production-candidate 新版本，与 V4 做差分/回归</w:t>
            </w:r>
          </w:p>
        </w:tc>
      </w:tr>
      <w:tr w:rsidR="00A52654" w14:paraId="3CDAF18D" w14:textId="77777777">
        <w:trPr>
          <w:cantSplit/>
          <w:jc w:val="center"/>
        </w:trPr>
        <w:tc>
          <w:tcPr>
            <w:tcW w:w="2438" w:type="dxa"/>
            <w:tcMar>
              <w:top w:w="60" w:type="dxa"/>
              <w:left w:w="75" w:type="dxa"/>
              <w:bottom w:w="60" w:type="dxa"/>
              <w:right w:w="75" w:type="dxa"/>
            </w:tcMar>
          </w:tcPr>
          <w:p w14:paraId="79D7C14C" w14:textId="77777777" w:rsidR="00A52654" w:rsidRDefault="00000000">
            <w:pPr>
              <w:spacing w:after="0" w:line="250" w:lineRule="auto"/>
            </w:pPr>
            <w:r>
              <w:rPr>
                <w:sz w:val="16"/>
              </w:rPr>
              <w:t>做 Neural-MCTS</w:t>
            </w:r>
          </w:p>
        </w:tc>
        <w:tc>
          <w:tcPr>
            <w:tcW w:w="2948" w:type="dxa"/>
            <w:tcMar>
              <w:top w:w="60" w:type="dxa"/>
              <w:left w:w="75" w:type="dxa"/>
              <w:bottom w:w="60" w:type="dxa"/>
              <w:right w:w="75" w:type="dxa"/>
            </w:tcMar>
          </w:tcPr>
          <w:p w14:paraId="651F74D2" w14:textId="77777777" w:rsidR="00A52654" w:rsidRDefault="00000000">
            <w:pPr>
              <w:spacing w:after="0" w:line="250" w:lineRule="auto"/>
            </w:pPr>
            <w:r>
              <w:rPr>
                <w:sz w:val="16"/>
              </w:rPr>
              <w:t>不要声称已有网络</w:t>
            </w:r>
          </w:p>
        </w:tc>
        <w:tc>
          <w:tcPr>
            <w:tcW w:w="4365" w:type="dxa"/>
            <w:tcMar>
              <w:top w:w="60" w:type="dxa"/>
              <w:left w:w="75" w:type="dxa"/>
              <w:bottom w:w="60" w:type="dxa"/>
              <w:right w:w="75" w:type="dxa"/>
            </w:tcMar>
          </w:tcPr>
          <w:p w14:paraId="02D19201" w14:textId="77777777" w:rsidR="00A52654" w:rsidRDefault="00000000">
            <w:pPr>
              <w:spacing w:after="0" w:line="250" w:lineRule="auto"/>
            </w:pPr>
            <w:r>
              <w:rPr>
                <w:sz w:val="16"/>
              </w:rPr>
              <w:t>先扩大场景/数据，按 scenario/time split；再 Value/Policy/PUCT</w:t>
            </w:r>
          </w:p>
        </w:tc>
      </w:tr>
    </w:tbl>
    <w:p w14:paraId="3671891D" w14:textId="77777777" w:rsidR="00A52654" w:rsidRDefault="00A52654">
      <w:pPr>
        <w:spacing w:after="40"/>
      </w:pPr>
    </w:p>
    <w:p w14:paraId="3CA5F4AD" w14:textId="77777777" w:rsidR="00A52654" w:rsidRDefault="00000000">
      <w:pPr>
        <w:pStyle w:val="21"/>
        <w:spacing w:before="100" w:after="80"/>
        <w:rPr>
          <w:lang w:eastAsia="zh-CN"/>
        </w:rPr>
      </w:pPr>
      <w:r>
        <w:rPr>
          <w:rFonts w:ascii="Noto Sans CJK SC" w:eastAsia="Noto Sans CJK SC" w:hAnsi="Noto Sans CJK SC"/>
          <w:color w:val="2E5F91"/>
          <w:lang w:eastAsia="zh-CN"/>
        </w:rPr>
        <w:t>19.4 接手者需要知道的当前“不要重跑”清单</w:t>
      </w:r>
    </w:p>
    <w:p w14:paraId="45A87434" w14:textId="77777777" w:rsidR="00A52654" w:rsidRDefault="00000000">
      <w:pPr>
        <w:spacing w:after="40"/>
        <w:ind w:left="340" w:hanging="198"/>
      </w:pPr>
      <w:r>
        <w:rPr>
          <w:b/>
          <w:color w:val="1F4E79"/>
          <w:sz w:val="19"/>
        </w:rPr>
        <w:t xml:space="preserve">• </w:t>
      </w:r>
      <w:r>
        <w:rPr>
          <w:sz w:val="19"/>
        </w:rPr>
        <w:t>J117 Phase3/4/5、5-seed Pure MCTS robustness（除非 production source 变动会影响其链路）。</w:t>
      </w:r>
    </w:p>
    <w:p w14:paraId="6A7EC32F" w14:textId="77777777" w:rsidR="00A52654" w:rsidRDefault="00000000">
      <w:pPr>
        <w:spacing w:after="40"/>
        <w:ind w:left="340" w:hanging="198"/>
      </w:pPr>
      <w:r>
        <w:rPr>
          <w:b/>
          <w:color w:val="1F4E79"/>
          <w:sz w:val="19"/>
        </w:rPr>
        <w:t xml:space="preserve">• </w:t>
      </w:r>
      <w:r>
        <w:rPr>
          <w:sz w:val="19"/>
        </w:rPr>
        <w:t>FullMine V1 structural build 与 endpoint/coverage/boundary-parent validators。</w:t>
      </w:r>
    </w:p>
    <w:p w14:paraId="1C12C92E" w14:textId="77777777" w:rsidR="00A52654" w:rsidRDefault="00000000">
      <w:pPr>
        <w:spacing w:after="40"/>
        <w:ind w:left="340" w:hanging="198"/>
      </w:pPr>
      <w:r>
        <w:rPr>
          <w:b/>
          <w:color w:val="1F4E79"/>
          <w:sz w:val="19"/>
        </w:rPr>
        <w:t xml:space="preserve">• </w:t>
      </w:r>
      <w:r>
        <w:rPr>
          <w:sz w:val="19"/>
        </w:rPr>
        <w:t>Vector V2 540-&gt;553 path 增量验证、8 repair provenance、7 depth-safe route preflight。</w:t>
      </w:r>
    </w:p>
    <w:p w14:paraId="17BC9ACB" w14:textId="77777777" w:rsidR="00A52654" w:rsidRDefault="00000000">
      <w:pPr>
        <w:spacing w:after="40"/>
        <w:ind w:left="340" w:hanging="198"/>
      </w:pPr>
      <w:r>
        <w:rPr>
          <w:b/>
          <w:color w:val="1F4E79"/>
          <w:sz w:val="19"/>
        </w:rPr>
        <w:t xml:space="preserve">• </w:t>
      </w:r>
      <w:r>
        <w:rPr>
          <w:sz w:val="19"/>
        </w:rPr>
        <w:t>CollisionLookup XG90G geometry/SAT regression，除非 collision_lookup.py 发生新 diff。</w:t>
      </w:r>
    </w:p>
    <w:p w14:paraId="398B1040" w14:textId="77777777" w:rsidR="00A52654" w:rsidRDefault="00000000">
      <w:pPr>
        <w:spacing w:after="40"/>
        <w:ind w:left="340" w:hanging="198"/>
      </w:pPr>
      <w:r>
        <w:rPr>
          <w:b/>
          <w:color w:val="1F4E79"/>
          <w:sz w:val="19"/>
        </w:rPr>
        <w:t xml:space="preserve">• </w:t>
      </w:r>
      <w:r>
        <w:rPr>
          <w:sz w:val="19"/>
        </w:rPr>
        <w:t>A1/A2/B1/B2 final planner blocker 诊断；当前 planner SHA 541ec 已通过。</w:t>
      </w:r>
    </w:p>
    <w:p w14:paraId="26FB2B10" w14:textId="77777777" w:rsidR="00A52654" w:rsidRDefault="00000000">
      <w:pPr>
        <w:spacing w:after="40"/>
        <w:ind w:left="340" w:hanging="198"/>
      </w:pPr>
      <w:r>
        <w:rPr>
          <w:b/>
          <w:color w:val="1F4E79"/>
          <w:sz w:val="19"/>
        </w:rPr>
        <w:t xml:space="preserve">• </w:t>
      </w:r>
      <w:r>
        <w:rPr>
          <w:sz w:val="19"/>
        </w:rPr>
        <w:t>V3/v4 已 frozen 的 bitmap 构建；除非要重现证据或新 planner/vehicle 改变轨迹。</w:t>
      </w:r>
    </w:p>
    <w:p w14:paraId="0CAFC70D" w14:textId="77777777" w:rsidR="00A52654" w:rsidRDefault="00000000">
      <w:pPr>
        <w:pStyle w:val="1"/>
        <w:spacing w:before="160" w:after="80"/>
        <w:rPr>
          <w:lang w:eastAsia="zh-CN"/>
        </w:rPr>
      </w:pPr>
      <w:r>
        <w:rPr>
          <w:rFonts w:ascii="Noto Sans CJK SC" w:eastAsia="Noto Sans CJK SC" w:hAnsi="Noto Sans CJK SC"/>
          <w:color w:val="1F4E79"/>
          <w:lang w:eastAsia="zh-CN"/>
        </w:rPr>
        <w:lastRenderedPageBreak/>
        <w:t>20. 地图完成度的最终定义、当前结论与后续优先级</w:t>
      </w:r>
    </w:p>
    <w:p w14:paraId="4E740714" w14:textId="77777777" w:rsidR="00A52654" w:rsidRDefault="00000000">
      <w:pPr>
        <w:pStyle w:val="21"/>
        <w:spacing w:before="100" w:after="80"/>
      </w:pPr>
      <w:r>
        <w:rPr>
          <w:rFonts w:ascii="Noto Sans CJK SC" w:eastAsia="Noto Sans CJK SC" w:hAnsi="Noto Sans CJK SC"/>
          <w:color w:val="2E5F91"/>
        </w:rPr>
        <w:t>20.1 如果目标是“科研/论文/算法 benchmark 新地图”</w:t>
      </w:r>
    </w:p>
    <w:tbl>
      <w:tblPr>
        <w:tblW w:w="0" w:type="auto"/>
        <w:jc w:val="center"/>
        <w:tblLook w:val="04A0" w:firstRow="1" w:lastRow="0" w:firstColumn="1" w:lastColumn="0" w:noHBand="0" w:noVBand="1"/>
      </w:tblPr>
      <w:tblGrid>
        <w:gridCol w:w="10312"/>
      </w:tblGrid>
      <w:tr w:rsidR="00A52654" w14:paraId="444D5CFE" w14:textId="77777777">
        <w:trPr>
          <w:cantSplit/>
          <w:jc w:val="center"/>
        </w:trPr>
        <w:tc>
          <w:tcPr>
            <w:tcW w:w="10312" w:type="dxa"/>
            <w:shd w:val="clear" w:color="auto" w:fill="E2F0D9"/>
            <w:tcMar>
              <w:top w:w="120" w:type="dxa"/>
              <w:left w:w="160" w:type="dxa"/>
              <w:bottom w:w="120" w:type="dxa"/>
              <w:right w:w="160" w:type="dxa"/>
            </w:tcMar>
          </w:tcPr>
          <w:p w14:paraId="54405D6F" w14:textId="77777777" w:rsidR="00A52654" w:rsidRDefault="00000000">
            <w:pPr>
              <w:spacing w:after="0"/>
            </w:pPr>
            <w:r>
              <w:rPr>
                <w:sz w:val="18"/>
              </w:rPr>
              <w:t>结论：科研/论文/算法 benchmark 地图主线已完成并冻结</w:t>
            </w:r>
            <w:r>
              <w:rPr>
                <w:sz w:val="18"/>
              </w:rPr>
              <w:br/>
              <w:t>Semantic/topology：完成</w:t>
            </w:r>
            <w:r>
              <w:rPr>
                <w:sz w:val="18"/>
              </w:rPr>
              <w:br/>
              <w:t>Map API / loader：完成</w:t>
            </w:r>
            <w:r>
              <w:rPr>
                <w:sz w:val="18"/>
              </w:rPr>
              <w:br/>
              <w:t>15 重点 lane static + route：完成</w:t>
            </w:r>
            <w:r>
              <w:rPr>
                <w:sz w:val="18"/>
              </w:rPr>
              <w:br/>
              <w:t>7 targeted closed-loop：完成</w:t>
            </w:r>
            <w:r>
              <w:rPr>
                <w:sz w:val="18"/>
              </w:rPr>
              <w:br/>
              <w:t>Representative Coverage v1：完成并冻结（9 validated / 4 limitations / 2 unavailable）</w:t>
            </w:r>
            <w:r>
              <w:rPr>
                <w:sz w:val="18"/>
              </w:rPr>
              <w:br/>
              <w:t>Representative IDM closed-loop：3/3 PASS</w:t>
            </w:r>
            <w:r>
              <w:rPr>
                <w:sz w:val="18"/>
              </w:rPr>
              <w:br/>
              <w:t>Representative Pure MCTS：3/3 PASS + freeze/tag</w:t>
            </w:r>
            <w:r>
              <w:rPr>
                <w:sz w:val="18"/>
              </w:rPr>
              <w:br/>
              <w:t>旧 Jiangtong regression：完成</w:t>
            </w:r>
            <w:r>
              <w:rPr>
                <w:sz w:val="18"/>
              </w:rPr>
              <w:br/>
              <w:t>Final V4 SHA/manifest/commit/tag + DR：完成</w:t>
            </w:r>
            <w:r>
              <w:rPr>
                <w:sz w:val="18"/>
              </w:rPr>
              <w:br/>
              <w:t>=&gt; FullMine Vector V4 可作为正式 Research Baseline 与后续算法实验母版。</w:t>
            </w:r>
          </w:p>
        </w:tc>
      </w:tr>
    </w:tbl>
    <w:p w14:paraId="66F544CD" w14:textId="77777777" w:rsidR="00A52654" w:rsidRDefault="00A52654">
      <w:pPr>
        <w:spacing w:after="20"/>
      </w:pPr>
    </w:p>
    <w:p w14:paraId="6A5D6614" w14:textId="77777777" w:rsidR="00A52654" w:rsidRDefault="00000000">
      <w:pPr>
        <w:pStyle w:val="21"/>
        <w:spacing w:before="100" w:after="80"/>
      </w:pPr>
      <w:r>
        <w:rPr>
          <w:rFonts w:ascii="Noto Sans CJK SC" w:eastAsia="Noto Sans CJK SC" w:hAnsi="Noto Sans CJK SC"/>
          <w:color w:val="2E5F91"/>
        </w:rPr>
        <w:t>20.2 如果目标是“production-authoritative 全矿地图”</w:t>
      </w:r>
    </w:p>
    <w:tbl>
      <w:tblPr>
        <w:tblW w:w="0" w:type="auto"/>
        <w:jc w:val="center"/>
        <w:tblLook w:val="04A0" w:firstRow="1" w:lastRow="0" w:firstColumn="1" w:lastColumn="0" w:noHBand="0" w:noVBand="1"/>
      </w:tblPr>
      <w:tblGrid>
        <w:gridCol w:w="10312"/>
      </w:tblGrid>
      <w:tr w:rsidR="00A52654" w14:paraId="60493353" w14:textId="77777777">
        <w:trPr>
          <w:cantSplit/>
          <w:jc w:val="center"/>
        </w:trPr>
        <w:tc>
          <w:tcPr>
            <w:tcW w:w="10312" w:type="dxa"/>
            <w:shd w:val="clear" w:color="auto" w:fill="FFF2CC"/>
            <w:tcMar>
              <w:top w:w="120" w:type="dxa"/>
              <w:left w:w="160" w:type="dxa"/>
              <w:bottom w:w="120" w:type="dxa"/>
              <w:right w:w="160" w:type="dxa"/>
            </w:tcMar>
          </w:tcPr>
          <w:p w14:paraId="1C2205E7" w14:textId="77777777" w:rsidR="00A52654" w:rsidRDefault="00000000">
            <w:pPr>
              <w:spacing w:after="0"/>
            </w:pPr>
            <w:r>
              <w:rPr>
                <w:sz w:val="18"/>
              </w:rPr>
              <w:t>结论：production-authoritative 全矿地图仍未具备声明条件</w:t>
            </w:r>
            <w:r>
              <w:rPr>
                <w:sz w:val="18"/>
              </w:rPr>
              <w:br/>
              <w:t>缺少至少一种权威输入：production mask、drivable surface、internal obstacle/restricted polygon、mask authoring rule。</w:t>
            </w:r>
            <w:r>
              <w:rPr>
                <w:sz w:val="18"/>
              </w:rPr>
              <w:br/>
              <w:t>Representative Coverage 已完成，但它不能替代 production truth，也不是 exhaustive coverage。</w:t>
            </w:r>
            <w:r>
              <w:rPr>
                <w:sz w:val="18"/>
              </w:rPr>
              <w:br/>
              <w:t>仍需关注：gear=-1 运营语义、真实车型确认、NTE200 selector 技术债、slope/datum、auxiliary API（若算法需要）。</w:t>
            </w:r>
            <w:r>
              <w:rPr>
                <w:sz w:val="18"/>
              </w:rPr>
              <w:br/>
              <w:t>这些问题不能靠继续“补白像素”证明。</w:t>
            </w:r>
          </w:p>
        </w:tc>
      </w:tr>
    </w:tbl>
    <w:p w14:paraId="7342F122" w14:textId="77777777" w:rsidR="00A52654" w:rsidRDefault="00A52654">
      <w:pPr>
        <w:spacing w:after="20"/>
      </w:pPr>
    </w:p>
    <w:p w14:paraId="6A299A76" w14:textId="77777777" w:rsidR="00A52654" w:rsidRDefault="00000000">
      <w:pPr>
        <w:pStyle w:val="21"/>
        <w:spacing w:before="100" w:after="80"/>
        <w:rPr>
          <w:lang w:eastAsia="zh-CN"/>
        </w:rPr>
      </w:pPr>
      <w:r>
        <w:rPr>
          <w:rFonts w:ascii="Noto Sans CJK SC" w:eastAsia="Noto Sans CJK SC" w:hAnsi="Noto Sans CJK SC"/>
          <w:color w:val="2E5F91"/>
          <w:lang w:eastAsia="zh-CN"/>
        </w:rPr>
        <w:t>20.3 推荐后续路线（按价值/风险排序）</w:t>
      </w:r>
    </w:p>
    <w:tbl>
      <w:tblPr>
        <w:tblStyle w:val="aff1"/>
        <w:tblW w:w="0" w:type="auto"/>
        <w:jc w:val="center"/>
        <w:tblLayout w:type="fixed"/>
        <w:tblLook w:val="04A0" w:firstRow="1" w:lastRow="0" w:firstColumn="1" w:lastColumn="0" w:noHBand="0" w:noVBand="1"/>
      </w:tblPr>
      <w:tblGrid>
        <w:gridCol w:w="1417"/>
        <w:gridCol w:w="2948"/>
        <w:gridCol w:w="4932"/>
      </w:tblGrid>
      <w:tr w:rsidR="00A52654" w14:paraId="0500674C" w14:textId="77777777">
        <w:trPr>
          <w:cantSplit/>
          <w:tblHeader/>
          <w:jc w:val="center"/>
        </w:trPr>
        <w:tc>
          <w:tcPr>
            <w:tcW w:w="1417" w:type="dxa"/>
            <w:shd w:val="clear" w:color="auto" w:fill="1F4E79"/>
            <w:tcMar>
              <w:top w:w="80" w:type="dxa"/>
              <w:left w:w="90" w:type="dxa"/>
              <w:bottom w:w="80" w:type="dxa"/>
              <w:right w:w="90" w:type="dxa"/>
            </w:tcMar>
            <w:vAlign w:val="center"/>
          </w:tcPr>
          <w:p w14:paraId="59179D79" w14:textId="77777777" w:rsidR="00A52654" w:rsidRDefault="00000000">
            <w:pPr>
              <w:spacing w:after="0"/>
            </w:pPr>
            <w:r>
              <w:rPr>
                <w:b/>
                <w:color w:val="FFFFFF"/>
                <w:sz w:val="16"/>
              </w:rPr>
              <w:t>状态/优先级</w:t>
            </w:r>
          </w:p>
        </w:tc>
        <w:tc>
          <w:tcPr>
            <w:tcW w:w="2948" w:type="dxa"/>
            <w:shd w:val="clear" w:color="auto" w:fill="1F4E79"/>
            <w:tcMar>
              <w:top w:w="80" w:type="dxa"/>
              <w:left w:w="90" w:type="dxa"/>
              <w:bottom w:w="80" w:type="dxa"/>
              <w:right w:w="90" w:type="dxa"/>
            </w:tcMar>
            <w:vAlign w:val="center"/>
          </w:tcPr>
          <w:p w14:paraId="7A01076A" w14:textId="77777777" w:rsidR="00A52654" w:rsidRDefault="00000000">
            <w:pPr>
              <w:spacing w:after="0"/>
              <w:jc w:val="center"/>
            </w:pPr>
            <w:r>
              <w:rPr>
                <w:b/>
                <w:color w:val="FFFFFF"/>
                <w:sz w:val="16"/>
              </w:rPr>
              <w:t>任务</w:t>
            </w:r>
          </w:p>
        </w:tc>
        <w:tc>
          <w:tcPr>
            <w:tcW w:w="4932" w:type="dxa"/>
            <w:shd w:val="clear" w:color="auto" w:fill="1F4E79"/>
            <w:tcMar>
              <w:top w:w="80" w:type="dxa"/>
              <w:left w:w="90" w:type="dxa"/>
              <w:bottom w:w="80" w:type="dxa"/>
              <w:right w:w="90" w:type="dxa"/>
            </w:tcMar>
            <w:vAlign w:val="center"/>
          </w:tcPr>
          <w:p w14:paraId="14867342" w14:textId="77777777" w:rsidR="00A52654" w:rsidRDefault="00000000">
            <w:pPr>
              <w:spacing w:after="0"/>
              <w:jc w:val="center"/>
            </w:pPr>
            <w:r>
              <w:rPr>
                <w:b/>
                <w:color w:val="FFFFFF"/>
                <w:sz w:val="16"/>
              </w:rPr>
              <w:t>目的</w:t>
            </w:r>
          </w:p>
        </w:tc>
      </w:tr>
      <w:tr w:rsidR="00A52654" w14:paraId="52483CD0" w14:textId="77777777">
        <w:trPr>
          <w:cantSplit/>
          <w:jc w:val="center"/>
        </w:trPr>
        <w:tc>
          <w:tcPr>
            <w:tcW w:w="1417" w:type="dxa"/>
            <w:tcMar>
              <w:top w:w="80" w:type="dxa"/>
              <w:left w:w="90" w:type="dxa"/>
              <w:bottom w:w="80" w:type="dxa"/>
              <w:right w:w="90" w:type="dxa"/>
            </w:tcMar>
            <w:vAlign w:val="center"/>
          </w:tcPr>
          <w:p w14:paraId="7B878A8C" w14:textId="77777777" w:rsidR="00A52654" w:rsidRDefault="00000000">
            <w:pPr>
              <w:spacing w:after="0"/>
            </w:pPr>
            <w:r>
              <w:rPr>
                <w:sz w:val="16"/>
              </w:rPr>
              <w:t>DONE</w:t>
            </w:r>
          </w:p>
        </w:tc>
        <w:tc>
          <w:tcPr>
            <w:tcW w:w="2948" w:type="dxa"/>
            <w:tcMar>
              <w:top w:w="80" w:type="dxa"/>
              <w:left w:w="90" w:type="dxa"/>
              <w:bottom w:w="80" w:type="dxa"/>
              <w:right w:w="90" w:type="dxa"/>
            </w:tcMar>
            <w:vAlign w:val="center"/>
          </w:tcPr>
          <w:p w14:paraId="19DB290E" w14:textId="77777777" w:rsidR="00A52654" w:rsidRDefault="00000000">
            <w:pPr>
              <w:spacing w:after="0"/>
            </w:pPr>
            <w:r>
              <w:rPr>
                <w:sz w:val="16"/>
              </w:rPr>
              <w:t>Final disaster-recovery</w:t>
            </w:r>
          </w:p>
        </w:tc>
        <w:tc>
          <w:tcPr>
            <w:tcW w:w="4932" w:type="dxa"/>
            <w:tcMar>
              <w:top w:w="80" w:type="dxa"/>
              <w:left w:w="90" w:type="dxa"/>
              <w:bottom w:w="80" w:type="dxa"/>
              <w:right w:w="90" w:type="dxa"/>
            </w:tcMar>
            <w:vAlign w:val="center"/>
          </w:tcPr>
          <w:p w14:paraId="07C2ABDF" w14:textId="77777777" w:rsidR="00A52654" w:rsidRDefault="00000000">
            <w:pPr>
              <w:spacing w:after="0"/>
            </w:pPr>
            <w:r>
              <w:rPr>
                <w:sz w:val="16"/>
              </w:rPr>
              <w:t>bundle/archive 独立恢复已 PASS；禁止重复覆盖。</w:t>
            </w:r>
          </w:p>
        </w:tc>
      </w:tr>
      <w:tr w:rsidR="00A52654" w14:paraId="48843A6D" w14:textId="77777777">
        <w:trPr>
          <w:cantSplit/>
          <w:jc w:val="center"/>
        </w:trPr>
        <w:tc>
          <w:tcPr>
            <w:tcW w:w="1417" w:type="dxa"/>
            <w:shd w:val="clear" w:color="auto" w:fill="F7F9FB"/>
            <w:tcMar>
              <w:top w:w="80" w:type="dxa"/>
              <w:left w:w="90" w:type="dxa"/>
              <w:bottom w:w="80" w:type="dxa"/>
              <w:right w:w="90" w:type="dxa"/>
            </w:tcMar>
            <w:vAlign w:val="center"/>
          </w:tcPr>
          <w:p w14:paraId="3851D73F" w14:textId="77777777" w:rsidR="00A52654" w:rsidRDefault="00000000">
            <w:pPr>
              <w:spacing w:after="0"/>
            </w:pPr>
            <w:r>
              <w:rPr>
                <w:sz w:val="16"/>
              </w:rPr>
              <w:t>DONE</w:t>
            </w:r>
          </w:p>
        </w:tc>
        <w:tc>
          <w:tcPr>
            <w:tcW w:w="2948" w:type="dxa"/>
            <w:shd w:val="clear" w:color="auto" w:fill="F7F9FB"/>
            <w:tcMar>
              <w:top w:w="80" w:type="dxa"/>
              <w:left w:w="90" w:type="dxa"/>
              <w:bottom w:w="80" w:type="dxa"/>
              <w:right w:w="90" w:type="dxa"/>
            </w:tcMar>
            <w:vAlign w:val="center"/>
          </w:tcPr>
          <w:p w14:paraId="36BB6401" w14:textId="77777777" w:rsidR="00A52654" w:rsidRDefault="00000000">
            <w:pPr>
              <w:spacing w:after="0"/>
            </w:pPr>
            <w:r>
              <w:rPr>
                <w:sz w:val="16"/>
              </w:rPr>
              <w:t>Representative Coverage v1</w:t>
            </w:r>
          </w:p>
        </w:tc>
        <w:tc>
          <w:tcPr>
            <w:tcW w:w="4932" w:type="dxa"/>
            <w:shd w:val="clear" w:color="auto" w:fill="F7F9FB"/>
            <w:tcMar>
              <w:top w:w="80" w:type="dxa"/>
              <w:left w:w="90" w:type="dxa"/>
              <w:bottom w:w="80" w:type="dxa"/>
              <w:right w:w="90" w:type="dxa"/>
            </w:tcMar>
            <w:vAlign w:val="center"/>
          </w:tcPr>
          <w:p w14:paraId="4DF84537" w14:textId="77777777" w:rsidR="00A52654" w:rsidRDefault="00000000">
            <w:pPr>
              <w:spacing w:after="0"/>
            </w:pPr>
            <w:r>
              <w:rPr>
                <w:sz w:val="16"/>
              </w:rPr>
              <w:t>已完成 static -&gt; IDM smoke -&gt; freeze/tag；保留 documented limitations。</w:t>
            </w:r>
          </w:p>
        </w:tc>
      </w:tr>
      <w:tr w:rsidR="00A52654" w14:paraId="498BD3DB" w14:textId="77777777">
        <w:trPr>
          <w:cantSplit/>
          <w:jc w:val="center"/>
        </w:trPr>
        <w:tc>
          <w:tcPr>
            <w:tcW w:w="1417" w:type="dxa"/>
            <w:tcMar>
              <w:top w:w="80" w:type="dxa"/>
              <w:left w:w="90" w:type="dxa"/>
              <w:bottom w:w="80" w:type="dxa"/>
              <w:right w:w="90" w:type="dxa"/>
            </w:tcMar>
            <w:vAlign w:val="center"/>
          </w:tcPr>
          <w:p w14:paraId="13C25393" w14:textId="77777777" w:rsidR="00A52654" w:rsidRDefault="00000000">
            <w:pPr>
              <w:spacing w:after="0"/>
            </w:pPr>
            <w:r>
              <w:rPr>
                <w:sz w:val="16"/>
              </w:rPr>
              <w:t>OPEN-P0</w:t>
            </w:r>
          </w:p>
        </w:tc>
        <w:tc>
          <w:tcPr>
            <w:tcW w:w="2948" w:type="dxa"/>
            <w:tcMar>
              <w:top w:w="80" w:type="dxa"/>
              <w:left w:w="90" w:type="dxa"/>
              <w:bottom w:w="80" w:type="dxa"/>
              <w:right w:w="90" w:type="dxa"/>
            </w:tcMar>
            <w:vAlign w:val="center"/>
          </w:tcPr>
          <w:p w14:paraId="210CD811" w14:textId="77777777" w:rsidR="00A52654" w:rsidRDefault="00000000">
            <w:pPr>
              <w:spacing w:after="0"/>
            </w:pPr>
            <w:r>
              <w:rPr>
                <w:sz w:val="16"/>
              </w:rPr>
              <w:t>获取 authoritative drivability</w:t>
            </w:r>
          </w:p>
        </w:tc>
        <w:tc>
          <w:tcPr>
            <w:tcW w:w="4932" w:type="dxa"/>
            <w:tcMar>
              <w:top w:w="80" w:type="dxa"/>
              <w:left w:w="90" w:type="dxa"/>
              <w:bottom w:w="80" w:type="dxa"/>
              <w:right w:w="90" w:type="dxa"/>
            </w:tcMar>
            <w:vAlign w:val="center"/>
          </w:tcPr>
          <w:p w14:paraId="04C9B75B" w14:textId="77777777" w:rsidR="00A52654" w:rsidRDefault="00000000">
            <w:pPr>
              <w:spacing w:after="0"/>
            </w:pPr>
            <w:r>
              <w:rPr>
                <w:sz w:val="16"/>
              </w:rPr>
              <w:t>向数据方索取 production mask/drivable surface/internal exclusions/authoring rule。</w:t>
            </w:r>
          </w:p>
        </w:tc>
      </w:tr>
      <w:tr w:rsidR="00A52654" w14:paraId="07E292FD" w14:textId="77777777">
        <w:trPr>
          <w:cantSplit/>
          <w:jc w:val="center"/>
        </w:trPr>
        <w:tc>
          <w:tcPr>
            <w:tcW w:w="1417" w:type="dxa"/>
            <w:shd w:val="clear" w:color="auto" w:fill="F7F9FB"/>
            <w:tcMar>
              <w:top w:w="80" w:type="dxa"/>
              <w:left w:w="90" w:type="dxa"/>
              <w:bottom w:w="80" w:type="dxa"/>
              <w:right w:w="90" w:type="dxa"/>
            </w:tcMar>
            <w:vAlign w:val="center"/>
          </w:tcPr>
          <w:p w14:paraId="144B626F" w14:textId="77777777" w:rsidR="00A52654" w:rsidRDefault="00000000">
            <w:pPr>
              <w:spacing w:after="0"/>
            </w:pPr>
            <w:r>
              <w:rPr>
                <w:sz w:val="16"/>
              </w:rPr>
              <w:t>OPEN-P1</w:t>
            </w:r>
          </w:p>
        </w:tc>
        <w:tc>
          <w:tcPr>
            <w:tcW w:w="2948" w:type="dxa"/>
            <w:shd w:val="clear" w:color="auto" w:fill="F7F9FB"/>
            <w:tcMar>
              <w:top w:w="80" w:type="dxa"/>
              <w:left w:w="90" w:type="dxa"/>
              <w:bottom w:w="80" w:type="dxa"/>
              <w:right w:w="90" w:type="dxa"/>
            </w:tcMar>
            <w:vAlign w:val="center"/>
          </w:tcPr>
          <w:p w14:paraId="2B0C090D" w14:textId="77777777" w:rsidR="00A52654" w:rsidRDefault="00000000">
            <w:pPr>
              <w:spacing w:after="0"/>
            </w:pPr>
            <w:r>
              <w:rPr>
                <w:sz w:val="16"/>
              </w:rPr>
              <w:t>NTE200 selector 独立 bug</w:t>
            </w:r>
          </w:p>
        </w:tc>
        <w:tc>
          <w:tcPr>
            <w:tcW w:w="4932" w:type="dxa"/>
            <w:shd w:val="clear" w:color="auto" w:fill="F7F9FB"/>
            <w:tcMar>
              <w:top w:w="80" w:type="dxa"/>
              <w:left w:w="90" w:type="dxa"/>
              <w:bottom w:w="80" w:type="dxa"/>
              <w:right w:w="90" w:type="dxa"/>
            </w:tcMar>
            <w:vAlign w:val="center"/>
          </w:tcPr>
          <w:p w14:paraId="07C41191" w14:textId="77777777" w:rsidR="00A52654" w:rsidRDefault="00000000">
            <w:pPr>
              <w:spacing w:after="0"/>
            </w:pPr>
            <w:r>
              <w:rPr>
                <w:sz w:val="16"/>
              </w:rPr>
              <w:t>单独 bug branch 修复；不要混入 frozen V4；修后做 NTE geometry + Jiangtong regression。</w:t>
            </w:r>
          </w:p>
        </w:tc>
      </w:tr>
      <w:tr w:rsidR="00A52654" w14:paraId="0AA5F752" w14:textId="77777777">
        <w:trPr>
          <w:cantSplit/>
          <w:jc w:val="center"/>
        </w:trPr>
        <w:tc>
          <w:tcPr>
            <w:tcW w:w="1417" w:type="dxa"/>
            <w:tcMar>
              <w:top w:w="80" w:type="dxa"/>
              <w:left w:w="90" w:type="dxa"/>
              <w:bottom w:w="80" w:type="dxa"/>
              <w:right w:w="90" w:type="dxa"/>
            </w:tcMar>
            <w:vAlign w:val="center"/>
          </w:tcPr>
          <w:p w14:paraId="1A2DA6F0" w14:textId="77777777" w:rsidR="00A52654" w:rsidRDefault="00000000">
            <w:pPr>
              <w:spacing w:after="0"/>
            </w:pPr>
            <w:r>
              <w:rPr>
                <w:sz w:val="16"/>
              </w:rPr>
              <w:t>OPEN-P1</w:t>
            </w:r>
          </w:p>
        </w:tc>
        <w:tc>
          <w:tcPr>
            <w:tcW w:w="2948" w:type="dxa"/>
            <w:tcMar>
              <w:top w:w="80" w:type="dxa"/>
              <w:left w:w="90" w:type="dxa"/>
              <w:bottom w:w="80" w:type="dxa"/>
              <w:right w:w="90" w:type="dxa"/>
            </w:tcMar>
            <w:vAlign w:val="center"/>
          </w:tcPr>
          <w:p w14:paraId="646A1369" w14:textId="77777777" w:rsidR="00A52654" w:rsidRDefault="00000000">
            <w:pPr>
              <w:spacing w:after="0"/>
            </w:pPr>
            <w:r>
              <w:rPr>
                <w:sz w:val="16"/>
              </w:rPr>
              <w:t>真实车型确认</w:t>
            </w:r>
          </w:p>
        </w:tc>
        <w:tc>
          <w:tcPr>
            <w:tcW w:w="4932" w:type="dxa"/>
            <w:tcMar>
              <w:top w:w="80" w:type="dxa"/>
              <w:left w:w="90" w:type="dxa"/>
              <w:bottom w:w="80" w:type="dxa"/>
              <w:right w:w="90" w:type="dxa"/>
            </w:tcMar>
            <w:vAlign w:val="center"/>
          </w:tcPr>
          <w:p w14:paraId="54779542" w14:textId="77777777" w:rsidR="00A52654" w:rsidRDefault="00000000">
            <w:pPr>
              <w:spacing w:after="0"/>
            </w:pPr>
            <w:r>
              <w:rPr>
                <w:sz w:val="16"/>
              </w:rPr>
              <w:t>若 FullMine 现场车型不是 XG90G，建立独立 vehicle config 并重新评估 footprint/mask。</w:t>
            </w:r>
          </w:p>
        </w:tc>
      </w:tr>
      <w:tr w:rsidR="00A52654" w14:paraId="607867FD" w14:textId="77777777">
        <w:trPr>
          <w:cantSplit/>
          <w:jc w:val="center"/>
        </w:trPr>
        <w:tc>
          <w:tcPr>
            <w:tcW w:w="1417" w:type="dxa"/>
            <w:shd w:val="clear" w:color="auto" w:fill="F7F9FB"/>
            <w:tcMar>
              <w:top w:w="80" w:type="dxa"/>
              <w:left w:w="90" w:type="dxa"/>
              <w:bottom w:w="80" w:type="dxa"/>
              <w:right w:w="90" w:type="dxa"/>
            </w:tcMar>
            <w:vAlign w:val="center"/>
          </w:tcPr>
          <w:p w14:paraId="1C0DBF50" w14:textId="77777777" w:rsidR="00A52654" w:rsidRDefault="00000000">
            <w:pPr>
              <w:spacing w:after="0"/>
            </w:pPr>
            <w:r>
              <w:rPr>
                <w:sz w:val="16"/>
              </w:rPr>
              <w:t>OPTIONAL-P1</w:t>
            </w:r>
          </w:p>
        </w:tc>
        <w:tc>
          <w:tcPr>
            <w:tcW w:w="2948" w:type="dxa"/>
            <w:shd w:val="clear" w:color="auto" w:fill="F7F9FB"/>
            <w:tcMar>
              <w:top w:w="80" w:type="dxa"/>
              <w:left w:w="90" w:type="dxa"/>
              <w:bottom w:w="80" w:type="dxa"/>
              <w:right w:w="90" w:type="dxa"/>
            </w:tcMar>
            <w:vAlign w:val="center"/>
          </w:tcPr>
          <w:p w14:paraId="56710E38" w14:textId="77777777" w:rsidR="00A52654" w:rsidRDefault="00000000">
            <w:pPr>
              <w:spacing w:after="0"/>
            </w:pPr>
            <w:r>
              <w:rPr>
                <w:sz w:val="16"/>
              </w:rPr>
              <w:t>auxiliary semantic API</w:t>
            </w:r>
          </w:p>
        </w:tc>
        <w:tc>
          <w:tcPr>
            <w:tcW w:w="4932" w:type="dxa"/>
            <w:shd w:val="clear" w:color="auto" w:fill="F7F9FB"/>
            <w:tcMar>
              <w:top w:w="80" w:type="dxa"/>
              <w:left w:w="90" w:type="dxa"/>
              <w:bottom w:w="80" w:type="dxa"/>
              <w:right w:w="90" w:type="dxa"/>
            </w:tcMar>
            <w:vAlign w:val="center"/>
          </w:tcPr>
          <w:p w14:paraId="4A3B4FFD" w14:textId="77777777" w:rsidR="00A52654" w:rsidRDefault="00000000">
            <w:pPr>
              <w:spacing w:after="0"/>
            </w:pPr>
            <w:r>
              <w:rPr>
                <w:sz w:val="16"/>
              </w:rPr>
              <w:t>只有后续 planner/benchmark 真需要 aux 查询时再扩 MineSimMapLayer。</w:t>
            </w:r>
          </w:p>
        </w:tc>
      </w:tr>
      <w:tr w:rsidR="00A52654" w14:paraId="78AEC5C1" w14:textId="77777777">
        <w:trPr>
          <w:cantSplit/>
          <w:jc w:val="center"/>
        </w:trPr>
        <w:tc>
          <w:tcPr>
            <w:tcW w:w="1417" w:type="dxa"/>
            <w:tcMar>
              <w:top w:w="80" w:type="dxa"/>
              <w:left w:w="90" w:type="dxa"/>
              <w:bottom w:w="80" w:type="dxa"/>
              <w:right w:w="90" w:type="dxa"/>
            </w:tcMar>
            <w:vAlign w:val="center"/>
          </w:tcPr>
          <w:p w14:paraId="063A2EE7" w14:textId="77777777" w:rsidR="00A52654" w:rsidRDefault="00000000">
            <w:pPr>
              <w:spacing w:after="0"/>
            </w:pPr>
            <w:r>
              <w:rPr>
                <w:sz w:val="16"/>
              </w:rPr>
              <w:t>NEXT-P2</w:t>
            </w:r>
          </w:p>
        </w:tc>
        <w:tc>
          <w:tcPr>
            <w:tcW w:w="2948" w:type="dxa"/>
            <w:tcMar>
              <w:top w:w="80" w:type="dxa"/>
              <w:left w:w="90" w:type="dxa"/>
              <w:bottom w:w="80" w:type="dxa"/>
              <w:right w:w="90" w:type="dxa"/>
            </w:tcMar>
            <w:vAlign w:val="center"/>
          </w:tcPr>
          <w:p w14:paraId="01260D2B" w14:textId="77777777" w:rsidR="00A52654" w:rsidRDefault="00000000">
            <w:pPr>
              <w:spacing w:after="0"/>
            </w:pPr>
            <w:r>
              <w:rPr>
                <w:sz w:val="16"/>
              </w:rPr>
              <w:t>FullMine Fleet/Multi-MCTS</w:t>
            </w:r>
          </w:p>
        </w:tc>
        <w:tc>
          <w:tcPr>
            <w:tcW w:w="4932" w:type="dxa"/>
            <w:tcMar>
              <w:top w:w="80" w:type="dxa"/>
              <w:left w:w="90" w:type="dxa"/>
              <w:bottom w:w="80" w:type="dxa"/>
              <w:right w:w="90" w:type="dxa"/>
            </w:tcMar>
            <w:vAlign w:val="center"/>
          </w:tcPr>
          <w:p w14:paraId="2BD3D568" w14:textId="77777777" w:rsidR="00A52654" w:rsidRDefault="00000000">
            <w:pPr>
              <w:spacing w:after="0"/>
            </w:pPr>
            <w:r>
              <w:rPr>
                <w:sz w:val="16"/>
              </w:rPr>
              <w:t>地图与 Pure MCTS baseline 已稳定，可从 frozen evidence 构造双车冲突代表场景。</w:t>
            </w:r>
          </w:p>
        </w:tc>
      </w:tr>
      <w:tr w:rsidR="00A52654" w14:paraId="66EE52F6" w14:textId="77777777">
        <w:trPr>
          <w:cantSplit/>
          <w:jc w:val="center"/>
        </w:trPr>
        <w:tc>
          <w:tcPr>
            <w:tcW w:w="1417" w:type="dxa"/>
            <w:shd w:val="clear" w:color="auto" w:fill="F7F9FB"/>
            <w:tcMar>
              <w:top w:w="80" w:type="dxa"/>
              <w:left w:w="90" w:type="dxa"/>
              <w:bottom w:w="80" w:type="dxa"/>
              <w:right w:w="90" w:type="dxa"/>
            </w:tcMar>
            <w:vAlign w:val="center"/>
          </w:tcPr>
          <w:p w14:paraId="63E573AF" w14:textId="77777777" w:rsidR="00A52654" w:rsidRDefault="00000000">
            <w:pPr>
              <w:spacing w:after="0"/>
            </w:pPr>
            <w:r>
              <w:rPr>
                <w:sz w:val="16"/>
              </w:rPr>
              <w:t>PAUSED-P2</w:t>
            </w:r>
          </w:p>
        </w:tc>
        <w:tc>
          <w:tcPr>
            <w:tcW w:w="2948" w:type="dxa"/>
            <w:shd w:val="clear" w:color="auto" w:fill="F7F9FB"/>
            <w:tcMar>
              <w:top w:w="80" w:type="dxa"/>
              <w:left w:w="90" w:type="dxa"/>
              <w:bottom w:w="80" w:type="dxa"/>
              <w:right w:w="90" w:type="dxa"/>
            </w:tcMar>
            <w:vAlign w:val="center"/>
          </w:tcPr>
          <w:p w14:paraId="7493FED3" w14:textId="77777777" w:rsidR="00A52654" w:rsidRDefault="00000000">
            <w:pPr>
              <w:spacing w:after="0"/>
            </w:pPr>
            <w:r>
              <w:rPr>
                <w:sz w:val="16"/>
              </w:rPr>
              <w:t>Neural-MCTS / adaptive budget</w:t>
            </w:r>
          </w:p>
        </w:tc>
        <w:tc>
          <w:tcPr>
            <w:tcW w:w="4932" w:type="dxa"/>
            <w:shd w:val="clear" w:color="auto" w:fill="F7F9FB"/>
            <w:tcMar>
              <w:top w:w="80" w:type="dxa"/>
              <w:left w:w="90" w:type="dxa"/>
              <w:bottom w:w="80" w:type="dxa"/>
              <w:right w:w="90" w:type="dxa"/>
            </w:tcMar>
            <w:vAlign w:val="center"/>
          </w:tcPr>
          <w:p w14:paraId="6CA3E753" w14:textId="77777777" w:rsidR="00A52654" w:rsidRDefault="00000000">
            <w:pPr>
              <w:spacing w:after="0"/>
            </w:pPr>
            <w:r>
              <w:rPr>
                <w:sz w:val="16"/>
              </w:rPr>
              <w:t>仅完成 readiness audit；用户当前明确先暂停，后续从数据契约/严格 split 开始。</w:t>
            </w:r>
          </w:p>
        </w:tc>
      </w:tr>
    </w:tbl>
    <w:p w14:paraId="5FF1924A" w14:textId="77777777" w:rsidR="00A52654" w:rsidRDefault="00A52654">
      <w:pPr>
        <w:spacing w:after="40"/>
      </w:pPr>
    </w:p>
    <w:p w14:paraId="51860270" w14:textId="77777777" w:rsidR="00A52654" w:rsidRDefault="00000000">
      <w:pPr>
        <w:pStyle w:val="1"/>
        <w:spacing w:before="160" w:after="80"/>
      </w:pPr>
      <w:r>
        <w:rPr>
          <w:rFonts w:ascii="Noto Sans CJK SC" w:eastAsia="Noto Sans CJK SC" w:hAnsi="Noto Sans CJK SC"/>
          <w:color w:val="1F4E79"/>
        </w:rPr>
        <w:lastRenderedPageBreak/>
        <w:t>21. 关键 Commit/Tag 速查与版本语义</w:t>
      </w:r>
    </w:p>
    <w:tbl>
      <w:tblPr>
        <w:tblStyle w:val="aff1"/>
        <w:tblW w:w="0" w:type="auto"/>
        <w:jc w:val="center"/>
        <w:tblLayout w:type="fixed"/>
        <w:tblLook w:val="04A0" w:firstRow="1" w:lastRow="0" w:firstColumn="1" w:lastColumn="0" w:noHBand="0" w:noVBand="1"/>
      </w:tblPr>
      <w:tblGrid>
        <w:gridCol w:w="3628"/>
        <w:gridCol w:w="2381"/>
        <w:gridCol w:w="3402"/>
      </w:tblGrid>
      <w:tr w:rsidR="00A52654" w14:paraId="4CED15BD" w14:textId="77777777">
        <w:trPr>
          <w:cantSplit/>
          <w:tblHeader/>
          <w:jc w:val="center"/>
        </w:trPr>
        <w:tc>
          <w:tcPr>
            <w:tcW w:w="3628" w:type="dxa"/>
            <w:shd w:val="clear" w:color="auto" w:fill="1F4E79"/>
            <w:tcMar>
              <w:top w:w="80" w:type="dxa"/>
              <w:left w:w="90" w:type="dxa"/>
              <w:bottom w:w="80" w:type="dxa"/>
              <w:right w:w="90" w:type="dxa"/>
            </w:tcMar>
            <w:vAlign w:val="center"/>
          </w:tcPr>
          <w:p w14:paraId="1D186F90" w14:textId="77777777" w:rsidR="00A52654" w:rsidRDefault="00000000">
            <w:pPr>
              <w:spacing w:after="0"/>
              <w:jc w:val="center"/>
            </w:pPr>
            <w:r>
              <w:rPr>
                <w:b/>
                <w:color w:val="FFFFFF"/>
                <w:sz w:val="15"/>
              </w:rPr>
              <w:t>Commit/Tag</w:t>
            </w:r>
          </w:p>
        </w:tc>
        <w:tc>
          <w:tcPr>
            <w:tcW w:w="2381" w:type="dxa"/>
            <w:shd w:val="clear" w:color="auto" w:fill="1F4E79"/>
            <w:tcMar>
              <w:top w:w="80" w:type="dxa"/>
              <w:left w:w="90" w:type="dxa"/>
              <w:bottom w:w="80" w:type="dxa"/>
              <w:right w:w="90" w:type="dxa"/>
            </w:tcMar>
            <w:vAlign w:val="center"/>
          </w:tcPr>
          <w:p w14:paraId="4D7C97DE" w14:textId="77777777" w:rsidR="00A52654" w:rsidRDefault="00000000">
            <w:pPr>
              <w:spacing w:after="0"/>
              <w:jc w:val="center"/>
            </w:pPr>
            <w:r>
              <w:rPr>
                <w:b/>
                <w:color w:val="FFFFFF"/>
                <w:sz w:val="15"/>
              </w:rPr>
              <w:t>阶段</w:t>
            </w:r>
          </w:p>
        </w:tc>
        <w:tc>
          <w:tcPr>
            <w:tcW w:w="3402" w:type="dxa"/>
            <w:shd w:val="clear" w:color="auto" w:fill="1F4E79"/>
            <w:tcMar>
              <w:top w:w="80" w:type="dxa"/>
              <w:left w:w="90" w:type="dxa"/>
              <w:bottom w:w="80" w:type="dxa"/>
              <w:right w:w="90" w:type="dxa"/>
            </w:tcMar>
            <w:vAlign w:val="center"/>
          </w:tcPr>
          <w:p w14:paraId="3FDAEE19" w14:textId="77777777" w:rsidR="00A52654" w:rsidRDefault="00000000">
            <w:pPr>
              <w:spacing w:after="0"/>
              <w:jc w:val="center"/>
            </w:pPr>
            <w:r>
              <w:rPr>
                <w:b/>
                <w:color w:val="FFFFFF"/>
                <w:sz w:val="15"/>
              </w:rPr>
              <w:t>意义</w:t>
            </w:r>
          </w:p>
        </w:tc>
      </w:tr>
      <w:tr w:rsidR="00A52654" w14:paraId="1D8AFFF3" w14:textId="77777777">
        <w:trPr>
          <w:cantSplit/>
          <w:jc w:val="center"/>
        </w:trPr>
        <w:tc>
          <w:tcPr>
            <w:tcW w:w="3628" w:type="dxa"/>
            <w:tcMar>
              <w:top w:w="80" w:type="dxa"/>
              <w:left w:w="90" w:type="dxa"/>
              <w:bottom w:w="80" w:type="dxa"/>
              <w:right w:w="90" w:type="dxa"/>
            </w:tcMar>
            <w:vAlign w:val="center"/>
          </w:tcPr>
          <w:p w14:paraId="3E67D9A3" w14:textId="77777777" w:rsidR="00A52654" w:rsidRDefault="00000000">
            <w:pPr>
              <w:spacing w:after="0" w:line="250" w:lineRule="auto"/>
            </w:pPr>
            <w:r>
              <w:rPr>
                <w:sz w:val="15"/>
              </w:rPr>
              <w:t>2521aa4…</w:t>
            </w:r>
          </w:p>
        </w:tc>
        <w:tc>
          <w:tcPr>
            <w:tcW w:w="2381" w:type="dxa"/>
            <w:tcMar>
              <w:top w:w="80" w:type="dxa"/>
              <w:left w:w="90" w:type="dxa"/>
              <w:bottom w:w="80" w:type="dxa"/>
              <w:right w:w="90" w:type="dxa"/>
            </w:tcMar>
            <w:vAlign w:val="center"/>
          </w:tcPr>
          <w:p w14:paraId="31152439" w14:textId="77777777" w:rsidR="00A52654" w:rsidRDefault="00000000">
            <w:pPr>
              <w:spacing w:after="0" w:line="250" w:lineRule="auto"/>
            </w:pPr>
            <w:r>
              <w:rPr>
                <w:sz w:val="15"/>
              </w:rPr>
              <w:t>idm-replay-autodl-baseline</w:t>
            </w:r>
          </w:p>
        </w:tc>
        <w:tc>
          <w:tcPr>
            <w:tcW w:w="3402" w:type="dxa"/>
            <w:tcMar>
              <w:top w:w="80" w:type="dxa"/>
              <w:left w:w="90" w:type="dxa"/>
              <w:bottom w:w="80" w:type="dxa"/>
              <w:right w:w="90" w:type="dxa"/>
            </w:tcMar>
            <w:vAlign w:val="center"/>
          </w:tcPr>
          <w:p w14:paraId="131B68AA" w14:textId="77777777" w:rsidR="00A52654" w:rsidRDefault="00000000">
            <w:pPr>
              <w:spacing w:after="0" w:line="250" w:lineRule="auto"/>
            </w:pPr>
            <w:r>
              <w:rPr>
                <w:sz w:val="15"/>
              </w:rPr>
              <w:t>IDM baseline 锚点</w:t>
            </w:r>
          </w:p>
        </w:tc>
      </w:tr>
      <w:tr w:rsidR="00A52654" w14:paraId="40C9F673" w14:textId="77777777">
        <w:trPr>
          <w:cantSplit/>
          <w:jc w:val="center"/>
        </w:trPr>
        <w:tc>
          <w:tcPr>
            <w:tcW w:w="3628" w:type="dxa"/>
            <w:shd w:val="clear" w:color="auto" w:fill="F7F9FB"/>
            <w:tcMar>
              <w:top w:w="80" w:type="dxa"/>
              <w:left w:w="90" w:type="dxa"/>
              <w:bottom w:w="80" w:type="dxa"/>
              <w:right w:w="90" w:type="dxa"/>
            </w:tcMar>
            <w:vAlign w:val="center"/>
          </w:tcPr>
          <w:p w14:paraId="7889DDF9" w14:textId="77777777" w:rsidR="00A52654" w:rsidRDefault="00000000">
            <w:pPr>
              <w:spacing w:after="0" w:line="250" w:lineRule="auto"/>
            </w:pPr>
            <w:r>
              <w:rPr>
                <w:sz w:val="15"/>
              </w:rPr>
              <w:t>94693dc…</w:t>
            </w:r>
          </w:p>
        </w:tc>
        <w:tc>
          <w:tcPr>
            <w:tcW w:w="2381" w:type="dxa"/>
            <w:shd w:val="clear" w:color="auto" w:fill="F7F9FB"/>
            <w:tcMar>
              <w:top w:w="80" w:type="dxa"/>
              <w:left w:w="90" w:type="dxa"/>
              <w:bottom w:w="80" w:type="dxa"/>
              <w:right w:w="90" w:type="dxa"/>
            </w:tcMar>
            <w:vAlign w:val="center"/>
          </w:tcPr>
          <w:p w14:paraId="5C158B59" w14:textId="77777777" w:rsidR="00A52654" w:rsidRDefault="00000000">
            <w:pPr>
              <w:spacing w:after="0" w:line="250" w:lineRule="auto"/>
            </w:pPr>
            <w:r>
              <w:rPr>
                <w:sz w:val="15"/>
              </w:rPr>
              <w:t>MCTS/expert baseline</w:t>
            </w:r>
          </w:p>
        </w:tc>
        <w:tc>
          <w:tcPr>
            <w:tcW w:w="3402" w:type="dxa"/>
            <w:shd w:val="clear" w:color="auto" w:fill="F7F9FB"/>
            <w:tcMar>
              <w:top w:w="80" w:type="dxa"/>
              <w:left w:w="90" w:type="dxa"/>
              <w:bottom w:w="80" w:type="dxa"/>
              <w:right w:w="90" w:type="dxa"/>
            </w:tcMar>
            <w:vAlign w:val="center"/>
          </w:tcPr>
          <w:p w14:paraId="418FB2C5" w14:textId="77777777" w:rsidR="00A52654" w:rsidRDefault="00000000">
            <w:pPr>
              <w:spacing w:after="0" w:line="250" w:lineRule="auto"/>
              <w:rPr>
                <w:lang w:eastAsia="zh-CN"/>
              </w:rPr>
            </w:pPr>
            <w:r>
              <w:rPr>
                <w:sz w:val="15"/>
                <w:lang w:eastAsia="zh-CN"/>
              </w:rPr>
              <w:t>Pure MCTS、两场景正式结果、448专家样本</w:t>
            </w:r>
          </w:p>
        </w:tc>
      </w:tr>
      <w:tr w:rsidR="00A52654" w14:paraId="6319FC52" w14:textId="77777777">
        <w:trPr>
          <w:cantSplit/>
          <w:jc w:val="center"/>
        </w:trPr>
        <w:tc>
          <w:tcPr>
            <w:tcW w:w="3628" w:type="dxa"/>
            <w:tcMar>
              <w:top w:w="80" w:type="dxa"/>
              <w:left w:w="90" w:type="dxa"/>
              <w:bottom w:w="80" w:type="dxa"/>
              <w:right w:w="90" w:type="dxa"/>
            </w:tcMar>
            <w:vAlign w:val="center"/>
          </w:tcPr>
          <w:p w14:paraId="1F006D2D" w14:textId="77777777" w:rsidR="00A52654" w:rsidRDefault="00000000">
            <w:pPr>
              <w:spacing w:after="0" w:line="250" w:lineRule="auto"/>
            </w:pPr>
            <w:r>
              <w:rPr>
                <w:sz w:val="15"/>
              </w:rPr>
              <w:t>f8ff186…</w:t>
            </w:r>
          </w:p>
        </w:tc>
        <w:tc>
          <w:tcPr>
            <w:tcW w:w="2381" w:type="dxa"/>
            <w:tcMar>
              <w:top w:w="80" w:type="dxa"/>
              <w:left w:w="90" w:type="dxa"/>
              <w:bottom w:w="80" w:type="dxa"/>
              <w:right w:w="90" w:type="dxa"/>
            </w:tcMar>
            <w:vAlign w:val="center"/>
          </w:tcPr>
          <w:p w14:paraId="6E691131" w14:textId="77777777" w:rsidR="00A52654" w:rsidRDefault="00000000">
            <w:pPr>
              <w:spacing w:after="0" w:line="250" w:lineRule="auto"/>
            </w:pPr>
            <w:r>
              <w:rPr>
                <w:sz w:val="15"/>
              </w:rPr>
              <w:t>Fleet internal clearance reward</w:t>
            </w:r>
          </w:p>
        </w:tc>
        <w:tc>
          <w:tcPr>
            <w:tcW w:w="3402" w:type="dxa"/>
            <w:tcMar>
              <w:top w:w="80" w:type="dxa"/>
              <w:left w:w="90" w:type="dxa"/>
              <w:bottom w:w="80" w:type="dxa"/>
              <w:right w:w="90" w:type="dxa"/>
            </w:tcMar>
            <w:vAlign w:val="center"/>
          </w:tcPr>
          <w:p w14:paraId="4FC56755" w14:textId="77777777" w:rsidR="00A52654" w:rsidRDefault="00000000">
            <w:pPr>
              <w:spacing w:after="0" w:line="250" w:lineRule="auto"/>
            </w:pPr>
            <w:r>
              <w:rPr>
                <w:sz w:val="15"/>
              </w:rPr>
              <w:t>多车内部净距 reward</w:t>
            </w:r>
          </w:p>
        </w:tc>
      </w:tr>
      <w:tr w:rsidR="00A52654" w14:paraId="75070B37" w14:textId="77777777">
        <w:trPr>
          <w:cantSplit/>
          <w:jc w:val="center"/>
        </w:trPr>
        <w:tc>
          <w:tcPr>
            <w:tcW w:w="3628" w:type="dxa"/>
            <w:shd w:val="clear" w:color="auto" w:fill="F7F9FB"/>
            <w:tcMar>
              <w:top w:w="80" w:type="dxa"/>
              <w:left w:w="90" w:type="dxa"/>
              <w:bottom w:w="80" w:type="dxa"/>
              <w:right w:w="90" w:type="dxa"/>
            </w:tcMar>
            <w:vAlign w:val="center"/>
          </w:tcPr>
          <w:p w14:paraId="76F1CAD3" w14:textId="77777777" w:rsidR="00A52654" w:rsidRDefault="00000000">
            <w:pPr>
              <w:spacing w:after="0" w:line="250" w:lineRule="auto"/>
            </w:pPr>
            <w:r>
              <w:rPr>
                <w:sz w:val="15"/>
              </w:rPr>
              <w:t>94794c… / tag jiangtong-v22-benchmark-screening-20260809</w:t>
            </w:r>
          </w:p>
        </w:tc>
        <w:tc>
          <w:tcPr>
            <w:tcW w:w="2381" w:type="dxa"/>
            <w:shd w:val="clear" w:color="auto" w:fill="F7F9FB"/>
            <w:tcMar>
              <w:top w:w="80" w:type="dxa"/>
              <w:left w:w="90" w:type="dxa"/>
              <w:bottom w:w="80" w:type="dxa"/>
              <w:right w:w="90" w:type="dxa"/>
            </w:tcMar>
            <w:vAlign w:val="center"/>
          </w:tcPr>
          <w:p w14:paraId="34FEF637" w14:textId="77777777" w:rsidR="00A52654" w:rsidRDefault="00000000">
            <w:pPr>
              <w:spacing w:after="0" w:line="250" w:lineRule="auto"/>
            </w:pPr>
            <w:r>
              <w:rPr>
                <w:sz w:val="15"/>
              </w:rPr>
              <w:t>Jiangtong V22</w:t>
            </w:r>
          </w:p>
        </w:tc>
        <w:tc>
          <w:tcPr>
            <w:tcW w:w="3402" w:type="dxa"/>
            <w:shd w:val="clear" w:color="auto" w:fill="F7F9FB"/>
            <w:tcMar>
              <w:top w:w="80" w:type="dxa"/>
              <w:left w:w="90" w:type="dxa"/>
              <w:bottom w:w="80" w:type="dxa"/>
              <w:right w:w="90" w:type="dxa"/>
            </w:tcMar>
            <w:vAlign w:val="center"/>
          </w:tcPr>
          <w:p w14:paraId="343875AC" w14:textId="77777777" w:rsidR="00A52654" w:rsidRDefault="00000000">
            <w:pPr>
              <w:spacing w:after="0" w:line="250" w:lineRule="auto"/>
            </w:pPr>
            <w:r>
              <w:rPr>
                <w:sz w:val="15"/>
              </w:rPr>
              <w:t>第二 benchmark 负筛选</w:t>
            </w:r>
          </w:p>
        </w:tc>
      </w:tr>
      <w:tr w:rsidR="00A52654" w14:paraId="705D247E" w14:textId="77777777">
        <w:trPr>
          <w:cantSplit/>
          <w:jc w:val="center"/>
        </w:trPr>
        <w:tc>
          <w:tcPr>
            <w:tcW w:w="3628" w:type="dxa"/>
            <w:tcMar>
              <w:top w:w="80" w:type="dxa"/>
              <w:left w:w="90" w:type="dxa"/>
              <w:bottom w:w="80" w:type="dxa"/>
              <w:right w:w="90" w:type="dxa"/>
            </w:tcMar>
            <w:vAlign w:val="center"/>
          </w:tcPr>
          <w:p w14:paraId="2A4644FA" w14:textId="77777777" w:rsidR="00A52654" w:rsidRDefault="00000000">
            <w:pPr>
              <w:spacing w:after="0" w:line="250" w:lineRule="auto"/>
            </w:pPr>
            <w:r>
              <w:rPr>
                <w:sz w:val="15"/>
              </w:rPr>
              <w:t>4bd2bff… / tag j117-phase3-production-map-load-20260809</w:t>
            </w:r>
          </w:p>
        </w:tc>
        <w:tc>
          <w:tcPr>
            <w:tcW w:w="2381" w:type="dxa"/>
            <w:tcMar>
              <w:top w:w="80" w:type="dxa"/>
              <w:left w:w="90" w:type="dxa"/>
              <w:bottom w:w="80" w:type="dxa"/>
              <w:right w:w="90" w:type="dxa"/>
            </w:tcMar>
            <w:vAlign w:val="center"/>
          </w:tcPr>
          <w:p w14:paraId="64D0F85F" w14:textId="77777777" w:rsidR="00A52654" w:rsidRDefault="00000000">
            <w:pPr>
              <w:spacing w:after="0" w:line="250" w:lineRule="auto"/>
            </w:pPr>
            <w:r>
              <w:rPr>
                <w:sz w:val="15"/>
              </w:rPr>
              <w:t>J117 Phase3</w:t>
            </w:r>
          </w:p>
        </w:tc>
        <w:tc>
          <w:tcPr>
            <w:tcW w:w="3402" w:type="dxa"/>
            <w:tcMar>
              <w:top w:w="80" w:type="dxa"/>
              <w:left w:w="90" w:type="dxa"/>
              <w:bottom w:w="80" w:type="dxa"/>
              <w:right w:w="90" w:type="dxa"/>
            </w:tcMar>
            <w:vAlign w:val="center"/>
          </w:tcPr>
          <w:p w14:paraId="3FD52E47" w14:textId="77777777" w:rsidR="00A52654" w:rsidRDefault="00000000">
            <w:pPr>
              <w:spacing w:after="0" w:line="250" w:lineRule="auto"/>
            </w:pPr>
            <w:r>
              <w:rPr>
                <w:sz w:val="15"/>
              </w:rPr>
              <w:t>Map API loader milestone</w:t>
            </w:r>
          </w:p>
        </w:tc>
      </w:tr>
      <w:tr w:rsidR="00A52654" w14:paraId="1687B36C" w14:textId="77777777">
        <w:trPr>
          <w:cantSplit/>
          <w:jc w:val="center"/>
        </w:trPr>
        <w:tc>
          <w:tcPr>
            <w:tcW w:w="3628" w:type="dxa"/>
            <w:shd w:val="clear" w:color="auto" w:fill="F7F9FB"/>
            <w:tcMar>
              <w:top w:w="80" w:type="dxa"/>
              <w:left w:w="90" w:type="dxa"/>
              <w:bottom w:w="80" w:type="dxa"/>
              <w:right w:w="90" w:type="dxa"/>
            </w:tcMar>
            <w:vAlign w:val="center"/>
          </w:tcPr>
          <w:p w14:paraId="404DF9A6" w14:textId="77777777" w:rsidR="00A52654" w:rsidRDefault="00000000">
            <w:pPr>
              <w:spacing w:after="0" w:line="250" w:lineRule="auto"/>
            </w:pPr>
            <w:r>
              <w:rPr>
                <w:sz w:val="15"/>
              </w:rPr>
              <w:t>ec1c958…</w:t>
            </w:r>
          </w:p>
        </w:tc>
        <w:tc>
          <w:tcPr>
            <w:tcW w:w="2381" w:type="dxa"/>
            <w:shd w:val="clear" w:color="auto" w:fill="F7F9FB"/>
            <w:tcMar>
              <w:top w:w="80" w:type="dxa"/>
              <w:left w:w="90" w:type="dxa"/>
              <w:bottom w:w="80" w:type="dxa"/>
              <w:right w:w="90" w:type="dxa"/>
            </w:tcMar>
            <w:vAlign w:val="center"/>
          </w:tcPr>
          <w:p w14:paraId="0A6F2329" w14:textId="77777777" w:rsidR="00A52654" w:rsidRDefault="00000000">
            <w:pPr>
              <w:spacing w:after="0" w:line="250" w:lineRule="auto"/>
            </w:pPr>
            <w:r>
              <w:rPr>
                <w:sz w:val="15"/>
              </w:rPr>
              <w:t>J117 minimal scenario</w:t>
            </w:r>
          </w:p>
        </w:tc>
        <w:tc>
          <w:tcPr>
            <w:tcW w:w="3402" w:type="dxa"/>
            <w:shd w:val="clear" w:color="auto" w:fill="F7F9FB"/>
            <w:tcMar>
              <w:top w:w="80" w:type="dxa"/>
              <w:left w:w="90" w:type="dxa"/>
              <w:bottom w:w="80" w:type="dxa"/>
              <w:right w:w="90" w:type="dxa"/>
            </w:tcMar>
            <w:vAlign w:val="center"/>
          </w:tcPr>
          <w:p w14:paraId="64A484CE" w14:textId="77777777" w:rsidR="00A52654" w:rsidRDefault="00000000">
            <w:pPr>
              <w:spacing w:after="0" w:line="250" w:lineRule="auto"/>
            </w:pPr>
            <w:r>
              <w:rPr>
                <w:sz w:val="15"/>
              </w:rPr>
              <w:t>Phase4B minimal Scenario</w:t>
            </w:r>
          </w:p>
        </w:tc>
      </w:tr>
      <w:tr w:rsidR="00A52654" w14:paraId="14407A05" w14:textId="77777777">
        <w:trPr>
          <w:cantSplit/>
          <w:jc w:val="center"/>
        </w:trPr>
        <w:tc>
          <w:tcPr>
            <w:tcW w:w="3628" w:type="dxa"/>
            <w:tcMar>
              <w:top w:w="80" w:type="dxa"/>
              <w:left w:w="90" w:type="dxa"/>
              <w:bottom w:w="80" w:type="dxa"/>
              <w:right w:w="90" w:type="dxa"/>
            </w:tcMar>
            <w:vAlign w:val="center"/>
          </w:tcPr>
          <w:p w14:paraId="6EFAEEE1" w14:textId="77777777" w:rsidR="00A52654" w:rsidRDefault="00000000">
            <w:pPr>
              <w:spacing w:after="0" w:line="250" w:lineRule="auto"/>
            </w:pPr>
            <w:r>
              <w:rPr>
                <w:sz w:val="15"/>
              </w:rPr>
              <w:t>da4105b… / tag j117-phase5-dual-ego-pure-mcts-20260810</w:t>
            </w:r>
          </w:p>
        </w:tc>
        <w:tc>
          <w:tcPr>
            <w:tcW w:w="2381" w:type="dxa"/>
            <w:tcMar>
              <w:top w:w="80" w:type="dxa"/>
              <w:left w:w="90" w:type="dxa"/>
              <w:bottom w:w="80" w:type="dxa"/>
              <w:right w:w="90" w:type="dxa"/>
            </w:tcMar>
            <w:vAlign w:val="center"/>
          </w:tcPr>
          <w:p w14:paraId="2BAB13DE" w14:textId="77777777" w:rsidR="00A52654" w:rsidRDefault="00000000">
            <w:pPr>
              <w:spacing w:after="0" w:line="250" w:lineRule="auto"/>
            </w:pPr>
            <w:r>
              <w:rPr>
                <w:sz w:val="15"/>
              </w:rPr>
              <w:t>J117 Phase5</w:t>
            </w:r>
          </w:p>
        </w:tc>
        <w:tc>
          <w:tcPr>
            <w:tcW w:w="3402" w:type="dxa"/>
            <w:tcMar>
              <w:top w:w="80" w:type="dxa"/>
              <w:left w:w="90" w:type="dxa"/>
              <w:bottom w:w="80" w:type="dxa"/>
              <w:right w:w="90" w:type="dxa"/>
            </w:tcMar>
            <w:vAlign w:val="center"/>
          </w:tcPr>
          <w:p w14:paraId="5D25F54D" w14:textId="77777777" w:rsidR="00A52654" w:rsidRDefault="00000000">
            <w:pPr>
              <w:spacing w:after="0" w:line="250" w:lineRule="auto"/>
            </w:pPr>
            <w:r>
              <w:rPr>
                <w:sz w:val="15"/>
              </w:rPr>
              <w:t>dual-ego + Pure MCTS 5 seed</w:t>
            </w:r>
          </w:p>
        </w:tc>
      </w:tr>
      <w:tr w:rsidR="00A52654" w14:paraId="67446202" w14:textId="77777777">
        <w:trPr>
          <w:cantSplit/>
          <w:jc w:val="center"/>
        </w:trPr>
        <w:tc>
          <w:tcPr>
            <w:tcW w:w="3628" w:type="dxa"/>
            <w:shd w:val="clear" w:color="auto" w:fill="F7F9FB"/>
            <w:tcMar>
              <w:top w:w="80" w:type="dxa"/>
              <w:left w:w="90" w:type="dxa"/>
              <w:bottom w:w="80" w:type="dxa"/>
              <w:right w:w="90" w:type="dxa"/>
            </w:tcMar>
            <w:vAlign w:val="center"/>
          </w:tcPr>
          <w:p w14:paraId="0895CCA4" w14:textId="77777777" w:rsidR="00A52654" w:rsidRDefault="00000000">
            <w:pPr>
              <w:spacing w:after="0" w:line="250" w:lineRule="auto"/>
            </w:pPr>
            <w:r>
              <w:rPr>
                <w:sz w:val="15"/>
              </w:rPr>
              <w:t>32fb429…</w:t>
            </w:r>
          </w:p>
        </w:tc>
        <w:tc>
          <w:tcPr>
            <w:tcW w:w="2381" w:type="dxa"/>
            <w:shd w:val="clear" w:color="auto" w:fill="F7F9FB"/>
            <w:tcMar>
              <w:top w:w="80" w:type="dxa"/>
              <w:left w:w="90" w:type="dxa"/>
              <w:bottom w:w="80" w:type="dxa"/>
              <w:right w:w="90" w:type="dxa"/>
            </w:tcMar>
            <w:vAlign w:val="center"/>
          </w:tcPr>
          <w:p w14:paraId="75D8533E" w14:textId="77777777" w:rsidR="00A52654" w:rsidRDefault="00000000">
            <w:pPr>
              <w:spacing w:after="0" w:line="250" w:lineRule="auto"/>
            </w:pPr>
            <w:r>
              <w:rPr>
                <w:sz w:val="15"/>
              </w:rPr>
              <w:t>FullMine semantic lookup</w:t>
            </w:r>
          </w:p>
        </w:tc>
        <w:tc>
          <w:tcPr>
            <w:tcW w:w="3402" w:type="dxa"/>
            <w:shd w:val="clear" w:color="auto" w:fill="F7F9FB"/>
            <w:tcMar>
              <w:top w:w="80" w:type="dxa"/>
              <w:left w:w="90" w:type="dxa"/>
              <w:bottom w:w="80" w:type="dxa"/>
              <w:right w:w="90" w:type="dxa"/>
            </w:tcMar>
            <w:vAlign w:val="center"/>
          </w:tcPr>
          <w:p w14:paraId="06FE5D0D" w14:textId="77777777" w:rsidR="00A52654" w:rsidRDefault="00000000">
            <w:pPr>
              <w:spacing w:after="0" w:line="250" w:lineRule="auto"/>
            </w:pPr>
            <w:r>
              <w:rPr>
                <w:sz w:val="15"/>
              </w:rPr>
              <w:t>token2ind O(1) 大图性能修复</w:t>
            </w:r>
          </w:p>
        </w:tc>
      </w:tr>
      <w:tr w:rsidR="00A52654" w14:paraId="313C8B64" w14:textId="77777777">
        <w:trPr>
          <w:cantSplit/>
          <w:jc w:val="center"/>
        </w:trPr>
        <w:tc>
          <w:tcPr>
            <w:tcW w:w="3628" w:type="dxa"/>
            <w:tcMar>
              <w:top w:w="80" w:type="dxa"/>
              <w:left w:w="90" w:type="dxa"/>
              <w:bottom w:w="80" w:type="dxa"/>
              <w:right w:w="90" w:type="dxa"/>
            </w:tcMar>
            <w:vAlign w:val="center"/>
          </w:tcPr>
          <w:p w14:paraId="4570DFF6" w14:textId="77777777" w:rsidR="00A52654" w:rsidRDefault="00000000">
            <w:pPr>
              <w:spacing w:after="0" w:line="250" w:lineRule="auto"/>
            </w:pPr>
            <w:r>
              <w:rPr>
                <w:sz w:val="15"/>
              </w:rPr>
              <w:t>d81c571… / tag fullmine-dev-runtime-pass-20260811</w:t>
            </w:r>
          </w:p>
        </w:tc>
        <w:tc>
          <w:tcPr>
            <w:tcW w:w="2381" w:type="dxa"/>
            <w:tcMar>
              <w:top w:w="80" w:type="dxa"/>
              <w:left w:w="90" w:type="dxa"/>
              <w:bottom w:w="80" w:type="dxa"/>
              <w:right w:w="90" w:type="dxa"/>
            </w:tcMar>
            <w:vAlign w:val="center"/>
          </w:tcPr>
          <w:p w14:paraId="164CB62A" w14:textId="77777777" w:rsidR="00A52654" w:rsidRDefault="00000000">
            <w:pPr>
              <w:spacing w:after="0" w:line="250" w:lineRule="auto"/>
            </w:pPr>
            <w:r>
              <w:rPr>
                <w:sz w:val="15"/>
              </w:rPr>
              <w:t>FullMine V1</w:t>
            </w:r>
          </w:p>
        </w:tc>
        <w:tc>
          <w:tcPr>
            <w:tcW w:w="3402" w:type="dxa"/>
            <w:tcMar>
              <w:top w:w="80" w:type="dxa"/>
              <w:left w:w="90" w:type="dxa"/>
              <w:bottom w:w="80" w:type="dxa"/>
              <w:right w:w="90" w:type="dxa"/>
            </w:tcMar>
            <w:vAlign w:val="center"/>
          </w:tcPr>
          <w:p w14:paraId="17F51BEA" w14:textId="77777777" w:rsidR="00A52654" w:rsidRDefault="00000000">
            <w:pPr>
              <w:spacing w:after="0" w:line="250" w:lineRule="auto"/>
            </w:pPr>
            <w:r>
              <w:rPr>
                <w:sz w:val="15"/>
              </w:rPr>
              <w:t>独立 map identity + basic runtime</w:t>
            </w:r>
          </w:p>
        </w:tc>
      </w:tr>
      <w:tr w:rsidR="00A52654" w14:paraId="33C79EF4" w14:textId="77777777">
        <w:trPr>
          <w:cantSplit/>
          <w:jc w:val="center"/>
        </w:trPr>
        <w:tc>
          <w:tcPr>
            <w:tcW w:w="3628" w:type="dxa"/>
            <w:shd w:val="clear" w:color="auto" w:fill="F7F9FB"/>
            <w:tcMar>
              <w:top w:w="80" w:type="dxa"/>
              <w:left w:w="90" w:type="dxa"/>
              <w:bottom w:w="80" w:type="dxa"/>
              <w:right w:w="90" w:type="dxa"/>
            </w:tcMar>
            <w:vAlign w:val="center"/>
          </w:tcPr>
          <w:p w14:paraId="7ABC5BAF" w14:textId="77777777" w:rsidR="00A52654" w:rsidRDefault="00000000">
            <w:pPr>
              <w:spacing w:after="0" w:line="250" w:lineRule="auto"/>
            </w:pPr>
            <w:r>
              <w:rPr>
                <w:sz w:val="15"/>
              </w:rPr>
              <w:t>112d2bd… / tag fullmine-vector-v4-runtime-freeze-20260814</w:t>
            </w:r>
          </w:p>
        </w:tc>
        <w:tc>
          <w:tcPr>
            <w:tcW w:w="2381" w:type="dxa"/>
            <w:shd w:val="clear" w:color="auto" w:fill="F7F9FB"/>
            <w:tcMar>
              <w:top w:w="80" w:type="dxa"/>
              <w:left w:w="90" w:type="dxa"/>
              <w:bottom w:w="80" w:type="dxa"/>
              <w:right w:w="90" w:type="dxa"/>
            </w:tcMar>
            <w:vAlign w:val="center"/>
          </w:tcPr>
          <w:p w14:paraId="2716390B" w14:textId="77777777" w:rsidR="00A52654" w:rsidRDefault="00000000">
            <w:pPr>
              <w:spacing w:after="0" w:line="250" w:lineRule="auto"/>
            </w:pPr>
            <w:r>
              <w:rPr>
                <w:sz w:val="15"/>
              </w:rPr>
              <w:t>FINAL CURRENT</w:t>
            </w:r>
          </w:p>
        </w:tc>
        <w:tc>
          <w:tcPr>
            <w:tcW w:w="3402" w:type="dxa"/>
            <w:shd w:val="clear" w:color="auto" w:fill="F7F9FB"/>
            <w:tcMar>
              <w:top w:w="80" w:type="dxa"/>
              <w:left w:w="90" w:type="dxa"/>
              <w:bottom w:w="80" w:type="dxa"/>
              <w:right w:w="90" w:type="dxa"/>
            </w:tcMar>
            <w:vAlign w:val="center"/>
          </w:tcPr>
          <w:p w14:paraId="1A972733" w14:textId="77777777" w:rsidR="00A52654" w:rsidRDefault="00000000">
            <w:pPr>
              <w:spacing w:after="0" w:line="250" w:lineRule="auto"/>
            </w:pPr>
            <w:r>
              <w:rPr>
                <w:sz w:val="15"/>
              </w:rPr>
              <w:t>Vector V4 runtime fixes + final freeze</w:t>
            </w:r>
          </w:p>
        </w:tc>
      </w:tr>
      <w:tr w:rsidR="00A52654" w14:paraId="4CE57626" w14:textId="77777777">
        <w:trPr>
          <w:cantSplit/>
          <w:jc w:val="center"/>
        </w:trPr>
        <w:tc>
          <w:tcPr>
            <w:tcW w:w="3628" w:type="dxa"/>
            <w:tcMar>
              <w:top w:w="80" w:type="dxa"/>
              <w:left w:w="90" w:type="dxa"/>
              <w:bottom w:w="80" w:type="dxa"/>
              <w:right w:w="90" w:type="dxa"/>
            </w:tcMar>
            <w:vAlign w:val="center"/>
          </w:tcPr>
          <w:p w14:paraId="0C29BECD" w14:textId="77777777" w:rsidR="00A52654" w:rsidRDefault="00000000">
            <w:pPr>
              <w:spacing w:after="0"/>
            </w:pPr>
            <w:r>
              <w:rPr>
                <w:sz w:val="15"/>
              </w:rPr>
              <w:t>112d2bd… / tag fullmine-v4-representative-coverage-v1-20260814</w:t>
            </w:r>
          </w:p>
        </w:tc>
        <w:tc>
          <w:tcPr>
            <w:tcW w:w="2381" w:type="dxa"/>
            <w:tcMar>
              <w:top w:w="80" w:type="dxa"/>
              <w:left w:w="90" w:type="dxa"/>
              <w:bottom w:w="80" w:type="dxa"/>
              <w:right w:w="90" w:type="dxa"/>
            </w:tcMar>
            <w:vAlign w:val="center"/>
          </w:tcPr>
          <w:p w14:paraId="38896EE1" w14:textId="77777777" w:rsidR="00A52654" w:rsidRDefault="00000000">
            <w:pPr>
              <w:spacing w:after="0"/>
            </w:pPr>
            <w:r>
              <w:rPr>
                <w:sz w:val="15"/>
              </w:rPr>
              <w:t>Representative Coverage v1</w:t>
            </w:r>
          </w:p>
        </w:tc>
        <w:tc>
          <w:tcPr>
            <w:tcW w:w="3402" w:type="dxa"/>
            <w:tcMar>
              <w:top w:w="80" w:type="dxa"/>
              <w:left w:w="90" w:type="dxa"/>
              <w:bottom w:w="80" w:type="dxa"/>
              <w:right w:w="90" w:type="dxa"/>
            </w:tcMar>
            <w:vAlign w:val="center"/>
          </w:tcPr>
          <w:p w14:paraId="0B6F6E41" w14:textId="77777777" w:rsidR="00A52654" w:rsidRDefault="00000000">
            <w:pPr>
              <w:spacing w:after="0"/>
            </w:pPr>
            <w:r>
              <w:rPr>
                <w:sz w:val="15"/>
              </w:rPr>
              <w:t>同一 frozen V4 commit 上冻结覆盖证据；不修改 bitmap。</w:t>
            </w:r>
          </w:p>
        </w:tc>
      </w:tr>
      <w:tr w:rsidR="00A52654" w14:paraId="7EC0D2A4" w14:textId="77777777">
        <w:trPr>
          <w:cantSplit/>
          <w:jc w:val="center"/>
        </w:trPr>
        <w:tc>
          <w:tcPr>
            <w:tcW w:w="3628" w:type="dxa"/>
            <w:shd w:val="clear" w:color="auto" w:fill="F7F9FB"/>
            <w:tcMar>
              <w:top w:w="80" w:type="dxa"/>
              <w:left w:w="90" w:type="dxa"/>
              <w:bottom w:w="80" w:type="dxa"/>
              <w:right w:w="90" w:type="dxa"/>
            </w:tcMar>
            <w:vAlign w:val="center"/>
          </w:tcPr>
          <w:p w14:paraId="19F27509" w14:textId="77777777" w:rsidR="00A52654" w:rsidRDefault="00000000">
            <w:pPr>
              <w:spacing w:after="0"/>
            </w:pPr>
            <w:r>
              <w:rPr>
                <w:sz w:val="15"/>
              </w:rPr>
              <w:t>112d2bd… / tag fullmine-v4-pure-mcts-representative-transfer-v1-20260814</w:t>
            </w:r>
          </w:p>
        </w:tc>
        <w:tc>
          <w:tcPr>
            <w:tcW w:w="2381" w:type="dxa"/>
            <w:shd w:val="clear" w:color="auto" w:fill="F7F9FB"/>
            <w:tcMar>
              <w:top w:w="80" w:type="dxa"/>
              <w:left w:w="90" w:type="dxa"/>
              <w:bottom w:w="80" w:type="dxa"/>
              <w:right w:w="90" w:type="dxa"/>
            </w:tcMar>
            <w:vAlign w:val="center"/>
          </w:tcPr>
          <w:p w14:paraId="05809CF6" w14:textId="77777777" w:rsidR="00A52654" w:rsidRDefault="00000000">
            <w:pPr>
              <w:spacing w:after="0"/>
            </w:pPr>
            <w:r>
              <w:rPr>
                <w:sz w:val="15"/>
              </w:rPr>
              <w:t>Pure MCTS Representative Transfer v1</w:t>
            </w:r>
          </w:p>
        </w:tc>
        <w:tc>
          <w:tcPr>
            <w:tcW w:w="3402" w:type="dxa"/>
            <w:shd w:val="clear" w:color="auto" w:fill="F7F9FB"/>
            <w:tcMar>
              <w:top w:w="80" w:type="dxa"/>
              <w:left w:w="90" w:type="dxa"/>
              <w:bottom w:w="80" w:type="dxa"/>
              <w:right w:w="90" w:type="dxa"/>
            </w:tcMar>
            <w:vAlign w:val="center"/>
          </w:tcPr>
          <w:p w14:paraId="32122FCE" w14:textId="77777777" w:rsidR="00A52654" w:rsidRDefault="00000000">
            <w:pPr>
              <w:spacing w:after="0"/>
            </w:pPr>
            <w:r>
              <w:rPr>
                <w:sz w:val="15"/>
              </w:rPr>
              <w:t>同一 frozen V4 commit 上冻结三场 Pure MCTS transfer 证据；不修改地图源码。</w:t>
            </w:r>
          </w:p>
        </w:tc>
      </w:tr>
    </w:tbl>
    <w:p w14:paraId="465DD17E" w14:textId="77777777" w:rsidR="00A52654" w:rsidRDefault="00A52654">
      <w:pPr>
        <w:spacing w:after="40"/>
      </w:pPr>
    </w:p>
    <w:p w14:paraId="183AA89D" w14:textId="77777777" w:rsidR="00A52654" w:rsidRDefault="00000000">
      <w:pPr>
        <w:pStyle w:val="1"/>
        <w:spacing w:before="160" w:after="80"/>
      </w:pPr>
      <w:r>
        <w:rPr>
          <w:rFonts w:ascii="Noto Sans CJK SC" w:eastAsia="Noto Sans CJK SC" w:hAnsi="Noto Sans CJK SC"/>
          <w:color w:val="1F4E79"/>
        </w:rPr>
        <w:lastRenderedPageBreak/>
        <w:t>22. 可直接复制给下一位 AI 的最终接管 Prompt</w:t>
      </w:r>
    </w:p>
    <w:tbl>
      <w:tblPr>
        <w:tblW w:w="0" w:type="auto"/>
        <w:jc w:val="center"/>
        <w:tblLook w:val="04A0" w:firstRow="1" w:lastRow="0" w:firstColumn="1" w:lastColumn="0" w:noHBand="0" w:noVBand="1"/>
      </w:tblPr>
      <w:tblGrid>
        <w:gridCol w:w="10312"/>
      </w:tblGrid>
      <w:tr w:rsidR="00A52654" w14:paraId="0881D926" w14:textId="77777777">
        <w:trPr>
          <w:cantSplit/>
          <w:jc w:val="center"/>
        </w:trPr>
        <w:tc>
          <w:tcPr>
            <w:tcW w:w="10312" w:type="dxa"/>
            <w:shd w:val="clear" w:color="auto" w:fill="F2F2F2"/>
            <w:tcMar>
              <w:top w:w="100" w:type="dxa"/>
              <w:left w:w="140" w:type="dxa"/>
              <w:bottom w:w="100" w:type="dxa"/>
              <w:right w:w="140" w:type="dxa"/>
            </w:tcMar>
          </w:tcPr>
          <w:p w14:paraId="1D6360B6" w14:textId="77777777" w:rsidR="00A52654" w:rsidRDefault="00000000">
            <w:pPr>
              <w:spacing w:after="0"/>
            </w:pPr>
            <w:r>
              <w:rPr>
                <w:rFonts w:ascii="DejaVu Sans Mono" w:eastAsia="DejaVu Sans Mono" w:hAnsi="DejaVu Sans Mono"/>
                <w:sz w:val="16"/>
              </w:rPr>
              <w:t>You are taking over the MineSim-Dynamic project on AutoDL.</w:t>
            </w:r>
            <w:r>
              <w:rPr>
                <w:rFonts w:ascii="DejaVu Sans Mono" w:eastAsia="DejaVu Sans Mono" w:hAnsi="DejaVu Sans Mono"/>
                <w:sz w:val="16"/>
              </w:rPr>
              <w:br/>
            </w:r>
            <w:r>
              <w:rPr>
                <w:rFonts w:ascii="DejaVu Sans Mono" w:eastAsia="DejaVu Sans Mono" w:hAnsi="DejaVu Sans Mono"/>
                <w:sz w:val="16"/>
              </w:rPr>
              <w:br/>
              <w:t>Repository: /root/MineSim-Dynamic</w:t>
            </w:r>
            <w:r>
              <w:rPr>
                <w:rFonts w:ascii="DejaVu Sans Mono" w:eastAsia="DejaVu Sans Mono" w:hAnsi="DejaVu Sans Mono"/>
                <w:sz w:val="16"/>
              </w:rPr>
              <w:br/>
              <w:t>Conda env: minesim</w:t>
            </w:r>
            <w:r>
              <w:rPr>
                <w:rFonts w:ascii="DejaVu Sans Mono" w:eastAsia="DejaVu Sans Mono" w:hAnsi="DejaVu Sans Mono"/>
                <w:sz w:val="16"/>
              </w:rPr>
              <w:br/>
              <w:t>Python: 3.9.25</w:t>
            </w:r>
            <w:r>
              <w:rPr>
                <w:rFonts w:ascii="DejaVu Sans Mono" w:eastAsia="DejaVu Sans Mono" w:hAnsi="DejaVu Sans Mono"/>
                <w:sz w:val="16"/>
              </w:rPr>
              <w:br/>
              <w:t>Current known branch: fullmine-v4-mcts-representative-dev</w:t>
            </w:r>
            <w:r>
              <w:rPr>
                <w:rFonts w:ascii="DejaVu Sans Mono" w:eastAsia="DejaVu Sans Mono" w:hAnsi="DejaVu Sans Mono"/>
                <w:sz w:val="16"/>
              </w:rPr>
              <w:br/>
              <w:t>Frozen base commit: 112d2bd0f3412fc83b13d5587d2b41402d2d0f5e</w:t>
            </w:r>
            <w:r>
              <w:rPr>
                <w:rFonts w:ascii="DejaVu Sans Mono" w:eastAsia="DejaVu Sans Mono" w:hAnsi="DejaVu Sans Mono"/>
                <w:sz w:val="16"/>
              </w:rPr>
              <w:br/>
              <w:t>Base map tag: fullmine-vector-v4-runtime-freeze-20260814</w:t>
            </w:r>
            <w:r>
              <w:rPr>
                <w:rFonts w:ascii="DejaVu Sans Mono" w:eastAsia="DejaVu Sans Mono" w:hAnsi="DejaVu Sans Mono"/>
                <w:sz w:val="16"/>
              </w:rPr>
              <w:br/>
              <w:t>Coverage tag: fullmine-v4-representative-coverage-v1-20260814</w:t>
            </w:r>
            <w:r>
              <w:rPr>
                <w:rFonts w:ascii="DejaVu Sans Mono" w:eastAsia="DejaVu Sans Mono" w:hAnsi="DejaVu Sans Mono"/>
                <w:sz w:val="16"/>
              </w:rPr>
              <w:br/>
              <w:t>Pure MCTS tag: fullmine-v4-pure-mcts-representative-transfer-v1-20260814</w:t>
            </w:r>
            <w:r>
              <w:rPr>
                <w:rFonts w:ascii="DejaVu Sans Mono" w:eastAsia="DejaVu Sans Mono" w:hAnsi="DejaVu Sans Mono"/>
                <w:sz w:val="16"/>
              </w:rPr>
              <w:br/>
            </w:r>
            <w:r>
              <w:rPr>
                <w:rFonts w:ascii="DejaVu Sans Mono" w:eastAsia="DejaVu Sans Mono" w:hAnsi="DejaVu Sans Mono"/>
                <w:sz w:val="16"/>
              </w:rPr>
              <w:br/>
              <w:t>Current final map:</w:t>
            </w:r>
            <w:r>
              <w:rPr>
                <w:rFonts w:ascii="DejaVu Sans Mono" w:eastAsia="DejaVu Sans Mono" w:hAnsi="DejaVu Sans Mono"/>
                <w:sz w:val="16"/>
              </w:rPr>
              <w:br/>
              <w:t>- semantic identity: geojson_full_mine_vector_v2_dev</w:t>
            </w:r>
            <w:r>
              <w:rPr>
                <w:rFonts w:ascii="DejaVu Sans Mono" w:eastAsia="DejaVu Sans Mono" w:hAnsi="DejaVu Sans Mono"/>
                <w:sz w:val="16"/>
              </w:rPr>
              <w:br/>
              <w:t>- semantic: 100 effective roads / 553 reference paths / 565 dubins poses / 184 polygons</w:t>
            </w:r>
            <w:r>
              <w:rPr>
                <w:rFonts w:ascii="DejaVu Sans Mono" w:eastAsia="DejaVu Sans Mono" w:hAnsi="DejaVu Sans Mono"/>
                <w:sz w:val="16"/>
              </w:rPr>
              <w:br/>
              <w:t>- V4 bitmap SHA256: 51abcd5a86e5c510204a5dacc873691506d721f98982ab7f98585d4e0f7efdd0</w:t>
            </w:r>
            <w:r>
              <w:rPr>
                <w:rFonts w:ascii="DejaVu Sans Mono" w:eastAsia="DejaVu Sans Mono" w:hAnsi="DejaVu Sans Mono"/>
                <w:sz w:val="16"/>
              </w:rPr>
              <w:br/>
              <w:t>- targeted acceptance: 7/7 PASS</w:t>
            </w:r>
            <w:r>
              <w:rPr>
                <w:rFonts w:ascii="DejaVu Sans Mono" w:eastAsia="DejaVu Sans Mono" w:hAnsi="DejaVu Sans Mono"/>
                <w:sz w:val="16"/>
              </w:rPr>
              <w:br/>
              <w:t>- Representative Coverage v1: frozen with documented limitations</w:t>
            </w:r>
            <w:r>
              <w:rPr>
                <w:rFonts w:ascii="DejaVu Sans Mono" w:eastAsia="DejaVu Sans Mono" w:hAnsi="DejaVu Sans Mono"/>
                <w:sz w:val="16"/>
              </w:rPr>
              <w:br/>
              <w:t>- Representative IDM smoke: 3/3 PASS</w:t>
            </w:r>
            <w:r>
              <w:rPr>
                <w:rFonts w:ascii="DejaVu Sans Mono" w:eastAsia="DejaVu Sans Mono" w:hAnsi="DejaVu Sans Mono"/>
                <w:sz w:val="16"/>
              </w:rPr>
              <w:br/>
              <w:t>- Representative Pure MCTS: 3/3 PASS</w:t>
            </w:r>
            <w:r>
              <w:rPr>
                <w:rFonts w:ascii="DejaVu Sans Mono" w:eastAsia="DejaVu Sans Mono" w:hAnsi="DejaVu Sans Mono"/>
                <w:sz w:val="16"/>
              </w:rPr>
              <w:br/>
              <w:t>- production-authoritative drivability: NOT PROVEN</w:t>
            </w:r>
            <w:r>
              <w:rPr>
                <w:rFonts w:ascii="DejaVu Sans Mono" w:eastAsia="DejaVu Sans Mono" w:hAnsi="DejaVu Sans Mono"/>
                <w:sz w:val="16"/>
              </w:rPr>
              <w:br/>
            </w:r>
            <w:r>
              <w:rPr>
                <w:rFonts w:ascii="DejaVu Sans Mono" w:eastAsia="DejaVu Sans Mono" w:hAnsi="DejaVu Sans Mono"/>
                <w:sz w:val="16"/>
              </w:rPr>
              <w:br/>
              <w:t>Critical rules:</w:t>
            </w:r>
            <w:r>
              <w:rPr>
                <w:rFonts w:ascii="DejaVu Sans Mono" w:eastAsia="DejaVu Sans Mono" w:hAnsi="DejaVu Sans Mono"/>
                <w:sz w:val="16"/>
              </w:rPr>
              <w:br/>
              <w:t>1. First read-only check git/status/SHA/cgroup. Never reset to make state look right.</w:t>
            </w:r>
            <w:r>
              <w:rPr>
                <w:rFonts w:ascii="DejaVu Sans Mono" w:eastAsia="DejaVu Sans Mono" w:hAnsi="DejaVu Sans Mono"/>
                <w:sz w:val="16"/>
              </w:rPr>
              <w:br/>
              <w:t>2. Never use git clean -fd, git reset --hard, or git add .</w:t>
            </w:r>
            <w:r>
              <w:rPr>
                <w:rFonts w:ascii="DejaVu Sans Mono" w:eastAsia="DejaVu Sans Mono" w:hAnsi="DejaVu Sans Mono"/>
                <w:sz w:val="16"/>
              </w:rPr>
              <w:br/>
              <w:t>3. Never overwrite d2af/candidate-v1/v2/v3/v4 bitmaps. Any new production map work gets a new version/SHA.</w:t>
            </w:r>
            <w:r>
              <w:rPr>
                <w:rFonts w:ascii="DejaVu Sans Mono" w:eastAsia="DejaVu Sans Mono" w:hAnsi="DejaVu Sans Mono"/>
                <w:sz w:val="16"/>
              </w:rPr>
              <w:br/>
              <w:t>4. Every executable shell block starts with cd /root/MineSim-Dynamic + source conda + conda activate minesim.</w:t>
            </w:r>
            <w:r>
              <w:rPr>
                <w:rFonts w:ascii="DejaVu Sans Mono" w:eastAsia="DejaVu Sans Mono" w:hAnsi="DejaVu Sans Mono"/>
                <w:sz w:val="16"/>
              </w:rPr>
              <w:br/>
              <w:t>5. No naked top-level exit in interactive commands.</w:t>
            </w:r>
            <w:r>
              <w:rPr>
                <w:rFonts w:ascii="DejaVu Sans Mono" w:eastAsia="DejaVu Sans Mono" w:hAnsi="DejaVu Sans Mono"/>
                <w:sz w:val="16"/>
              </w:rPr>
              <w:br/>
              <w:t>6. Static/CPU work uses CUDA_VISIBLE_DEVICES="". Heavy jobs: one scenario per Python process, log + rc, screen when SSH risk exists.</w:t>
            </w:r>
            <w:r>
              <w:rPr>
                <w:rFonts w:ascii="DejaVu Sans Mono" w:eastAsia="DejaVu Sans Mono" w:hAnsi="DejaVu Sans Mono"/>
                <w:sz w:val="16"/>
              </w:rPr>
              <w:br/>
              <w:t>7. Diagnose root truth before changing code/mask. CollisionLookup false-positive, controller infeasibility, planner bugs and actual mask gaps were all observed historically.</w:t>
            </w:r>
            <w:r>
              <w:rPr>
                <w:rFonts w:ascii="DejaVu Sans Mono" w:eastAsia="DejaVu Sans Mono" w:hAnsi="DejaVu Sans Mono"/>
                <w:sz w:val="16"/>
              </w:rPr>
              <w:br/>
              <w:t>8. NTE200 selector -&gt; XG90G is pre-existing technical debt; fix separately.</w:t>
            </w:r>
            <w:r>
              <w:rPr>
                <w:rFonts w:ascii="DejaVu Sans Mono" w:eastAsia="DejaVu Sans Mono" w:hAnsi="DejaVu Sans Mono"/>
                <w:sz w:val="16"/>
              </w:rPr>
              <w:br/>
              <w:t>9. FullMine V4 is research/benchmark-ready, not production-certified.</w:t>
            </w:r>
            <w:r>
              <w:rPr>
                <w:rFonts w:ascii="DejaVu Sans Mono" w:eastAsia="DejaVu Sans Mono" w:hAnsi="DejaVu Sans Mono"/>
                <w:sz w:val="16"/>
              </w:rPr>
              <w:br/>
              <w:t>10. Representative limitations are coverage/materialization limits, not proof of production defects.</w:t>
            </w:r>
            <w:r>
              <w:rPr>
                <w:rFonts w:ascii="DejaVu Sans Mono" w:eastAsia="DejaVu Sans Mono" w:hAnsi="DejaVu Sans Mono"/>
                <w:sz w:val="16"/>
              </w:rPr>
              <w:br/>
              <w:t>11. Do not rerun frozen phases unless hashes/source/vehicle/planner changed or evidence corruption is suspected.</w:t>
            </w:r>
            <w:r>
              <w:rPr>
                <w:rFonts w:ascii="DejaVu Sans Mono" w:eastAsia="DejaVu Sans Mono" w:hAnsi="DejaVu Sans Mono"/>
                <w:sz w:val="16"/>
              </w:rPr>
              <w:br/>
              <w:t>12. Neural-MCTS has NOT started training. Latest work only audited source/data readiness.</w:t>
            </w:r>
            <w:r>
              <w:rPr>
                <w:rFonts w:ascii="DejaVu Sans Mono" w:eastAsia="DejaVu Sans Mono" w:hAnsi="DejaVu Sans Mono"/>
                <w:sz w:val="16"/>
              </w:rPr>
              <w:br/>
            </w:r>
            <w:r>
              <w:rPr>
                <w:rFonts w:ascii="DejaVu Sans Mono" w:eastAsia="DejaVu Sans Mono" w:hAnsi="DejaVu Sans Mono"/>
                <w:sz w:val="16"/>
              </w:rPr>
              <w:br/>
              <w:t>Return only:</w:t>
            </w:r>
            <w:r>
              <w:rPr>
                <w:rFonts w:ascii="DejaVu Sans Mono" w:eastAsia="DejaVu Sans Mono" w:hAnsi="DejaVu Sans Mono"/>
                <w:sz w:val="16"/>
              </w:rPr>
              <w:br/>
              <w:t>CURRENT_STATE</w:t>
            </w:r>
            <w:r>
              <w:rPr>
                <w:rFonts w:ascii="DejaVu Sans Mono" w:eastAsia="DejaVu Sans Mono" w:hAnsi="DejaVu Sans Mono"/>
                <w:sz w:val="16"/>
              </w:rPr>
              <w:br/>
              <w:t>NEXT_ONE_STEP</w:t>
            </w:r>
            <w:r>
              <w:rPr>
                <w:rFonts w:ascii="DejaVu Sans Mono" w:eastAsia="DejaVu Sans Mono" w:hAnsi="DejaVu Sans Mono"/>
                <w:sz w:val="16"/>
              </w:rPr>
              <w:br/>
              <w:t>RISKS</w:t>
            </w:r>
            <w:r>
              <w:rPr>
                <w:rFonts w:ascii="DejaVu Sans Mono" w:eastAsia="DejaVu Sans Mono" w:hAnsi="DejaVu Sans Mono"/>
                <w:sz w:val="16"/>
              </w:rPr>
              <w:br/>
              <w:t>Do not re-audit completed phases unless new strict evidence requires it.</w:t>
            </w:r>
          </w:p>
        </w:tc>
      </w:tr>
    </w:tbl>
    <w:p w14:paraId="78742EAA" w14:textId="77777777" w:rsidR="00A52654" w:rsidRDefault="00A52654">
      <w:pPr>
        <w:spacing w:after="20"/>
      </w:pPr>
    </w:p>
    <w:p w14:paraId="1C2F21E0" w14:textId="77777777" w:rsidR="00A52654" w:rsidRDefault="00000000">
      <w:pPr>
        <w:pStyle w:val="1"/>
        <w:spacing w:before="160" w:after="80"/>
        <w:rPr>
          <w:lang w:eastAsia="zh-CN"/>
        </w:rPr>
      </w:pPr>
      <w:r>
        <w:rPr>
          <w:rFonts w:ascii="Noto Sans CJK SC" w:eastAsia="Noto Sans CJK SC" w:hAnsi="Noto Sans CJK SC"/>
          <w:color w:val="1F4E79"/>
          <w:lang w:eastAsia="zh-CN"/>
        </w:rPr>
        <w:t>23. 接手者自检：读完后必须能回答的问题</w:t>
      </w:r>
    </w:p>
    <w:p w14:paraId="57335A6D" w14:textId="77777777" w:rsidR="00A52654" w:rsidRDefault="00000000">
      <w:pPr>
        <w:spacing w:after="40"/>
        <w:ind w:left="312" w:hanging="255"/>
      </w:pPr>
      <w:r>
        <w:rPr>
          <w:b/>
          <w:color w:val="1F4E79"/>
          <w:sz w:val="18"/>
        </w:rPr>
        <w:t xml:space="preserve">1. </w:t>
      </w:r>
      <w:r>
        <w:rPr>
          <w:sz w:val="18"/>
        </w:rPr>
        <w:t>为什么 FullMine “Vector V4” 的 semantic 仍叫 Vector V2？</w:t>
      </w:r>
    </w:p>
    <w:p w14:paraId="6820EF72" w14:textId="77777777" w:rsidR="00A52654" w:rsidRDefault="00000000">
      <w:pPr>
        <w:spacing w:after="40"/>
        <w:ind w:left="312" w:hanging="255"/>
      </w:pPr>
      <w:r>
        <w:rPr>
          <w:b/>
          <w:color w:val="1F4E79"/>
          <w:sz w:val="18"/>
        </w:rPr>
        <w:t xml:space="preserve">2. </w:t>
      </w:r>
      <w:r>
        <w:rPr>
          <w:sz w:val="18"/>
        </w:rPr>
        <w:t>为什么 Dapai/Jiangtong 的成品 polygon 不能推导出“whole polygon=drivable”？</w:t>
      </w:r>
    </w:p>
    <w:p w14:paraId="528EDF2D" w14:textId="77777777" w:rsidR="00A52654" w:rsidRDefault="00000000">
      <w:pPr>
        <w:spacing w:after="40"/>
        <w:ind w:left="312" w:hanging="255"/>
      </w:pPr>
      <w:r>
        <w:rPr>
          <w:b/>
          <w:color w:val="1F4E79"/>
          <w:sz w:val="18"/>
        </w:rPr>
        <w:t xml:space="preserve">3. </w:t>
      </w:r>
      <w:r>
        <w:rPr>
          <w:sz w:val="18"/>
        </w:rPr>
        <w:t>V1 的 93 roads/540 paths 与 V2 的 100/553 差在哪？6 missing roads、road332、road484 分别如何处理？</w:t>
      </w:r>
    </w:p>
    <w:p w14:paraId="4E14975D" w14:textId="77777777" w:rsidR="00A52654" w:rsidRDefault="00000000">
      <w:pPr>
        <w:spacing w:after="40"/>
        <w:ind w:left="312" w:hanging="255"/>
      </w:pPr>
      <w:r>
        <w:rPr>
          <w:b/>
          <w:color w:val="1F4E79"/>
          <w:sz w:val="18"/>
        </w:rPr>
        <w:t xml:space="preserve">4. </w:t>
      </w:r>
      <w:r>
        <w:rPr>
          <w:sz w:val="18"/>
        </w:rPr>
        <w:t>为什么不同 topo ID 即使 XY 完全相同也不能 merge？</w:t>
      </w:r>
    </w:p>
    <w:p w14:paraId="06FFB8B5" w14:textId="77777777" w:rsidR="00A52654" w:rsidRDefault="00000000">
      <w:pPr>
        <w:spacing w:after="40"/>
        <w:ind w:left="312" w:hanging="255"/>
      </w:pPr>
      <w:r>
        <w:rPr>
          <w:b/>
          <w:color w:val="1F4E79"/>
          <w:sz w:val="18"/>
        </w:rPr>
        <w:t xml:space="preserve">5. </w:t>
      </w:r>
      <w:r>
        <w:rPr>
          <w:sz w:val="18"/>
        </w:rPr>
        <w:t>为什么 lane5186 5px 与后续 C/D/E/A/B patches 都要求 physical footprint truth？</w:t>
      </w:r>
    </w:p>
    <w:p w14:paraId="1B5DBD24" w14:textId="77777777" w:rsidR="00A52654" w:rsidRDefault="00000000">
      <w:pPr>
        <w:spacing w:after="40"/>
        <w:ind w:left="312" w:hanging="255"/>
      </w:pPr>
      <w:r>
        <w:rPr>
          <w:b/>
          <w:color w:val="1F4E79"/>
          <w:sz w:val="18"/>
        </w:rPr>
        <w:t xml:space="preserve">6. </w:t>
      </w:r>
      <w:r>
        <w:rPr>
          <w:sz w:val="18"/>
        </w:rPr>
        <w:t>为什么 A/B 长 route 的 refline_smooth error 真根因是 BFS target_depth=5？</w:t>
      </w:r>
    </w:p>
    <w:p w14:paraId="762DC932" w14:textId="77777777" w:rsidR="00A52654" w:rsidRDefault="00000000">
      <w:pPr>
        <w:spacing w:after="40"/>
        <w:ind w:left="312" w:hanging="255"/>
      </w:pPr>
      <w:r>
        <w:rPr>
          <w:b/>
          <w:color w:val="1F4E79"/>
          <w:sz w:val="18"/>
        </w:rPr>
        <w:t xml:space="preserve">7. </w:t>
      </w:r>
      <w:r>
        <w:rPr>
          <w:sz w:val="18"/>
        </w:rPr>
        <w:t>CollisionLookup 修复前为什么 lookup longitudinal range 方向相反？p1/2 又造成了什么？</w:t>
      </w:r>
    </w:p>
    <w:p w14:paraId="558C6911" w14:textId="77777777" w:rsidR="00A52654" w:rsidRDefault="00000000">
      <w:pPr>
        <w:spacing w:after="40"/>
        <w:ind w:left="312" w:hanging="255"/>
      </w:pPr>
      <w:r>
        <w:rPr>
          <w:b/>
          <w:color w:val="1F4E79"/>
          <w:sz w:val="18"/>
        </w:rPr>
        <w:t xml:space="preserve">8. </w:t>
      </w:r>
      <w:r>
        <w:rPr>
          <w:sz w:val="18"/>
        </w:rPr>
        <w:t>为什么修完 CollisionLookup 之后 C/D 仍各需要 3 个真实 pixels？</w:t>
      </w:r>
    </w:p>
    <w:p w14:paraId="06A78C38" w14:textId="77777777" w:rsidR="00A52654" w:rsidRDefault="00000000">
      <w:pPr>
        <w:spacing w:after="40"/>
        <w:ind w:left="312" w:hanging="255"/>
      </w:pPr>
      <w:r>
        <w:rPr>
          <w:b/>
          <w:color w:val="1F4E79"/>
          <w:sz w:val="18"/>
        </w:rPr>
        <w:lastRenderedPageBreak/>
        <w:t xml:space="preserve">9. </w:t>
      </w:r>
      <w:r>
        <w:rPr>
          <w:sz w:val="18"/>
        </w:rPr>
        <w:t>为什么 B2 fixed-offset 227px 扫描不能做 v3？</w:t>
      </w:r>
    </w:p>
    <w:p w14:paraId="64BAE80E" w14:textId="77777777" w:rsidR="00A52654" w:rsidRDefault="00000000">
      <w:pPr>
        <w:spacing w:after="40"/>
        <w:ind w:left="312" w:hanging="255"/>
      </w:pPr>
      <w:r>
        <w:rPr>
          <w:b/>
          <w:color w:val="1F4E79"/>
          <w:sz w:val="18"/>
        </w:rPr>
        <w:t xml:space="preserve">10. </w:t>
      </w:r>
      <w:r>
        <w:rPr>
          <w:sz w:val="18"/>
        </w:rPr>
        <w:t>A1 提前约4.84m停车如何由 virtual lead 4.5m 推导出来？</w:t>
      </w:r>
    </w:p>
    <w:p w14:paraId="71654543" w14:textId="77777777" w:rsidR="00A52654" w:rsidRDefault="00000000">
      <w:pPr>
        <w:spacing w:after="40"/>
        <w:ind w:left="312" w:hanging="255"/>
      </w:pPr>
      <w:r>
        <w:rPr>
          <w:b/>
          <w:color w:val="1F4E79"/>
          <w:sz w:val="18"/>
        </w:rPr>
        <w:t xml:space="preserve">11. </w:t>
      </w:r>
      <w:r>
        <w:rPr>
          <w:sz w:val="18"/>
        </w:rPr>
        <w:t>A2 为什么最终不是 route endpoint/leading-object，而是 steering-rate infeasibility？</w:t>
      </w:r>
    </w:p>
    <w:p w14:paraId="551F15EC" w14:textId="77777777" w:rsidR="00A52654" w:rsidRDefault="00000000">
      <w:pPr>
        <w:spacing w:after="40"/>
        <w:ind w:left="312" w:hanging="255"/>
      </w:pPr>
      <w:r>
        <w:rPr>
          <w:b/>
          <w:color w:val="1F4E79"/>
          <w:sz w:val="18"/>
        </w:rPr>
        <w:t xml:space="preserve">12. </w:t>
      </w:r>
      <w:r>
        <w:rPr>
          <w:sz w:val="18"/>
        </w:rPr>
        <w:t>V3 builder 为什么从 pixel Shapely 演进到 window+NumPy broadphase+exact Shapely boundary？</w:t>
      </w:r>
    </w:p>
    <w:p w14:paraId="2498DEDF" w14:textId="77777777" w:rsidR="00A52654" w:rsidRDefault="00000000">
      <w:pPr>
        <w:spacing w:after="40"/>
        <w:ind w:left="312" w:hanging="255"/>
      </w:pPr>
      <w:r>
        <w:rPr>
          <w:b/>
          <w:color w:val="1F4E79"/>
          <w:sz w:val="18"/>
        </w:rPr>
        <w:t xml:space="preserve">13. </w:t>
      </w:r>
      <w:r>
        <w:rPr>
          <w:sz w:val="18"/>
        </w:rPr>
        <w:t>为什么 final 7/7 中 A/B 是 v3 strict inheritance，而 C/D/E 是 direct v4？</w:t>
      </w:r>
    </w:p>
    <w:p w14:paraId="17AAC637" w14:textId="77777777" w:rsidR="00A52654" w:rsidRDefault="00000000">
      <w:pPr>
        <w:spacing w:after="40"/>
        <w:ind w:left="312" w:hanging="255"/>
      </w:pPr>
      <w:r>
        <w:rPr>
          <w:b/>
          <w:color w:val="1F4E79"/>
          <w:sz w:val="18"/>
        </w:rPr>
        <w:t xml:space="preserve">14. </w:t>
      </w:r>
      <w:r>
        <w:rPr>
          <w:sz w:val="18"/>
        </w:rPr>
        <w:t>为什么 stale v3 manifest 必须禁止使用？</w:t>
      </w:r>
    </w:p>
    <w:p w14:paraId="0D82DE1C" w14:textId="77777777" w:rsidR="00A52654" w:rsidRDefault="00000000">
      <w:pPr>
        <w:spacing w:after="40"/>
        <w:ind w:left="312" w:hanging="255"/>
      </w:pPr>
      <w:r>
        <w:rPr>
          <w:b/>
          <w:color w:val="1F4E79"/>
          <w:sz w:val="18"/>
        </w:rPr>
        <w:t xml:space="preserve">15. </w:t>
      </w:r>
      <w:r>
        <w:rPr>
          <w:sz w:val="18"/>
        </w:rPr>
        <w:t>NTE200 selector bug 为什么被记录但没有塞进 final V4 commit？</w:t>
      </w:r>
    </w:p>
    <w:p w14:paraId="708F9F80" w14:textId="77777777" w:rsidR="00A52654" w:rsidRDefault="00000000">
      <w:pPr>
        <w:spacing w:after="40"/>
        <w:ind w:left="312" w:hanging="255"/>
      </w:pPr>
      <w:r>
        <w:rPr>
          <w:b/>
          <w:color w:val="1F4E79"/>
          <w:sz w:val="18"/>
        </w:rPr>
        <w:t xml:space="preserve">16. </w:t>
      </w:r>
      <w:r>
        <w:rPr>
          <w:sz w:val="18"/>
        </w:rPr>
        <w:t>为什么 Git tag 不等于完整地图灾备？</w:t>
      </w:r>
    </w:p>
    <w:p w14:paraId="50E6EEB4" w14:textId="77777777" w:rsidR="00A52654" w:rsidRDefault="00000000">
      <w:pPr>
        <w:spacing w:after="40"/>
        <w:ind w:left="312" w:hanging="255"/>
        <w:rPr>
          <w:lang w:eastAsia="zh-CN"/>
        </w:rPr>
      </w:pPr>
      <w:r>
        <w:rPr>
          <w:b/>
          <w:color w:val="1F4E79"/>
          <w:sz w:val="18"/>
        </w:rPr>
        <w:t xml:space="preserve">17. </w:t>
      </w:r>
      <w:r>
        <w:rPr>
          <w:sz w:val="18"/>
        </w:rPr>
        <w:t xml:space="preserve">下一位 AI 看到 `?? </w:t>
      </w:r>
      <w:r>
        <w:rPr>
          <w:sz w:val="18"/>
          <w:lang w:eastAsia="zh-CN"/>
        </w:rPr>
        <w:t>^C` 为什么不能直接 git clean？</w:t>
      </w:r>
    </w:p>
    <w:p w14:paraId="46605D4F" w14:textId="77777777" w:rsidR="00A52654" w:rsidRDefault="00000000">
      <w:pPr>
        <w:pStyle w:val="1"/>
        <w:spacing w:before="160" w:after="80"/>
        <w:rPr>
          <w:lang w:eastAsia="zh-CN"/>
        </w:rPr>
      </w:pPr>
      <w:r>
        <w:rPr>
          <w:rFonts w:ascii="Noto Sans CJK SC" w:eastAsia="Noto Sans CJK SC" w:hAnsi="Noto Sans CJK SC"/>
          <w:color w:val="1F4E79"/>
          <w:lang w:eastAsia="zh-CN"/>
        </w:rPr>
        <w:t>附录 A. 证据索引：关键结论应该去哪里复核</w:t>
      </w:r>
    </w:p>
    <w:tbl>
      <w:tblPr>
        <w:tblStyle w:val="aff1"/>
        <w:tblW w:w="0" w:type="auto"/>
        <w:jc w:val="center"/>
        <w:tblLayout w:type="fixed"/>
        <w:tblLook w:val="04A0" w:firstRow="1" w:lastRow="0" w:firstColumn="1" w:lastColumn="0" w:noHBand="0" w:noVBand="1"/>
      </w:tblPr>
      <w:tblGrid>
        <w:gridCol w:w="3005"/>
        <w:gridCol w:w="6236"/>
      </w:tblGrid>
      <w:tr w:rsidR="00A52654" w14:paraId="02C9B82C" w14:textId="77777777">
        <w:trPr>
          <w:cantSplit/>
          <w:tblHeader/>
          <w:jc w:val="center"/>
        </w:trPr>
        <w:tc>
          <w:tcPr>
            <w:tcW w:w="3005" w:type="dxa"/>
            <w:shd w:val="clear" w:color="auto" w:fill="1F4E79"/>
            <w:tcMar>
              <w:top w:w="80" w:type="dxa"/>
              <w:left w:w="90" w:type="dxa"/>
              <w:bottom w:w="80" w:type="dxa"/>
              <w:right w:w="90" w:type="dxa"/>
            </w:tcMar>
            <w:vAlign w:val="center"/>
          </w:tcPr>
          <w:p w14:paraId="79E88B71" w14:textId="77777777" w:rsidR="00A52654" w:rsidRDefault="00000000">
            <w:pPr>
              <w:spacing w:after="0"/>
              <w:jc w:val="center"/>
            </w:pPr>
            <w:r>
              <w:rPr>
                <w:b/>
                <w:color w:val="FFFFFF"/>
                <w:sz w:val="16"/>
              </w:rPr>
              <w:t>主题</w:t>
            </w:r>
          </w:p>
        </w:tc>
        <w:tc>
          <w:tcPr>
            <w:tcW w:w="6236" w:type="dxa"/>
            <w:shd w:val="clear" w:color="auto" w:fill="1F4E79"/>
            <w:tcMar>
              <w:top w:w="80" w:type="dxa"/>
              <w:left w:w="90" w:type="dxa"/>
              <w:bottom w:w="80" w:type="dxa"/>
              <w:right w:w="90" w:type="dxa"/>
            </w:tcMar>
            <w:vAlign w:val="center"/>
          </w:tcPr>
          <w:p w14:paraId="693A75E5" w14:textId="77777777" w:rsidR="00A52654" w:rsidRDefault="00000000">
            <w:pPr>
              <w:spacing w:after="0"/>
              <w:jc w:val="center"/>
            </w:pPr>
            <w:r>
              <w:rPr>
                <w:b/>
                <w:color w:val="FFFFFF"/>
                <w:sz w:val="16"/>
              </w:rPr>
              <w:t>证据源</w:t>
            </w:r>
          </w:p>
        </w:tc>
      </w:tr>
      <w:tr w:rsidR="00A52654" w14:paraId="3366AF9C" w14:textId="77777777">
        <w:trPr>
          <w:cantSplit/>
          <w:jc w:val="center"/>
        </w:trPr>
        <w:tc>
          <w:tcPr>
            <w:tcW w:w="3005" w:type="dxa"/>
            <w:tcMar>
              <w:top w:w="80" w:type="dxa"/>
              <w:left w:w="90" w:type="dxa"/>
              <w:bottom w:w="80" w:type="dxa"/>
              <w:right w:w="90" w:type="dxa"/>
            </w:tcMar>
            <w:vAlign w:val="center"/>
          </w:tcPr>
          <w:p w14:paraId="0FAB2BA1" w14:textId="77777777" w:rsidR="00A52654" w:rsidRDefault="00000000">
            <w:pPr>
              <w:spacing w:after="0" w:line="250" w:lineRule="auto"/>
            </w:pPr>
            <w:r>
              <w:rPr>
                <w:sz w:val="16"/>
              </w:rPr>
              <w:t>FullMine V1 structural/mask/old-map comparison</w:t>
            </w:r>
          </w:p>
        </w:tc>
        <w:tc>
          <w:tcPr>
            <w:tcW w:w="6236" w:type="dxa"/>
            <w:tcMar>
              <w:top w:w="80" w:type="dxa"/>
              <w:left w:w="90" w:type="dxa"/>
              <w:bottom w:w="80" w:type="dxa"/>
              <w:right w:w="90" w:type="dxa"/>
            </w:tcMar>
            <w:vAlign w:val="center"/>
          </w:tcPr>
          <w:p w14:paraId="34B58972" w14:textId="77777777" w:rsidR="00A52654" w:rsidRDefault="00000000">
            <w:pPr>
              <w:spacing w:after="0" w:line="250" w:lineRule="auto"/>
            </w:pPr>
            <w:r>
              <w:rPr>
                <w:sz w:val="16"/>
              </w:rPr>
              <w:t>MineSim-Dynamic_新地图项目云端交接手册_2026-08-11.docx</w:t>
            </w:r>
          </w:p>
        </w:tc>
      </w:tr>
      <w:tr w:rsidR="00A52654" w14:paraId="65191C4C" w14:textId="77777777">
        <w:trPr>
          <w:cantSplit/>
          <w:jc w:val="center"/>
        </w:trPr>
        <w:tc>
          <w:tcPr>
            <w:tcW w:w="3005" w:type="dxa"/>
            <w:shd w:val="clear" w:color="auto" w:fill="F7F9FB"/>
            <w:tcMar>
              <w:top w:w="80" w:type="dxa"/>
              <w:left w:w="90" w:type="dxa"/>
              <w:bottom w:w="80" w:type="dxa"/>
              <w:right w:w="90" w:type="dxa"/>
            </w:tcMar>
            <w:vAlign w:val="center"/>
          </w:tcPr>
          <w:p w14:paraId="056BBB4F" w14:textId="77777777" w:rsidR="00A52654" w:rsidRDefault="00000000">
            <w:pPr>
              <w:spacing w:after="0" w:line="250" w:lineRule="auto"/>
            </w:pPr>
            <w:r>
              <w:rPr>
                <w:sz w:val="16"/>
              </w:rPr>
              <w:t>Vector V2 semantic/bitmap/15 target/7 scenarios</w:t>
            </w:r>
          </w:p>
        </w:tc>
        <w:tc>
          <w:tcPr>
            <w:tcW w:w="6236" w:type="dxa"/>
            <w:shd w:val="clear" w:color="auto" w:fill="F7F9FB"/>
            <w:tcMar>
              <w:top w:w="80" w:type="dxa"/>
              <w:left w:w="90" w:type="dxa"/>
              <w:bottom w:w="80" w:type="dxa"/>
              <w:right w:w="90" w:type="dxa"/>
            </w:tcMar>
            <w:vAlign w:val="center"/>
          </w:tcPr>
          <w:p w14:paraId="10FD6BB1" w14:textId="77777777" w:rsidR="00A52654" w:rsidRDefault="00000000">
            <w:pPr>
              <w:spacing w:after="0" w:line="250" w:lineRule="auto"/>
            </w:pPr>
            <w:r>
              <w:rPr>
                <w:sz w:val="16"/>
              </w:rPr>
              <w:t>MineSim-Dynamic_项目完整进展与云端AI接管超级手册_2026-08-12.docx</w:t>
            </w:r>
          </w:p>
        </w:tc>
      </w:tr>
      <w:tr w:rsidR="00A52654" w14:paraId="460DE904" w14:textId="77777777">
        <w:trPr>
          <w:cantSplit/>
          <w:jc w:val="center"/>
        </w:trPr>
        <w:tc>
          <w:tcPr>
            <w:tcW w:w="3005" w:type="dxa"/>
            <w:tcMar>
              <w:top w:w="80" w:type="dxa"/>
              <w:left w:w="90" w:type="dxa"/>
              <w:bottom w:w="80" w:type="dxa"/>
              <w:right w:w="90" w:type="dxa"/>
            </w:tcMar>
            <w:vAlign w:val="center"/>
          </w:tcPr>
          <w:p w14:paraId="0F5F75E4" w14:textId="77777777" w:rsidR="00A52654" w:rsidRDefault="00000000">
            <w:pPr>
              <w:spacing w:after="0" w:line="250" w:lineRule="auto"/>
            </w:pPr>
            <w:r>
              <w:rPr>
                <w:sz w:val="16"/>
              </w:rPr>
              <w:t>CollisionLookup/candidate v1-v2/A1 endpoint/A2中途停车</w:t>
            </w:r>
          </w:p>
        </w:tc>
        <w:tc>
          <w:tcPr>
            <w:tcW w:w="6236" w:type="dxa"/>
            <w:tcMar>
              <w:top w:w="80" w:type="dxa"/>
              <w:left w:w="90" w:type="dxa"/>
              <w:bottom w:w="80" w:type="dxa"/>
              <w:right w:w="90" w:type="dxa"/>
            </w:tcMar>
            <w:vAlign w:val="center"/>
          </w:tcPr>
          <w:p w14:paraId="5C3A5CFB" w14:textId="77777777" w:rsidR="00A52654" w:rsidRDefault="00000000">
            <w:pPr>
              <w:spacing w:after="0" w:line="250" w:lineRule="auto"/>
            </w:pPr>
            <w:r>
              <w:rPr>
                <w:sz w:val="16"/>
              </w:rPr>
              <w:t>MineSim项目云端接手与技术总览_2026-08-13(1).docx</w:t>
            </w:r>
          </w:p>
        </w:tc>
      </w:tr>
      <w:tr w:rsidR="00A52654" w14:paraId="7B9A6AEF" w14:textId="77777777">
        <w:trPr>
          <w:cantSplit/>
          <w:jc w:val="center"/>
        </w:trPr>
        <w:tc>
          <w:tcPr>
            <w:tcW w:w="3005" w:type="dxa"/>
            <w:shd w:val="clear" w:color="auto" w:fill="F7F9FB"/>
            <w:tcMar>
              <w:top w:w="80" w:type="dxa"/>
              <w:left w:w="90" w:type="dxa"/>
              <w:bottom w:w="80" w:type="dxa"/>
              <w:right w:w="90" w:type="dxa"/>
            </w:tcMar>
            <w:vAlign w:val="center"/>
          </w:tcPr>
          <w:p w14:paraId="1EB12482" w14:textId="77777777" w:rsidR="00A52654" w:rsidRDefault="00000000">
            <w:pPr>
              <w:spacing w:after="0" w:line="250" w:lineRule="auto"/>
            </w:pPr>
            <w:r>
              <w:rPr>
                <w:sz w:val="16"/>
              </w:rPr>
              <w:t>长对话/terminal 原始证据</w:t>
            </w:r>
          </w:p>
        </w:tc>
        <w:tc>
          <w:tcPr>
            <w:tcW w:w="6236" w:type="dxa"/>
            <w:shd w:val="clear" w:color="auto" w:fill="F7F9FB"/>
            <w:tcMar>
              <w:top w:w="80" w:type="dxa"/>
              <w:left w:w="90" w:type="dxa"/>
              <w:bottom w:w="80" w:type="dxa"/>
              <w:right w:w="90" w:type="dxa"/>
            </w:tcMar>
            <w:vAlign w:val="center"/>
          </w:tcPr>
          <w:p w14:paraId="0CD251D7" w14:textId="77777777" w:rsidR="00A52654" w:rsidRDefault="00000000">
            <w:pPr>
              <w:spacing w:after="0" w:line="250" w:lineRule="auto"/>
              <w:rPr>
                <w:lang w:eastAsia="zh-CN"/>
              </w:rPr>
            </w:pPr>
            <w:r>
              <w:rPr>
                <w:sz w:val="16"/>
                <w:lang w:eastAsia="zh-CN"/>
              </w:rPr>
              <w:t>粘贴的文本 (1)(20260813-130803).txt 及 20260813-155108/161756、20260814 多份补充日志</w:t>
            </w:r>
          </w:p>
        </w:tc>
      </w:tr>
      <w:tr w:rsidR="00A52654" w14:paraId="7C400021" w14:textId="77777777">
        <w:trPr>
          <w:cantSplit/>
          <w:jc w:val="center"/>
        </w:trPr>
        <w:tc>
          <w:tcPr>
            <w:tcW w:w="3005" w:type="dxa"/>
            <w:tcMar>
              <w:top w:w="80" w:type="dxa"/>
              <w:left w:w="90" w:type="dxa"/>
              <w:bottom w:w="80" w:type="dxa"/>
              <w:right w:w="90" w:type="dxa"/>
            </w:tcMar>
            <w:vAlign w:val="center"/>
          </w:tcPr>
          <w:p w14:paraId="6E055E1D" w14:textId="77777777" w:rsidR="00A52654" w:rsidRDefault="00000000">
            <w:pPr>
              <w:spacing w:after="0" w:line="250" w:lineRule="auto"/>
            </w:pPr>
            <w:r>
              <w:rPr>
                <w:sz w:val="16"/>
              </w:rPr>
              <w:t>V4 D patch / C/E final / 7/7 manifest</w:t>
            </w:r>
          </w:p>
        </w:tc>
        <w:tc>
          <w:tcPr>
            <w:tcW w:w="6236" w:type="dxa"/>
            <w:tcMar>
              <w:top w:w="80" w:type="dxa"/>
              <w:left w:w="90" w:type="dxa"/>
              <w:bottom w:w="80" w:type="dxa"/>
              <w:right w:w="90" w:type="dxa"/>
            </w:tcMar>
            <w:vAlign w:val="center"/>
          </w:tcPr>
          <w:p w14:paraId="5EF87226" w14:textId="77777777" w:rsidR="00A52654" w:rsidRDefault="00000000">
            <w:pPr>
              <w:spacing w:after="0" w:line="250" w:lineRule="auto"/>
            </w:pPr>
            <w:r>
              <w:rPr>
                <w:sz w:val="16"/>
              </w:rPr>
              <w:t>20260814-062315 terminal log + final direct terminal outputs</w:t>
            </w:r>
          </w:p>
        </w:tc>
      </w:tr>
      <w:tr w:rsidR="00A52654" w14:paraId="3C168BF4" w14:textId="77777777">
        <w:trPr>
          <w:cantSplit/>
          <w:jc w:val="center"/>
        </w:trPr>
        <w:tc>
          <w:tcPr>
            <w:tcW w:w="3005" w:type="dxa"/>
            <w:shd w:val="clear" w:color="auto" w:fill="F7F9FB"/>
            <w:tcMar>
              <w:top w:w="80" w:type="dxa"/>
              <w:left w:w="90" w:type="dxa"/>
              <w:bottom w:w="80" w:type="dxa"/>
              <w:right w:w="90" w:type="dxa"/>
            </w:tcMar>
            <w:vAlign w:val="center"/>
          </w:tcPr>
          <w:p w14:paraId="3E51FA82" w14:textId="77777777" w:rsidR="00A52654" w:rsidRDefault="00000000">
            <w:pPr>
              <w:spacing w:after="0" w:line="250" w:lineRule="auto"/>
            </w:pPr>
            <w:r>
              <w:rPr>
                <w:sz w:val="16"/>
              </w:rPr>
              <w:t>Oldmap regression / static/stage/commit/tag</w:t>
            </w:r>
          </w:p>
        </w:tc>
        <w:tc>
          <w:tcPr>
            <w:tcW w:w="6236" w:type="dxa"/>
            <w:shd w:val="clear" w:color="auto" w:fill="F7F9FB"/>
            <w:tcMar>
              <w:top w:w="80" w:type="dxa"/>
              <w:left w:w="90" w:type="dxa"/>
              <w:bottom w:w="80" w:type="dxa"/>
              <w:right w:w="90" w:type="dxa"/>
            </w:tcMar>
            <w:vAlign w:val="center"/>
          </w:tcPr>
          <w:p w14:paraId="6A042544" w14:textId="77777777" w:rsidR="00A52654" w:rsidRDefault="00000000">
            <w:pPr>
              <w:spacing w:after="0" w:line="250" w:lineRule="auto"/>
            </w:pPr>
            <w:r>
              <w:rPr>
                <w:sz w:val="16"/>
              </w:rPr>
              <w:t>2026-08-14 当前对话 direct terminal output；本手册生成时的最新事实源</w:t>
            </w:r>
          </w:p>
        </w:tc>
      </w:tr>
      <w:tr w:rsidR="00A52654" w14:paraId="3CFBD9B9" w14:textId="77777777">
        <w:trPr>
          <w:cantSplit/>
          <w:jc w:val="center"/>
        </w:trPr>
        <w:tc>
          <w:tcPr>
            <w:tcW w:w="3005" w:type="dxa"/>
            <w:tcMar>
              <w:top w:w="80" w:type="dxa"/>
              <w:left w:w="90" w:type="dxa"/>
              <w:bottom w:w="80" w:type="dxa"/>
              <w:right w:w="90" w:type="dxa"/>
            </w:tcMar>
            <w:vAlign w:val="center"/>
          </w:tcPr>
          <w:p w14:paraId="4803D8D8" w14:textId="77777777" w:rsidR="00A52654" w:rsidRDefault="00000000">
            <w:pPr>
              <w:spacing w:after="0"/>
            </w:pPr>
            <w:r>
              <w:rPr>
                <w:sz w:val="16"/>
              </w:rPr>
              <w:t>Representative Coverage v1</w:t>
            </w:r>
          </w:p>
        </w:tc>
        <w:tc>
          <w:tcPr>
            <w:tcW w:w="6236" w:type="dxa"/>
            <w:tcMar>
              <w:top w:w="80" w:type="dxa"/>
              <w:left w:w="90" w:type="dxa"/>
              <w:bottom w:w="80" w:type="dxa"/>
              <w:right w:w="90" w:type="dxa"/>
            </w:tcMar>
            <w:vAlign w:val="center"/>
          </w:tcPr>
          <w:p w14:paraId="56A2C211" w14:textId="77777777" w:rsidR="00A52654" w:rsidRDefault="00000000">
            <w:pPr>
              <w:spacing w:after="0"/>
            </w:pPr>
            <w:r>
              <w:rPr>
                <w:sz w:val="16"/>
              </w:rPr>
              <w:t>candidate manifest / route-init / static coverage / IDM smoke / representative_coverage_v1_final_freeze.json（2026-08-14 当前对话终端证据）</w:t>
            </w:r>
          </w:p>
        </w:tc>
      </w:tr>
      <w:tr w:rsidR="00A52654" w14:paraId="0C5D6AA6" w14:textId="77777777">
        <w:trPr>
          <w:cantSplit/>
          <w:jc w:val="center"/>
        </w:trPr>
        <w:tc>
          <w:tcPr>
            <w:tcW w:w="3005" w:type="dxa"/>
            <w:shd w:val="clear" w:color="auto" w:fill="F7F9FB"/>
            <w:tcMar>
              <w:top w:w="80" w:type="dxa"/>
              <w:left w:w="90" w:type="dxa"/>
              <w:bottom w:w="80" w:type="dxa"/>
              <w:right w:w="90" w:type="dxa"/>
            </w:tcMar>
            <w:vAlign w:val="center"/>
          </w:tcPr>
          <w:p w14:paraId="24DC55FE" w14:textId="77777777" w:rsidR="00A52654" w:rsidRDefault="00000000">
            <w:pPr>
              <w:spacing w:after="0"/>
            </w:pPr>
            <w:r>
              <w:rPr>
                <w:sz w:val="16"/>
              </w:rPr>
              <w:t>Pure MCTS Representative Transfer v1</w:t>
            </w:r>
          </w:p>
        </w:tc>
        <w:tc>
          <w:tcPr>
            <w:tcW w:w="6236" w:type="dxa"/>
            <w:shd w:val="clear" w:color="auto" w:fill="F7F9FB"/>
            <w:tcMar>
              <w:top w:w="80" w:type="dxa"/>
              <w:left w:w="90" w:type="dxa"/>
              <w:bottom w:w="80" w:type="dxa"/>
              <w:right w:w="90" w:type="dxa"/>
            </w:tcMar>
            <w:vAlign w:val="center"/>
          </w:tcPr>
          <w:p w14:paraId="33DBA533" w14:textId="77777777" w:rsidR="00A52654" w:rsidRDefault="00000000">
            <w:pPr>
              <w:spacing w:after="0"/>
            </w:pPr>
            <w:r>
              <w:rPr>
                <w:sz w:val="16"/>
              </w:rPr>
              <w:t>candidate-0010 goal-history audit；candidate-0002/recovery-0005 goal-stop acceptance；pure_mcts_representative_transfer_summary_v1.json + freeze_v1.json</w:t>
            </w:r>
          </w:p>
        </w:tc>
      </w:tr>
      <w:tr w:rsidR="00A52654" w14:paraId="75B41BCF" w14:textId="77777777">
        <w:trPr>
          <w:cantSplit/>
          <w:jc w:val="center"/>
        </w:trPr>
        <w:tc>
          <w:tcPr>
            <w:tcW w:w="3005" w:type="dxa"/>
            <w:tcMar>
              <w:top w:w="80" w:type="dxa"/>
              <w:left w:w="90" w:type="dxa"/>
              <w:bottom w:w="80" w:type="dxa"/>
              <w:right w:w="90" w:type="dxa"/>
            </w:tcMar>
            <w:vAlign w:val="center"/>
          </w:tcPr>
          <w:p w14:paraId="76D122F7" w14:textId="77777777" w:rsidR="00A52654" w:rsidRDefault="00000000">
            <w:pPr>
              <w:spacing w:after="0"/>
            </w:pPr>
            <w:r>
              <w:rPr>
                <w:sz w:val="16"/>
              </w:rPr>
              <w:t>Latest neural readiness audit</w:t>
            </w:r>
          </w:p>
        </w:tc>
        <w:tc>
          <w:tcPr>
            <w:tcW w:w="6236" w:type="dxa"/>
            <w:tcMar>
              <w:top w:w="80" w:type="dxa"/>
              <w:left w:w="90" w:type="dxa"/>
              <w:bottom w:w="80" w:type="dxa"/>
              <w:right w:w="90" w:type="dxa"/>
            </w:tcMar>
            <w:vAlign w:val="center"/>
          </w:tcPr>
          <w:p w14:paraId="50375491" w14:textId="77777777" w:rsidR="00A52654" w:rsidRDefault="00000000">
            <w:pPr>
              <w:spacing w:after="0"/>
            </w:pPr>
            <w:r>
              <w:rPr>
                <w:sz w:val="16"/>
              </w:rPr>
              <w:t>20260814-130836 terminal output：source inventory / expert schema / sample count；仅 readiness，不代表训练完成。</w:t>
            </w:r>
          </w:p>
        </w:tc>
      </w:tr>
    </w:tbl>
    <w:p w14:paraId="199BCBF0" w14:textId="77777777" w:rsidR="00A52654" w:rsidRDefault="00A52654">
      <w:pPr>
        <w:spacing w:after="40"/>
      </w:pPr>
    </w:p>
    <w:p w14:paraId="08EB73DB" w14:textId="77777777" w:rsidR="00A52654" w:rsidRDefault="00000000">
      <w:pPr>
        <w:ind w:firstLine="420"/>
      </w:pPr>
      <w:r>
        <w:t>接手时如旧 Word 与 final commit/tag 冲突，以当前 Git/terminal 为准。文档中的路径可能在后续人为归档后变化，因此“SHA + manifest 内容”比“文件名看起来像 final”更重要。</w:t>
      </w:r>
    </w:p>
    <w:p w14:paraId="4BC85ED7" w14:textId="77777777" w:rsidR="00A52654" w:rsidRDefault="00000000">
      <w:pPr>
        <w:pStyle w:val="1"/>
        <w:spacing w:before="160" w:after="80"/>
        <w:rPr>
          <w:lang w:eastAsia="zh-CN"/>
        </w:rPr>
      </w:pPr>
      <w:r>
        <w:rPr>
          <w:rFonts w:ascii="Noto Sans CJK SC" w:eastAsia="Noto Sans CJK SC" w:hAnsi="Noto Sans CJK SC"/>
          <w:color w:val="1F4E79"/>
          <w:lang w:eastAsia="zh-CN"/>
        </w:rPr>
        <w:t>附录 B. 当前状态一句话版</w:t>
      </w:r>
    </w:p>
    <w:tbl>
      <w:tblPr>
        <w:tblW w:w="0" w:type="auto"/>
        <w:jc w:val="center"/>
        <w:tblLook w:val="04A0" w:firstRow="1" w:lastRow="0" w:firstColumn="1" w:lastColumn="0" w:noHBand="0" w:noVBand="1"/>
      </w:tblPr>
      <w:tblGrid>
        <w:gridCol w:w="10312"/>
      </w:tblGrid>
      <w:tr w:rsidR="00A52654" w14:paraId="3CFBB77F" w14:textId="77777777">
        <w:trPr>
          <w:cantSplit/>
          <w:jc w:val="center"/>
        </w:trPr>
        <w:tc>
          <w:tcPr>
            <w:tcW w:w="10312" w:type="dxa"/>
            <w:shd w:val="clear" w:color="auto" w:fill="E2F0D9"/>
            <w:tcMar>
              <w:top w:w="120" w:type="dxa"/>
              <w:left w:w="160" w:type="dxa"/>
              <w:bottom w:w="120" w:type="dxa"/>
              <w:right w:w="160" w:type="dxa"/>
            </w:tcMar>
          </w:tcPr>
          <w:p w14:paraId="60EB467B" w14:textId="77777777" w:rsidR="00A52654" w:rsidRDefault="00000000">
            <w:pPr>
              <w:spacing w:after="0"/>
            </w:pPr>
            <w:r>
              <w:rPr>
                <w:sz w:val="18"/>
              </w:rPr>
              <w:t>最终一句话</w:t>
            </w:r>
            <w:r>
              <w:rPr>
                <w:sz w:val="18"/>
              </w:rPr>
              <w:br/>
              <w:t>FullMine 已从 V1 的保守可运行基线，演进到 Vector V2 的 100 effective roads / 553 paths / raw lane Z / 8 repair provenance，再经过 CollisionLookup 真值修复、A1 route-end 修复、A2 steering-rate-aware speed profile、V3 +724px 与 V4 +3px exact physical patch，形成 frozen V4；随后又完成 Representative Coverage v1 与 Pure MCTS Representative Transfer 3/3。当前它是可恢复、可复现、可承载正式算法实验的 Research Baseline，但 production-authoritative drivability 仍必须依赖外部权威输入。</w:t>
            </w:r>
          </w:p>
        </w:tc>
      </w:tr>
    </w:tbl>
    <w:p w14:paraId="1FBB62AC" w14:textId="77777777" w:rsidR="00A52654" w:rsidRDefault="00A52654">
      <w:pPr>
        <w:spacing w:after="20"/>
      </w:pPr>
    </w:p>
    <w:p w14:paraId="72C52AA9" w14:textId="77777777" w:rsidR="00A52654" w:rsidRDefault="00000000">
      <w:pPr>
        <w:spacing w:before="280"/>
        <w:jc w:val="center"/>
      </w:pPr>
      <w:r>
        <w:rPr>
          <w:i/>
          <w:color w:val="787878"/>
          <w:sz w:val="18"/>
        </w:rPr>
        <w:t>--- 以下为 2026-08-14 同日最新增补：Representative Coverage / Pure MCTS / Neural readiness / 最终接管状态 ---</w:t>
      </w:r>
    </w:p>
    <w:p w14:paraId="11028EDB" w14:textId="77777777" w:rsidR="00A52654" w:rsidRDefault="00000000">
      <w:r>
        <w:br w:type="page"/>
      </w:r>
    </w:p>
    <w:p w14:paraId="2A2F2BF8" w14:textId="77777777" w:rsidR="00A52654" w:rsidRDefault="00000000">
      <w:pPr>
        <w:pStyle w:val="1"/>
        <w:spacing w:before="160" w:after="80"/>
      </w:pPr>
      <w:r>
        <w:rPr>
          <w:rFonts w:ascii="Noto Sans CJK SC" w:eastAsia="Noto Sans CJK SC" w:hAnsi="Noto Sans CJK SC"/>
          <w:b w:val="0"/>
          <w:sz w:val="20"/>
        </w:rPr>
        <w:lastRenderedPageBreak/>
        <w:t>24. P0 Disaster Recovery：V4 不再依赖当前 AutoDL 实例</w:t>
      </w:r>
    </w:p>
    <w:p w14:paraId="6EB69CB6" w14:textId="77777777" w:rsidR="00A52654" w:rsidRDefault="00000000">
      <w:pPr>
        <w:pStyle w:val="21"/>
        <w:spacing w:before="100" w:after="80"/>
        <w:rPr>
          <w:lang w:eastAsia="zh-CN"/>
        </w:rPr>
      </w:pPr>
      <w:r>
        <w:rPr>
          <w:rFonts w:ascii="Noto Sans CJK SC" w:eastAsia="Noto Sans CJK SC" w:hAnsi="Noto Sans CJK SC"/>
          <w:b w:val="0"/>
          <w:sz w:val="20"/>
          <w:lang w:eastAsia="zh-CN"/>
        </w:rPr>
        <w:t>24.1 为什么地图冻结之后还必须做灾备</w:t>
      </w:r>
    </w:p>
    <w:p w14:paraId="6EA6E73A" w14:textId="77777777" w:rsidR="00A52654" w:rsidRDefault="00000000">
      <w:pPr>
        <w:spacing w:after="60"/>
      </w:pPr>
      <w:r>
        <w:t>Git tag 只能保证进入 Git 的源码与提交可恢复，不能自动带走 /root/autodl-tmp 中的大 bitmap、semantic、manifest、runtime evidence、scenario inputs 与验证脚本。FullMine V4 的关键地图资产恰好大量位于 autodl-tmp，因此“commit/tag 完成”不等于“整张研究地图可以脱离当前容器恢复”。</w:t>
      </w:r>
    </w:p>
    <w:p w14:paraId="140198AE" w14:textId="77777777" w:rsidR="00A52654" w:rsidRDefault="00000000">
      <w:pPr>
        <w:pStyle w:val="21"/>
        <w:spacing w:before="100" w:after="80"/>
      </w:pPr>
      <w:r>
        <w:rPr>
          <w:rFonts w:ascii="Noto Sans CJK SC" w:eastAsia="Noto Sans CJK SC" w:hAnsi="Noto Sans CJK SC"/>
          <w:b w:val="0"/>
          <w:sz w:val="20"/>
        </w:rPr>
        <w:t>24.2 最终 DR 资产与结果</w:t>
      </w:r>
    </w:p>
    <w:tbl>
      <w:tblPr>
        <w:tblStyle w:val="aff1"/>
        <w:tblW w:w="0" w:type="auto"/>
        <w:jc w:val="center"/>
        <w:tblLook w:val="04A0" w:firstRow="1" w:lastRow="0" w:firstColumn="1" w:lastColumn="0" w:noHBand="0" w:noVBand="1"/>
      </w:tblPr>
      <w:tblGrid>
        <w:gridCol w:w="935"/>
        <w:gridCol w:w="4028"/>
        <w:gridCol w:w="5529"/>
      </w:tblGrid>
      <w:tr w:rsidR="00A52654" w14:paraId="1C68FC57" w14:textId="77777777">
        <w:trPr>
          <w:cantSplit/>
          <w:jc w:val="center"/>
        </w:trPr>
        <w:tc>
          <w:tcPr>
            <w:tcW w:w="1701" w:type="dxa"/>
            <w:shd w:val="clear" w:color="auto" w:fill="1F4E79"/>
            <w:tcMar>
              <w:top w:w="80" w:type="dxa"/>
              <w:left w:w="90" w:type="dxa"/>
              <w:bottom w:w="80" w:type="dxa"/>
              <w:right w:w="90" w:type="dxa"/>
            </w:tcMar>
            <w:vAlign w:val="center"/>
          </w:tcPr>
          <w:p w14:paraId="1C4B0163" w14:textId="77777777" w:rsidR="00A52654" w:rsidRDefault="00000000">
            <w:pPr>
              <w:spacing w:after="0"/>
            </w:pPr>
            <w:r>
              <w:rPr>
                <w:b/>
                <w:color w:val="FFFFFF"/>
                <w:sz w:val="16"/>
              </w:rPr>
              <w:t>对象</w:t>
            </w:r>
          </w:p>
        </w:tc>
        <w:tc>
          <w:tcPr>
            <w:tcW w:w="4819" w:type="dxa"/>
            <w:shd w:val="clear" w:color="auto" w:fill="1F4E79"/>
            <w:tcMar>
              <w:top w:w="80" w:type="dxa"/>
              <w:left w:w="90" w:type="dxa"/>
              <w:bottom w:w="80" w:type="dxa"/>
              <w:right w:w="90" w:type="dxa"/>
            </w:tcMar>
            <w:vAlign w:val="center"/>
          </w:tcPr>
          <w:p w14:paraId="0480F2F5" w14:textId="77777777" w:rsidR="00A52654" w:rsidRDefault="00000000">
            <w:pPr>
              <w:spacing w:after="0"/>
            </w:pPr>
            <w:r>
              <w:rPr>
                <w:b/>
                <w:color w:val="FFFFFF"/>
                <w:sz w:val="16"/>
              </w:rPr>
              <w:t>路径</w:t>
            </w:r>
          </w:p>
        </w:tc>
        <w:tc>
          <w:tcPr>
            <w:tcW w:w="3515" w:type="dxa"/>
            <w:shd w:val="clear" w:color="auto" w:fill="1F4E79"/>
            <w:tcMar>
              <w:top w:w="80" w:type="dxa"/>
              <w:left w:w="90" w:type="dxa"/>
              <w:bottom w:w="80" w:type="dxa"/>
              <w:right w:w="90" w:type="dxa"/>
            </w:tcMar>
            <w:vAlign w:val="center"/>
          </w:tcPr>
          <w:p w14:paraId="61F55920" w14:textId="77777777" w:rsidR="00A52654" w:rsidRDefault="00000000">
            <w:pPr>
              <w:spacing w:after="0"/>
            </w:pPr>
            <w:r>
              <w:rPr>
                <w:b/>
                <w:color w:val="FFFFFF"/>
                <w:sz w:val="16"/>
              </w:rPr>
              <w:t>SHA256 / 结果</w:t>
            </w:r>
          </w:p>
        </w:tc>
      </w:tr>
      <w:tr w:rsidR="00A52654" w14:paraId="66E3CA13" w14:textId="77777777">
        <w:trPr>
          <w:cantSplit/>
          <w:jc w:val="center"/>
        </w:trPr>
        <w:tc>
          <w:tcPr>
            <w:tcW w:w="1701" w:type="dxa"/>
            <w:tcMar>
              <w:top w:w="80" w:type="dxa"/>
              <w:left w:w="90" w:type="dxa"/>
              <w:bottom w:w="80" w:type="dxa"/>
              <w:right w:w="90" w:type="dxa"/>
            </w:tcMar>
            <w:vAlign w:val="center"/>
          </w:tcPr>
          <w:p w14:paraId="02A555AC" w14:textId="77777777" w:rsidR="00A52654" w:rsidRDefault="00000000">
            <w:pPr>
              <w:spacing w:after="0"/>
            </w:pPr>
            <w:r>
              <w:rPr>
                <w:sz w:val="16"/>
              </w:rPr>
              <w:t>Git bundle</w:t>
            </w:r>
          </w:p>
        </w:tc>
        <w:tc>
          <w:tcPr>
            <w:tcW w:w="4819" w:type="dxa"/>
            <w:tcMar>
              <w:top w:w="80" w:type="dxa"/>
              <w:left w:w="90" w:type="dxa"/>
              <w:bottom w:w="80" w:type="dxa"/>
              <w:right w:w="90" w:type="dxa"/>
            </w:tcMar>
            <w:vAlign w:val="center"/>
          </w:tcPr>
          <w:p w14:paraId="1BD46694" w14:textId="77777777" w:rsidR="00A52654" w:rsidRDefault="00000000">
            <w:pPr>
              <w:spacing w:after="0"/>
            </w:pPr>
            <w:r>
              <w:rPr>
                <w:sz w:val="16"/>
              </w:rPr>
              <w:t>/root/autodl-tmp/MineSim-Dynamic_fullmine_vector_v4_final_20260814.bundle</w:t>
            </w:r>
          </w:p>
        </w:tc>
        <w:tc>
          <w:tcPr>
            <w:tcW w:w="3515" w:type="dxa"/>
            <w:tcMar>
              <w:top w:w="80" w:type="dxa"/>
              <w:left w:w="90" w:type="dxa"/>
              <w:bottom w:w="80" w:type="dxa"/>
              <w:right w:w="90" w:type="dxa"/>
            </w:tcMar>
            <w:vAlign w:val="center"/>
          </w:tcPr>
          <w:p w14:paraId="3E6FECFF" w14:textId="77777777" w:rsidR="00A52654" w:rsidRDefault="00000000">
            <w:pPr>
              <w:spacing w:after="0"/>
            </w:pPr>
            <w:r>
              <w:rPr>
                <w:sz w:val="16"/>
              </w:rPr>
              <w:t>d52abc76e5e0d903a5bbf5ee7e087fd1341b54ebb7aae3c51ad1316a1f91cb5f</w:t>
            </w:r>
          </w:p>
        </w:tc>
      </w:tr>
      <w:tr w:rsidR="00A52654" w14:paraId="2FB8687E" w14:textId="77777777">
        <w:trPr>
          <w:cantSplit/>
          <w:jc w:val="center"/>
        </w:trPr>
        <w:tc>
          <w:tcPr>
            <w:tcW w:w="1701" w:type="dxa"/>
            <w:shd w:val="clear" w:color="auto" w:fill="F7F9FB"/>
            <w:tcMar>
              <w:top w:w="80" w:type="dxa"/>
              <w:left w:w="90" w:type="dxa"/>
              <w:bottom w:w="80" w:type="dxa"/>
              <w:right w:w="90" w:type="dxa"/>
            </w:tcMar>
            <w:vAlign w:val="center"/>
          </w:tcPr>
          <w:p w14:paraId="4BCC3A21" w14:textId="77777777" w:rsidR="00A52654" w:rsidRDefault="00000000">
            <w:pPr>
              <w:spacing w:after="0"/>
            </w:pPr>
            <w:r>
              <w:rPr>
                <w:sz w:val="16"/>
              </w:rPr>
              <w:t>地图/证据 archive</w:t>
            </w:r>
          </w:p>
        </w:tc>
        <w:tc>
          <w:tcPr>
            <w:tcW w:w="4819" w:type="dxa"/>
            <w:shd w:val="clear" w:color="auto" w:fill="F7F9FB"/>
            <w:tcMar>
              <w:top w:w="80" w:type="dxa"/>
              <w:left w:w="90" w:type="dxa"/>
              <w:bottom w:w="80" w:type="dxa"/>
              <w:right w:w="90" w:type="dxa"/>
            </w:tcMar>
            <w:vAlign w:val="center"/>
          </w:tcPr>
          <w:p w14:paraId="74DEEE29" w14:textId="77777777" w:rsidR="00A52654" w:rsidRDefault="00000000">
            <w:pPr>
              <w:spacing w:after="0"/>
            </w:pPr>
            <w:r>
              <w:rPr>
                <w:sz w:val="16"/>
              </w:rPr>
              <w:t>/root/autodl-tmp/fullmine_vector_v4_final_dr_20260814.tar.gz</w:t>
            </w:r>
          </w:p>
        </w:tc>
        <w:tc>
          <w:tcPr>
            <w:tcW w:w="3515" w:type="dxa"/>
            <w:shd w:val="clear" w:color="auto" w:fill="F7F9FB"/>
            <w:tcMar>
              <w:top w:w="80" w:type="dxa"/>
              <w:left w:w="90" w:type="dxa"/>
              <w:bottom w:w="80" w:type="dxa"/>
              <w:right w:w="90" w:type="dxa"/>
            </w:tcMar>
            <w:vAlign w:val="center"/>
          </w:tcPr>
          <w:p w14:paraId="2763837F" w14:textId="77777777" w:rsidR="00A52654" w:rsidRDefault="00000000">
            <w:pPr>
              <w:spacing w:after="0"/>
            </w:pPr>
            <w:r>
              <w:rPr>
                <w:sz w:val="16"/>
              </w:rPr>
              <w:t>2d6c79af6301ccb59c57fa78693b7c81e10270f13491bb9903139c2c62a4dac0</w:t>
            </w:r>
          </w:p>
        </w:tc>
      </w:tr>
      <w:tr w:rsidR="00A52654" w14:paraId="28A2939F" w14:textId="77777777">
        <w:trPr>
          <w:cantSplit/>
          <w:jc w:val="center"/>
        </w:trPr>
        <w:tc>
          <w:tcPr>
            <w:tcW w:w="1701" w:type="dxa"/>
            <w:tcMar>
              <w:top w:w="80" w:type="dxa"/>
              <w:left w:w="90" w:type="dxa"/>
              <w:bottom w:w="80" w:type="dxa"/>
              <w:right w:w="90" w:type="dxa"/>
            </w:tcMar>
            <w:vAlign w:val="center"/>
          </w:tcPr>
          <w:p w14:paraId="508D7CF1" w14:textId="77777777" w:rsidR="00A52654" w:rsidRDefault="00000000">
            <w:pPr>
              <w:spacing w:after="0"/>
            </w:pPr>
            <w:r>
              <w:rPr>
                <w:sz w:val="16"/>
              </w:rPr>
              <w:t>独立恢复测试</w:t>
            </w:r>
          </w:p>
        </w:tc>
        <w:tc>
          <w:tcPr>
            <w:tcW w:w="4819" w:type="dxa"/>
            <w:tcMar>
              <w:top w:w="80" w:type="dxa"/>
              <w:left w:w="90" w:type="dxa"/>
              <w:bottom w:w="80" w:type="dxa"/>
              <w:right w:w="90" w:type="dxa"/>
            </w:tcMar>
            <w:vAlign w:val="center"/>
          </w:tcPr>
          <w:p w14:paraId="5EFF1B37" w14:textId="77777777" w:rsidR="00A52654" w:rsidRDefault="00000000">
            <w:pPr>
              <w:spacing w:after="0"/>
              <w:rPr>
                <w:lang w:eastAsia="zh-CN"/>
              </w:rPr>
            </w:pPr>
            <w:r>
              <w:rPr>
                <w:sz w:val="16"/>
                <w:lang w:eastAsia="zh-CN"/>
              </w:rPr>
              <w:t>新目录/独立 clone + 归档还原</w:t>
            </w:r>
          </w:p>
        </w:tc>
        <w:tc>
          <w:tcPr>
            <w:tcW w:w="3515" w:type="dxa"/>
            <w:tcMar>
              <w:top w:w="80" w:type="dxa"/>
              <w:left w:w="90" w:type="dxa"/>
              <w:bottom w:w="80" w:type="dxa"/>
              <w:right w:w="90" w:type="dxa"/>
            </w:tcMar>
            <w:vAlign w:val="center"/>
          </w:tcPr>
          <w:p w14:paraId="7BC3FBDF" w14:textId="77777777" w:rsidR="00A52654" w:rsidRDefault="00000000">
            <w:pPr>
              <w:spacing w:after="0"/>
            </w:pPr>
            <w:r>
              <w:rPr>
                <w:sz w:val="16"/>
              </w:rPr>
              <w:t>PASS；不依赖原工作目录才能读取 frozen commit/tag 与 V4 资产</w:t>
            </w:r>
          </w:p>
        </w:tc>
      </w:tr>
    </w:tbl>
    <w:p w14:paraId="00060D1D" w14:textId="77777777" w:rsidR="00A52654" w:rsidRDefault="00A52654">
      <w:pPr>
        <w:spacing w:after="0"/>
      </w:pPr>
    </w:p>
    <w:tbl>
      <w:tblPr>
        <w:tblW w:w="0" w:type="auto"/>
        <w:jc w:val="center"/>
        <w:tblLook w:val="04A0" w:firstRow="1" w:lastRow="0" w:firstColumn="1" w:lastColumn="0" w:noHBand="0" w:noVBand="1"/>
      </w:tblPr>
      <w:tblGrid>
        <w:gridCol w:w="10312"/>
      </w:tblGrid>
      <w:tr w:rsidR="00A52654" w14:paraId="530CD5F0" w14:textId="77777777">
        <w:trPr>
          <w:cantSplit/>
          <w:jc w:val="center"/>
        </w:trPr>
        <w:tc>
          <w:tcPr>
            <w:tcW w:w="10312" w:type="dxa"/>
            <w:shd w:val="clear" w:color="auto" w:fill="D9EAF7"/>
            <w:tcMar>
              <w:top w:w="130" w:type="dxa"/>
              <w:left w:w="140" w:type="dxa"/>
              <w:bottom w:w="130" w:type="dxa"/>
              <w:right w:w="140" w:type="dxa"/>
            </w:tcMar>
          </w:tcPr>
          <w:p w14:paraId="0331B68E" w14:textId="77777777" w:rsidR="00A52654" w:rsidRDefault="00000000">
            <w:r>
              <w:rPr>
                <w:b/>
                <w:color w:val="365F91"/>
                <w:sz w:val="21"/>
              </w:rPr>
              <w:t>接管规则</w:t>
            </w:r>
          </w:p>
          <w:p w14:paraId="25350EBA" w14:textId="77777777" w:rsidR="00A52654" w:rsidRDefault="00000000">
            <w:pPr>
              <w:spacing w:after="20"/>
            </w:pPr>
            <w:r>
              <w:rPr>
                <w:sz w:val="18"/>
              </w:rPr>
              <w:t>P0 Disaster Recovery 已 CLOSED；除非资产损坏/迁移，不要重复创建覆盖同名 bundle/archive。</w:t>
            </w:r>
          </w:p>
          <w:p w14:paraId="7F82ABFC" w14:textId="77777777" w:rsidR="00A52654" w:rsidRDefault="00000000">
            <w:pPr>
              <w:spacing w:after="20"/>
            </w:pPr>
            <w:r>
              <w:rPr>
                <w:sz w:val="18"/>
              </w:rPr>
              <w:t>恢复时先校验 SHA，再使用 bundle/tag 和 archive；不要把“能 git clone”误当成“地图数据已完整恢复”。</w:t>
            </w:r>
          </w:p>
        </w:tc>
      </w:tr>
    </w:tbl>
    <w:p w14:paraId="2E78278A" w14:textId="77777777" w:rsidR="00A52654" w:rsidRDefault="00A52654">
      <w:pPr>
        <w:spacing w:after="0"/>
      </w:pPr>
    </w:p>
    <w:p w14:paraId="52919A52" w14:textId="77777777" w:rsidR="00A52654" w:rsidRDefault="00000000">
      <w:pPr>
        <w:pStyle w:val="1"/>
        <w:spacing w:before="160" w:after="80"/>
      </w:pPr>
      <w:r>
        <w:rPr>
          <w:rFonts w:ascii="Noto Sans CJK SC" w:eastAsia="Noto Sans CJK SC" w:hAnsi="Noto Sans CJK SC"/>
          <w:b w:val="0"/>
          <w:sz w:val="20"/>
        </w:rPr>
        <w:t>25. FullMine V4 Representative Coverage v1：从“重点修复区”升级到“全矿多类别代表性验证”</w:t>
      </w:r>
    </w:p>
    <w:p w14:paraId="36DA16AE" w14:textId="77777777" w:rsidR="00A52654" w:rsidRDefault="00000000">
      <w:pPr>
        <w:pStyle w:val="21"/>
        <w:spacing w:before="100" w:after="80"/>
      </w:pPr>
      <w:r>
        <w:rPr>
          <w:rFonts w:ascii="Noto Sans CJK SC" w:eastAsia="Noto Sans CJK SC" w:hAnsi="Noto Sans CJK SC"/>
          <w:b w:val="0"/>
          <w:sz w:val="20"/>
        </w:rPr>
        <w:t>25.1 为什么 V4 7/7 以后还要做 Representative Coverage</w:t>
      </w:r>
    </w:p>
    <w:p w14:paraId="67A4D159" w14:textId="77777777" w:rsidR="00A52654" w:rsidRDefault="00000000">
      <w:pPr>
        <w:spacing w:after="60"/>
      </w:pPr>
      <w:r>
        <w:t>V4 targeted 7/7 是非常深的闭环验证，但它围绕 V2 新恢复 lane、road484、A/B/C/D/E 等高风险/高价值位置展开。它证明“这些难点已经被打通”，却不能自动代表整个矿区 west/central/east 与 road/intersection/loading/unloading/auxiliary 的不同区域。因此 V4 冻结后没有继续补 bitmap，而是把地图作为不可变基线，只做只读式 Representative Coverage。</w:t>
      </w:r>
    </w:p>
    <w:p w14:paraId="39002FC1" w14:textId="77777777" w:rsidR="00A52654" w:rsidRDefault="00000000">
      <w:pPr>
        <w:spacing w:after="60"/>
      </w:pPr>
      <w:r>
        <w:t>这一步的研究意义是把“局部深验证”与“全矿代表性”分开：前者回答 difficult repairs 是否正确，后者回答同一 frozen map 在不同地理区域和不同功能类别上是否具备可用的 scenario/materialization/route/runtime 代表性。</w:t>
      </w:r>
    </w:p>
    <w:p w14:paraId="5734D295" w14:textId="77777777" w:rsidR="00A52654" w:rsidRDefault="00000000">
      <w:pPr>
        <w:pStyle w:val="21"/>
        <w:spacing w:before="100" w:after="80"/>
      </w:pPr>
      <w:r>
        <w:rPr>
          <w:rFonts w:ascii="Noto Sans CJK SC" w:eastAsia="Noto Sans CJK SC" w:hAnsi="Noto Sans CJK SC"/>
          <w:b w:val="0"/>
          <w:sz w:val="20"/>
        </w:rPr>
        <w:t>25.2 候选生成：13 个不重复 coverage cell</w:t>
      </w:r>
    </w:p>
    <w:tbl>
      <w:tblPr>
        <w:tblStyle w:val="aff1"/>
        <w:tblW w:w="0" w:type="auto"/>
        <w:jc w:val="center"/>
        <w:tblLook w:val="04A0" w:firstRow="1" w:lastRow="0" w:firstColumn="1" w:lastColumn="0" w:noHBand="0" w:noVBand="1"/>
      </w:tblPr>
      <w:tblGrid>
        <w:gridCol w:w="1361"/>
        <w:gridCol w:w="1757"/>
        <w:gridCol w:w="1757"/>
        <w:gridCol w:w="1757"/>
        <w:gridCol w:w="3402"/>
      </w:tblGrid>
      <w:tr w:rsidR="00A52654" w14:paraId="69286AAF" w14:textId="77777777">
        <w:trPr>
          <w:cantSplit/>
          <w:jc w:val="center"/>
        </w:trPr>
        <w:tc>
          <w:tcPr>
            <w:tcW w:w="1361" w:type="dxa"/>
            <w:shd w:val="clear" w:color="auto" w:fill="1F4E79"/>
            <w:tcMar>
              <w:top w:w="80" w:type="dxa"/>
              <w:left w:w="90" w:type="dxa"/>
              <w:bottom w:w="80" w:type="dxa"/>
              <w:right w:w="90" w:type="dxa"/>
            </w:tcMar>
            <w:vAlign w:val="center"/>
          </w:tcPr>
          <w:p w14:paraId="207F854F" w14:textId="77777777" w:rsidR="00A52654" w:rsidRDefault="00000000">
            <w:pPr>
              <w:spacing w:after="0"/>
            </w:pPr>
            <w:r>
              <w:rPr>
                <w:b/>
                <w:color w:val="FFFFFF"/>
                <w:sz w:val="16"/>
              </w:rPr>
              <w:t>类别</w:t>
            </w:r>
          </w:p>
        </w:tc>
        <w:tc>
          <w:tcPr>
            <w:tcW w:w="1757" w:type="dxa"/>
            <w:shd w:val="clear" w:color="auto" w:fill="1F4E79"/>
            <w:tcMar>
              <w:top w:w="80" w:type="dxa"/>
              <w:left w:w="90" w:type="dxa"/>
              <w:bottom w:w="80" w:type="dxa"/>
              <w:right w:w="90" w:type="dxa"/>
            </w:tcMar>
            <w:vAlign w:val="center"/>
          </w:tcPr>
          <w:p w14:paraId="5729DFBF" w14:textId="77777777" w:rsidR="00A52654" w:rsidRDefault="00000000">
            <w:pPr>
              <w:spacing w:after="0"/>
            </w:pPr>
            <w:r>
              <w:rPr>
                <w:b/>
                <w:color w:val="FFFFFF"/>
                <w:sz w:val="16"/>
              </w:rPr>
              <w:t>west</w:t>
            </w:r>
          </w:p>
        </w:tc>
        <w:tc>
          <w:tcPr>
            <w:tcW w:w="1757" w:type="dxa"/>
            <w:shd w:val="clear" w:color="auto" w:fill="1F4E79"/>
            <w:tcMar>
              <w:top w:w="80" w:type="dxa"/>
              <w:left w:w="90" w:type="dxa"/>
              <w:bottom w:w="80" w:type="dxa"/>
              <w:right w:w="90" w:type="dxa"/>
            </w:tcMar>
            <w:vAlign w:val="center"/>
          </w:tcPr>
          <w:p w14:paraId="7C797721" w14:textId="77777777" w:rsidR="00A52654" w:rsidRDefault="00000000">
            <w:pPr>
              <w:spacing w:after="0"/>
            </w:pPr>
            <w:r>
              <w:rPr>
                <w:b/>
                <w:color w:val="FFFFFF"/>
                <w:sz w:val="16"/>
              </w:rPr>
              <w:t>central</w:t>
            </w:r>
          </w:p>
        </w:tc>
        <w:tc>
          <w:tcPr>
            <w:tcW w:w="1757" w:type="dxa"/>
            <w:shd w:val="clear" w:color="auto" w:fill="1F4E79"/>
            <w:tcMar>
              <w:top w:w="80" w:type="dxa"/>
              <w:left w:w="90" w:type="dxa"/>
              <w:bottom w:w="80" w:type="dxa"/>
              <w:right w:w="90" w:type="dxa"/>
            </w:tcMar>
            <w:vAlign w:val="center"/>
          </w:tcPr>
          <w:p w14:paraId="5ADC1789" w14:textId="77777777" w:rsidR="00A52654" w:rsidRDefault="00000000">
            <w:pPr>
              <w:spacing w:after="0"/>
            </w:pPr>
            <w:r>
              <w:rPr>
                <w:b/>
                <w:color w:val="FFFFFF"/>
                <w:sz w:val="16"/>
              </w:rPr>
              <w:t>east</w:t>
            </w:r>
          </w:p>
        </w:tc>
        <w:tc>
          <w:tcPr>
            <w:tcW w:w="3402" w:type="dxa"/>
            <w:shd w:val="clear" w:color="auto" w:fill="1F4E79"/>
            <w:tcMar>
              <w:top w:w="80" w:type="dxa"/>
              <w:left w:w="90" w:type="dxa"/>
              <w:bottom w:w="80" w:type="dxa"/>
              <w:right w:w="90" w:type="dxa"/>
            </w:tcMar>
            <w:vAlign w:val="center"/>
          </w:tcPr>
          <w:p w14:paraId="487FC7FF" w14:textId="77777777" w:rsidR="00A52654" w:rsidRDefault="00000000">
            <w:pPr>
              <w:spacing w:after="0"/>
            </w:pPr>
            <w:r>
              <w:rPr>
                <w:b/>
                <w:color w:val="FFFFFF"/>
                <w:sz w:val="16"/>
              </w:rPr>
              <w:t>说明</w:t>
            </w:r>
          </w:p>
        </w:tc>
      </w:tr>
      <w:tr w:rsidR="00A52654" w14:paraId="12ED7684" w14:textId="77777777">
        <w:trPr>
          <w:cantSplit/>
          <w:jc w:val="center"/>
        </w:trPr>
        <w:tc>
          <w:tcPr>
            <w:tcW w:w="1361" w:type="dxa"/>
            <w:tcMar>
              <w:top w:w="80" w:type="dxa"/>
              <w:left w:w="90" w:type="dxa"/>
              <w:bottom w:w="80" w:type="dxa"/>
              <w:right w:w="90" w:type="dxa"/>
            </w:tcMar>
            <w:vAlign w:val="center"/>
          </w:tcPr>
          <w:p w14:paraId="4E91AEBD" w14:textId="77777777" w:rsidR="00A52654" w:rsidRDefault="00000000">
            <w:pPr>
              <w:spacing w:after="0"/>
            </w:pPr>
            <w:r>
              <w:rPr>
                <w:sz w:val="16"/>
              </w:rPr>
              <w:t>road</w:t>
            </w:r>
          </w:p>
        </w:tc>
        <w:tc>
          <w:tcPr>
            <w:tcW w:w="1757" w:type="dxa"/>
            <w:tcMar>
              <w:top w:w="80" w:type="dxa"/>
              <w:left w:w="90" w:type="dxa"/>
              <w:bottom w:w="80" w:type="dxa"/>
              <w:right w:w="90" w:type="dxa"/>
            </w:tcMar>
            <w:vAlign w:val="center"/>
          </w:tcPr>
          <w:p w14:paraId="45E96978" w14:textId="77777777" w:rsidR="00A52654" w:rsidRDefault="00000000">
            <w:pPr>
              <w:spacing w:after="0"/>
            </w:pPr>
            <w:r>
              <w:rPr>
                <w:sz w:val="16"/>
              </w:rPr>
              <w:t>candidate-0001</w:t>
            </w:r>
          </w:p>
        </w:tc>
        <w:tc>
          <w:tcPr>
            <w:tcW w:w="1757" w:type="dxa"/>
            <w:tcMar>
              <w:top w:w="80" w:type="dxa"/>
              <w:left w:w="90" w:type="dxa"/>
              <w:bottom w:w="80" w:type="dxa"/>
              <w:right w:w="90" w:type="dxa"/>
            </w:tcMar>
            <w:vAlign w:val="center"/>
          </w:tcPr>
          <w:p w14:paraId="267FEE25" w14:textId="77777777" w:rsidR="00A52654" w:rsidRDefault="00000000">
            <w:pPr>
              <w:spacing w:after="0"/>
            </w:pPr>
            <w:r>
              <w:rPr>
                <w:sz w:val="16"/>
              </w:rPr>
              <w:t>candidate-0002</w:t>
            </w:r>
          </w:p>
        </w:tc>
        <w:tc>
          <w:tcPr>
            <w:tcW w:w="1757" w:type="dxa"/>
            <w:tcMar>
              <w:top w:w="80" w:type="dxa"/>
              <w:left w:w="90" w:type="dxa"/>
              <w:bottom w:w="80" w:type="dxa"/>
              <w:right w:w="90" w:type="dxa"/>
            </w:tcMar>
            <w:vAlign w:val="center"/>
          </w:tcPr>
          <w:p w14:paraId="14DFDB35" w14:textId="77777777" w:rsidR="00A52654" w:rsidRDefault="00000000">
            <w:pPr>
              <w:spacing w:after="0"/>
            </w:pPr>
            <w:r>
              <w:rPr>
                <w:sz w:val="16"/>
              </w:rPr>
              <w:t>candidate-0003</w:t>
            </w:r>
          </w:p>
        </w:tc>
        <w:tc>
          <w:tcPr>
            <w:tcW w:w="3402" w:type="dxa"/>
            <w:tcMar>
              <w:top w:w="80" w:type="dxa"/>
              <w:left w:w="90" w:type="dxa"/>
              <w:bottom w:w="80" w:type="dxa"/>
              <w:right w:w="90" w:type="dxa"/>
            </w:tcMar>
            <w:vAlign w:val="center"/>
          </w:tcPr>
          <w:p w14:paraId="6AE94AF5" w14:textId="77777777" w:rsidR="00A52654" w:rsidRDefault="00000000">
            <w:pPr>
              <w:spacing w:after="0"/>
              <w:rPr>
                <w:lang w:eastAsia="zh-CN"/>
              </w:rPr>
            </w:pPr>
            <w:r>
              <w:rPr>
                <w:sz w:val="16"/>
                <w:lang w:eastAsia="zh-CN"/>
              </w:rPr>
              <w:t>普通道路三地区均有候选</w:t>
            </w:r>
          </w:p>
        </w:tc>
      </w:tr>
      <w:tr w:rsidR="00A52654" w14:paraId="4EF5FF34" w14:textId="77777777">
        <w:trPr>
          <w:cantSplit/>
          <w:jc w:val="center"/>
        </w:trPr>
        <w:tc>
          <w:tcPr>
            <w:tcW w:w="1361" w:type="dxa"/>
            <w:shd w:val="clear" w:color="auto" w:fill="F7F9FB"/>
            <w:tcMar>
              <w:top w:w="80" w:type="dxa"/>
              <w:left w:w="90" w:type="dxa"/>
              <w:bottom w:w="80" w:type="dxa"/>
              <w:right w:w="90" w:type="dxa"/>
            </w:tcMar>
            <w:vAlign w:val="center"/>
          </w:tcPr>
          <w:p w14:paraId="3AE873CE" w14:textId="77777777" w:rsidR="00A52654" w:rsidRDefault="00000000">
            <w:pPr>
              <w:spacing w:after="0"/>
            </w:pPr>
            <w:r>
              <w:rPr>
                <w:sz w:val="16"/>
              </w:rPr>
              <w:t>intersection</w:t>
            </w:r>
          </w:p>
        </w:tc>
        <w:tc>
          <w:tcPr>
            <w:tcW w:w="1757" w:type="dxa"/>
            <w:shd w:val="clear" w:color="auto" w:fill="F7F9FB"/>
            <w:tcMar>
              <w:top w:w="80" w:type="dxa"/>
              <w:left w:w="90" w:type="dxa"/>
              <w:bottom w:w="80" w:type="dxa"/>
              <w:right w:w="90" w:type="dxa"/>
            </w:tcMar>
            <w:vAlign w:val="center"/>
          </w:tcPr>
          <w:p w14:paraId="02AF751D" w14:textId="77777777" w:rsidR="00A52654" w:rsidRDefault="00000000">
            <w:pPr>
              <w:spacing w:after="0"/>
            </w:pPr>
            <w:r>
              <w:rPr>
                <w:sz w:val="16"/>
              </w:rPr>
              <w:t>candidate-0004</w:t>
            </w:r>
          </w:p>
        </w:tc>
        <w:tc>
          <w:tcPr>
            <w:tcW w:w="1757" w:type="dxa"/>
            <w:shd w:val="clear" w:color="auto" w:fill="F7F9FB"/>
            <w:tcMar>
              <w:top w:w="80" w:type="dxa"/>
              <w:left w:w="90" w:type="dxa"/>
              <w:bottom w:w="80" w:type="dxa"/>
              <w:right w:w="90" w:type="dxa"/>
            </w:tcMar>
            <w:vAlign w:val="center"/>
          </w:tcPr>
          <w:p w14:paraId="202C93C2" w14:textId="77777777" w:rsidR="00A52654" w:rsidRDefault="00000000">
            <w:pPr>
              <w:spacing w:after="0"/>
            </w:pPr>
            <w:r>
              <w:rPr>
                <w:sz w:val="16"/>
              </w:rPr>
              <w:t>candidate-0005</w:t>
            </w:r>
          </w:p>
        </w:tc>
        <w:tc>
          <w:tcPr>
            <w:tcW w:w="1757" w:type="dxa"/>
            <w:shd w:val="clear" w:color="auto" w:fill="F7F9FB"/>
            <w:tcMar>
              <w:top w:w="80" w:type="dxa"/>
              <w:left w:w="90" w:type="dxa"/>
              <w:bottom w:w="80" w:type="dxa"/>
              <w:right w:w="90" w:type="dxa"/>
            </w:tcMar>
            <w:vAlign w:val="center"/>
          </w:tcPr>
          <w:p w14:paraId="692D321F" w14:textId="77777777" w:rsidR="00A52654" w:rsidRDefault="00000000">
            <w:pPr>
              <w:spacing w:after="0"/>
            </w:pPr>
            <w:r>
              <w:rPr>
                <w:sz w:val="16"/>
              </w:rPr>
              <w:t>candidate-0006</w:t>
            </w:r>
          </w:p>
        </w:tc>
        <w:tc>
          <w:tcPr>
            <w:tcW w:w="3402" w:type="dxa"/>
            <w:shd w:val="clear" w:color="auto" w:fill="F7F9FB"/>
            <w:tcMar>
              <w:top w:w="80" w:type="dxa"/>
              <w:left w:w="90" w:type="dxa"/>
              <w:bottom w:w="80" w:type="dxa"/>
              <w:right w:w="90" w:type="dxa"/>
            </w:tcMar>
            <w:vAlign w:val="center"/>
          </w:tcPr>
          <w:p w14:paraId="05E8CC65" w14:textId="77777777" w:rsidR="00A52654" w:rsidRDefault="00000000">
            <w:pPr>
              <w:spacing w:after="0"/>
              <w:rPr>
                <w:lang w:eastAsia="zh-CN"/>
              </w:rPr>
            </w:pPr>
            <w:r>
              <w:rPr>
                <w:sz w:val="16"/>
                <w:lang w:eastAsia="zh-CN"/>
              </w:rPr>
              <w:t>交叉区三地区均有候选</w:t>
            </w:r>
          </w:p>
        </w:tc>
      </w:tr>
      <w:tr w:rsidR="00A52654" w14:paraId="730C3951" w14:textId="77777777">
        <w:trPr>
          <w:cantSplit/>
          <w:jc w:val="center"/>
        </w:trPr>
        <w:tc>
          <w:tcPr>
            <w:tcW w:w="1361" w:type="dxa"/>
            <w:tcMar>
              <w:top w:w="80" w:type="dxa"/>
              <w:left w:w="90" w:type="dxa"/>
              <w:bottom w:w="80" w:type="dxa"/>
              <w:right w:w="90" w:type="dxa"/>
            </w:tcMar>
            <w:vAlign w:val="center"/>
          </w:tcPr>
          <w:p w14:paraId="4E4C56CA" w14:textId="77777777" w:rsidR="00A52654" w:rsidRDefault="00000000">
            <w:pPr>
              <w:spacing w:after="0"/>
            </w:pPr>
            <w:r>
              <w:rPr>
                <w:sz w:val="16"/>
              </w:rPr>
              <w:t>loading</w:t>
            </w:r>
          </w:p>
        </w:tc>
        <w:tc>
          <w:tcPr>
            <w:tcW w:w="1757" w:type="dxa"/>
            <w:tcMar>
              <w:top w:w="80" w:type="dxa"/>
              <w:left w:w="90" w:type="dxa"/>
              <w:bottom w:w="80" w:type="dxa"/>
              <w:right w:w="90" w:type="dxa"/>
            </w:tcMar>
            <w:vAlign w:val="center"/>
          </w:tcPr>
          <w:p w14:paraId="61AA689C" w14:textId="77777777" w:rsidR="00A52654" w:rsidRDefault="00000000">
            <w:pPr>
              <w:spacing w:after="0"/>
            </w:pPr>
            <w:r>
              <w:rPr>
                <w:sz w:val="16"/>
              </w:rPr>
              <w:t>candidate-0007</w:t>
            </w:r>
          </w:p>
        </w:tc>
        <w:tc>
          <w:tcPr>
            <w:tcW w:w="1757" w:type="dxa"/>
            <w:tcMar>
              <w:top w:w="80" w:type="dxa"/>
              <w:left w:w="90" w:type="dxa"/>
              <w:bottom w:w="80" w:type="dxa"/>
              <w:right w:w="90" w:type="dxa"/>
            </w:tcMar>
            <w:vAlign w:val="center"/>
          </w:tcPr>
          <w:p w14:paraId="617C11B8" w14:textId="77777777" w:rsidR="00A52654" w:rsidRDefault="00000000">
            <w:pPr>
              <w:spacing w:after="0"/>
            </w:pPr>
            <w:r>
              <w:rPr>
                <w:sz w:val="16"/>
              </w:rPr>
              <w:t>candidate-0008</w:t>
            </w:r>
          </w:p>
        </w:tc>
        <w:tc>
          <w:tcPr>
            <w:tcW w:w="1757" w:type="dxa"/>
            <w:tcMar>
              <w:top w:w="80" w:type="dxa"/>
              <w:left w:w="90" w:type="dxa"/>
              <w:bottom w:w="80" w:type="dxa"/>
              <w:right w:w="90" w:type="dxa"/>
            </w:tcMar>
            <w:vAlign w:val="center"/>
          </w:tcPr>
          <w:p w14:paraId="6FC0B302" w14:textId="77777777" w:rsidR="00A52654" w:rsidRDefault="00000000">
            <w:pPr>
              <w:spacing w:after="0"/>
            </w:pPr>
            <w:r>
              <w:rPr>
                <w:sz w:val="16"/>
              </w:rPr>
              <w:t>candidate-0009</w:t>
            </w:r>
          </w:p>
        </w:tc>
        <w:tc>
          <w:tcPr>
            <w:tcW w:w="3402" w:type="dxa"/>
            <w:tcMar>
              <w:top w:w="80" w:type="dxa"/>
              <w:left w:w="90" w:type="dxa"/>
              <w:bottom w:w="80" w:type="dxa"/>
              <w:right w:w="90" w:type="dxa"/>
            </w:tcMar>
            <w:vAlign w:val="center"/>
          </w:tcPr>
          <w:p w14:paraId="4EA03489" w14:textId="77777777" w:rsidR="00A52654" w:rsidRDefault="00000000">
            <w:pPr>
              <w:spacing w:after="0"/>
              <w:rPr>
                <w:lang w:eastAsia="zh-CN"/>
              </w:rPr>
            </w:pPr>
            <w:r>
              <w:rPr>
                <w:sz w:val="16"/>
                <w:lang w:eastAsia="zh-CN"/>
              </w:rPr>
              <w:t>装载区三地区均有候选</w:t>
            </w:r>
          </w:p>
        </w:tc>
      </w:tr>
      <w:tr w:rsidR="00A52654" w14:paraId="0E9729E4" w14:textId="77777777">
        <w:trPr>
          <w:cantSplit/>
          <w:jc w:val="center"/>
        </w:trPr>
        <w:tc>
          <w:tcPr>
            <w:tcW w:w="1361" w:type="dxa"/>
            <w:shd w:val="clear" w:color="auto" w:fill="F7F9FB"/>
            <w:tcMar>
              <w:top w:w="80" w:type="dxa"/>
              <w:left w:w="90" w:type="dxa"/>
              <w:bottom w:w="80" w:type="dxa"/>
              <w:right w:w="90" w:type="dxa"/>
            </w:tcMar>
            <w:vAlign w:val="center"/>
          </w:tcPr>
          <w:p w14:paraId="36FFD88E" w14:textId="77777777" w:rsidR="00A52654" w:rsidRDefault="00000000">
            <w:pPr>
              <w:spacing w:after="0"/>
            </w:pPr>
            <w:r>
              <w:rPr>
                <w:sz w:val="16"/>
              </w:rPr>
              <w:t>unloading</w:t>
            </w:r>
          </w:p>
        </w:tc>
        <w:tc>
          <w:tcPr>
            <w:tcW w:w="1757" w:type="dxa"/>
            <w:shd w:val="clear" w:color="auto" w:fill="F7F9FB"/>
            <w:tcMar>
              <w:top w:w="80" w:type="dxa"/>
              <w:left w:w="90" w:type="dxa"/>
              <w:bottom w:w="80" w:type="dxa"/>
              <w:right w:w="90" w:type="dxa"/>
            </w:tcMar>
            <w:vAlign w:val="center"/>
          </w:tcPr>
          <w:p w14:paraId="10238A71" w14:textId="77777777" w:rsidR="00A52654" w:rsidRDefault="00000000">
            <w:pPr>
              <w:spacing w:after="0"/>
            </w:pPr>
            <w:r>
              <w:rPr>
                <w:sz w:val="16"/>
              </w:rPr>
              <w:t>—</w:t>
            </w:r>
          </w:p>
        </w:tc>
        <w:tc>
          <w:tcPr>
            <w:tcW w:w="1757" w:type="dxa"/>
            <w:shd w:val="clear" w:color="auto" w:fill="F7F9FB"/>
            <w:tcMar>
              <w:top w:w="80" w:type="dxa"/>
              <w:left w:w="90" w:type="dxa"/>
              <w:bottom w:w="80" w:type="dxa"/>
              <w:right w:w="90" w:type="dxa"/>
            </w:tcMar>
            <w:vAlign w:val="center"/>
          </w:tcPr>
          <w:p w14:paraId="3E82D623" w14:textId="77777777" w:rsidR="00A52654" w:rsidRDefault="00000000">
            <w:pPr>
              <w:spacing w:after="0"/>
            </w:pPr>
            <w:r>
              <w:rPr>
                <w:sz w:val="16"/>
              </w:rPr>
              <w:t>candidate-0010</w:t>
            </w:r>
          </w:p>
        </w:tc>
        <w:tc>
          <w:tcPr>
            <w:tcW w:w="1757" w:type="dxa"/>
            <w:shd w:val="clear" w:color="auto" w:fill="F7F9FB"/>
            <w:tcMar>
              <w:top w:w="80" w:type="dxa"/>
              <w:left w:w="90" w:type="dxa"/>
              <w:bottom w:w="80" w:type="dxa"/>
              <w:right w:w="90" w:type="dxa"/>
            </w:tcMar>
            <w:vAlign w:val="center"/>
          </w:tcPr>
          <w:p w14:paraId="3C5DC253" w14:textId="77777777" w:rsidR="00A52654" w:rsidRDefault="00000000">
            <w:pPr>
              <w:spacing w:after="0"/>
            </w:pPr>
            <w:r>
              <w:rPr>
                <w:sz w:val="16"/>
              </w:rPr>
              <w:t>—</w:t>
            </w:r>
          </w:p>
        </w:tc>
        <w:tc>
          <w:tcPr>
            <w:tcW w:w="3402" w:type="dxa"/>
            <w:shd w:val="clear" w:color="auto" w:fill="F7F9FB"/>
            <w:tcMar>
              <w:top w:w="80" w:type="dxa"/>
              <w:left w:w="90" w:type="dxa"/>
              <w:bottom w:w="80" w:type="dxa"/>
              <w:right w:w="90" w:type="dxa"/>
            </w:tcMar>
            <w:vAlign w:val="center"/>
          </w:tcPr>
          <w:p w14:paraId="73F4BA2C" w14:textId="77777777" w:rsidR="00A52654" w:rsidRDefault="00000000">
            <w:pPr>
              <w:spacing w:after="0"/>
            </w:pPr>
            <w:r>
              <w:rPr>
                <w:sz w:val="16"/>
              </w:rPr>
              <w:t>现有合同只获得 central；west/east 后续保持 unavailable</w:t>
            </w:r>
          </w:p>
        </w:tc>
      </w:tr>
      <w:tr w:rsidR="00A52654" w14:paraId="71E06938" w14:textId="77777777">
        <w:trPr>
          <w:cantSplit/>
          <w:jc w:val="center"/>
        </w:trPr>
        <w:tc>
          <w:tcPr>
            <w:tcW w:w="1361" w:type="dxa"/>
            <w:tcMar>
              <w:top w:w="80" w:type="dxa"/>
              <w:left w:w="90" w:type="dxa"/>
              <w:bottom w:w="80" w:type="dxa"/>
              <w:right w:w="90" w:type="dxa"/>
            </w:tcMar>
            <w:vAlign w:val="center"/>
          </w:tcPr>
          <w:p w14:paraId="582EC5B3" w14:textId="77777777" w:rsidR="00A52654" w:rsidRDefault="00000000">
            <w:pPr>
              <w:spacing w:after="0"/>
            </w:pPr>
            <w:r>
              <w:rPr>
                <w:sz w:val="16"/>
              </w:rPr>
              <w:t>auxiliary</w:t>
            </w:r>
          </w:p>
        </w:tc>
        <w:tc>
          <w:tcPr>
            <w:tcW w:w="1757" w:type="dxa"/>
            <w:tcMar>
              <w:top w:w="80" w:type="dxa"/>
              <w:left w:w="90" w:type="dxa"/>
              <w:bottom w:w="80" w:type="dxa"/>
              <w:right w:w="90" w:type="dxa"/>
            </w:tcMar>
            <w:vAlign w:val="center"/>
          </w:tcPr>
          <w:p w14:paraId="156354DF" w14:textId="77777777" w:rsidR="00A52654" w:rsidRDefault="00000000">
            <w:pPr>
              <w:spacing w:after="0"/>
            </w:pPr>
            <w:r>
              <w:rPr>
                <w:sz w:val="16"/>
              </w:rPr>
              <w:t>candidate-0011</w:t>
            </w:r>
          </w:p>
        </w:tc>
        <w:tc>
          <w:tcPr>
            <w:tcW w:w="1757" w:type="dxa"/>
            <w:tcMar>
              <w:top w:w="80" w:type="dxa"/>
              <w:left w:w="90" w:type="dxa"/>
              <w:bottom w:w="80" w:type="dxa"/>
              <w:right w:w="90" w:type="dxa"/>
            </w:tcMar>
            <w:vAlign w:val="center"/>
          </w:tcPr>
          <w:p w14:paraId="1EBBB79F" w14:textId="77777777" w:rsidR="00A52654" w:rsidRDefault="00000000">
            <w:pPr>
              <w:spacing w:after="0"/>
            </w:pPr>
            <w:r>
              <w:rPr>
                <w:sz w:val="16"/>
              </w:rPr>
              <w:t>candidate-0012</w:t>
            </w:r>
          </w:p>
        </w:tc>
        <w:tc>
          <w:tcPr>
            <w:tcW w:w="1757" w:type="dxa"/>
            <w:tcMar>
              <w:top w:w="80" w:type="dxa"/>
              <w:left w:w="90" w:type="dxa"/>
              <w:bottom w:w="80" w:type="dxa"/>
              <w:right w:w="90" w:type="dxa"/>
            </w:tcMar>
            <w:vAlign w:val="center"/>
          </w:tcPr>
          <w:p w14:paraId="2280029D" w14:textId="77777777" w:rsidR="00A52654" w:rsidRDefault="00000000">
            <w:pPr>
              <w:spacing w:after="0"/>
            </w:pPr>
            <w:r>
              <w:rPr>
                <w:sz w:val="16"/>
              </w:rPr>
              <w:t>candidate-0013</w:t>
            </w:r>
          </w:p>
        </w:tc>
        <w:tc>
          <w:tcPr>
            <w:tcW w:w="3402" w:type="dxa"/>
            <w:tcMar>
              <w:top w:w="80" w:type="dxa"/>
              <w:left w:w="90" w:type="dxa"/>
              <w:bottom w:w="80" w:type="dxa"/>
              <w:right w:w="90" w:type="dxa"/>
            </w:tcMar>
            <w:vAlign w:val="center"/>
          </w:tcPr>
          <w:p w14:paraId="23F10F30" w14:textId="77777777" w:rsidR="00A52654" w:rsidRDefault="00000000">
            <w:pPr>
              <w:spacing w:after="0"/>
              <w:rPr>
                <w:lang w:eastAsia="zh-CN"/>
              </w:rPr>
            </w:pPr>
            <w:r>
              <w:rPr>
                <w:sz w:val="16"/>
                <w:lang w:eastAsia="zh-CN"/>
              </w:rPr>
              <w:t>辅助区三地区候选齐全</w:t>
            </w:r>
          </w:p>
        </w:tc>
      </w:tr>
    </w:tbl>
    <w:p w14:paraId="49317FCE" w14:textId="77777777" w:rsidR="00A52654" w:rsidRDefault="00A52654">
      <w:pPr>
        <w:spacing w:after="0"/>
        <w:rPr>
          <w:lang w:eastAsia="zh-CN"/>
        </w:rPr>
      </w:pPr>
    </w:p>
    <w:p w14:paraId="0B00E26C" w14:textId="77777777" w:rsidR="00A52654" w:rsidRDefault="00000000">
      <w:pPr>
        <w:spacing w:after="60"/>
      </w:pPr>
      <w:r>
        <w:t>Candidate manifest v3 的核心原则不是“随便抽 13 条”，而是：每个 cell 尽量只选一条、避免历史已反复验证的 route overlap、保证 predecessor 至少 10m、successor 至少 3m，使 start/goal 能合法 materialize。最终 candidate manifest SHA=0888016770a468ed927e594362707e8f456e945c129f1db0e2c1732020412bf7。</w:t>
      </w:r>
    </w:p>
    <w:p w14:paraId="3BFB01E1" w14:textId="77777777" w:rsidR="00A52654" w:rsidRDefault="00000000">
      <w:pPr>
        <w:pStyle w:val="21"/>
        <w:spacing w:before="100" w:after="80"/>
      </w:pPr>
      <w:r>
        <w:rPr>
          <w:rFonts w:ascii="Noto Sans CJK SC" w:eastAsia="Noto Sans CJK SC" w:hAnsi="Noto Sans CJK SC"/>
          <w:b w:val="0"/>
          <w:sz w:val="20"/>
        </w:rPr>
        <w:lastRenderedPageBreak/>
        <w:t>25.3 Route initialization：13/13 PASS</w:t>
      </w:r>
    </w:p>
    <w:p w14:paraId="2783FADE" w14:textId="77777777" w:rsidR="00A52654" w:rsidRDefault="00000000">
      <w:pPr>
        <w:spacing w:after="60"/>
      </w:pPr>
      <w:r>
        <w:t>13 个代表场景逐场新 Python 进程做 Scenario/Map API/Planner route initialization，全部 RC=0、route_exact=True。原始 route-init summary SHA=6e93a22d0295f31c611c0c76be7d7795e1290a0965f04db8ec58f95d804fde47。这一步证明：全矿代表场景不是“表格里的候选”，而是真能被当前 MineSim route planner 初始化的 scenario。</w:t>
      </w:r>
    </w:p>
    <w:tbl>
      <w:tblPr>
        <w:tblW w:w="0" w:type="auto"/>
        <w:jc w:val="center"/>
        <w:tblLook w:val="04A0" w:firstRow="1" w:lastRow="0" w:firstColumn="1" w:lastColumn="0" w:noHBand="0" w:noVBand="1"/>
      </w:tblPr>
      <w:tblGrid>
        <w:gridCol w:w="10312"/>
      </w:tblGrid>
      <w:tr w:rsidR="00A52654" w14:paraId="73CF60AC" w14:textId="77777777">
        <w:trPr>
          <w:cantSplit/>
          <w:jc w:val="center"/>
        </w:trPr>
        <w:tc>
          <w:tcPr>
            <w:tcW w:w="10312" w:type="dxa"/>
            <w:shd w:val="clear" w:color="auto" w:fill="D9EAF7"/>
            <w:tcMar>
              <w:top w:w="130" w:type="dxa"/>
              <w:left w:w="140" w:type="dxa"/>
              <w:bottom w:w="130" w:type="dxa"/>
              <w:right w:w="140" w:type="dxa"/>
            </w:tcMar>
          </w:tcPr>
          <w:p w14:paraId="0D3BE03B" w14:textId="77777777" w:rsidR="00A52654" w:rsidRDefault="00000000">
            <w:pPr>
              <w:rPr>
                <w:lang w:eastAsia="zh-CN"/>
              </w:rPr>
            </w:pPr>
            <w:r>
              <w:rPr>
                <w:b/>
                <w:color w:val="365F91"/>
                <w:sz w:val="21"/>
                <w:lang w:eastAsia="zh-CN"/>
              </w:rPr>
              <w:t>为什么“一场景一个 Python 进程”被固定为工作流</w:t>
            </w:r>
          </w:p>
          <w:p w14:paraId="4D15F925" w14:textId="77777777" w:rsidR="00A52654" w:rsidRDefault="00000000">
            <w:pPr>
              <w:spacing w:after="20"/>
            </w:pPr>
            <w:r>
              <w:rPr>
                <w:sz w:val="18"/>
              </w:rPr>
              <w:t>FullMine semantic/bitmap 大，单进程批量重用对象容易混入缓存、内存峰值与错误状态。</w:t>
            </w:r>
          </w:p>
          <w:p w14:paraId="5F03E5BE" w14:textId="77777777" w:rsidR="00A52654" w:rsidRDefault="00000000">
            <w:pPr>
              <w:spacing w:after="20"/>
            </w:pPr>
            <w:r>
              <w:rPr>
                <w:sz w:val="18"/>
              </w:rPr>
              <w:t>逐场进程可以单独记录 rc/log/RSS/exception，失败时只定位该场，不把前一场状态带入下一场。</w:t>
            </w:r>
          </w:p>
          <w:p w14:paraId="33919A0B" w14:textId="77777777" w:rsidR="00A52654" w:rsidRDefault="00000000">
            <w:pPr>
              <w:spacing w:after="20"/>
            </w:pPr>
            <w:r>
              <w:rPr>
                <w:sz w:val="18"/>
              </w:rPr>
              <w:t>这是 Representative Coverage、后续 Pure MCTS transfer 都沿用的稳定模式。</w:t>
            </w:r>
          </w:p>
        </w:tc>
      </w:tr>
    </w:tbl>
    <w:p w14:paraId="75BCAE07" w14:textId="77777777" w:rsidR="00A52654" w:rsidRDefault="00A52654">
      <w:pPr>
        <w:spacing w:after="0"/>
      </w:pPr>
    </w:p>
    <w:p w14:paraId="626D3302" w14:textId="77777777" w:rsidR="00A52654" w:rsidRDefault="00000000">
      <w:pPr>
        <w:pStyle w:val="21"/>
        <w:spacing w:before="100" w:after="80"/>
      </w:pPr>
      <w:r>
        <w:rPr>
          <w:rFonts w:ascii="Noto Sans CJK SC" w:eastAsia="Noto Sans CJK SC" w:hAnsi="Noto Sans CJK SC"/>
          <w:b w:val="0"/>
          <w:sz w:val="20"/>
        </w:rPr>
        <w:t>25.4 Static coverage final：9 validated / 4 limitations / 2 unavailable</w:t>
      </w:r>
    </w:p>
    <w:tbl>
      <w:tblPr>
        <w:tblStyle w:val="aff1"/>
        <w:tblW w:w="0" w:type="auto"/>
        <w:jc w:val="center"/>
        <w:tblLook w:val="04A0" w:firstRow="1" w:lastRow="0" w:firstColumn="1" w:lastColumn="0" w:noHBand="0" w:noVBand="1"/>
      </w:tblPr>
      <w:tblGrid>
        <w:gridCol w:w="1701"/>
        <w:gridCol w:w="2551"/>
        <w:gridCol w:w="2551"/>
        <w:gridCol w:w="2551"/>
      </w:tblGrid>
      <w:tr w:rsidR="00A52654" w14:paraId="3916F8D9" w14:textId="77777777">
        <w:trPr>
          <w:cantSplit/>
          <w:jc w:val="center"/>
        </w:trPr>
        <w:tc>
          <w:tcPr>
            <w:tcW w:w="1701" w:type="dxa"/>
            <w:shd w:val="clear" w:color="auto" w:fill="1F4E79"/>
            <w:tcMar>
              <w:top w:w="80" w:type="dxa"/>
              <w:left w:w="90" w:type="dxa"/>
              <w:bottom w:w="80" w:type="dxa"/>
              <w:right w:w="90" w:type="dxa"/>
            </w:tcMar>
            <w:vAlign w:val="center"/>
          </w:tcPr>
          <w:p w14:paraId="124AC64C" w14:textId="77777777" w:rsidR="00A52654" w:rsidRDefault="00000000">
            <w:pPr>
              <w:spacing w:after="0"/>
            </w:pPr>
            <w:r>
              <w:rPr>
                <w:b/>
                <w:color w:val="FFFFFF"/>
                <w:sz w:val="17"/>
              </w:rPr>
              <w:t>类别</w:t>
            </w:r>
          </w:p>
        </w:tc>
        <w:tc>
          <w:tcPr>
            <w:tcW w:w="2551" w:type="dxa"/>
            <w:shd w:val="clear" w:color="auto" w:fill="1F4E79"/>
            <w:tcMar>
              <w:top w:w="80" w:type="dxa"/>
              <w:left w:w="90" w:type="dxa"/>
              <w:bottom w:w="80" w:type="dxa"/>
              <w:right w:w="90" w:type="dxa"/>
            </w:tcMar>
            <w:vAlign w:val="center"/>
          </w:tcPr>
          <w:p w14:paraId="59A5FAAB" w14:textId="77777777" w:rsidR="00A52654" w:rsidRDefault="00000000">
            <w:pPr>
              <w:spacing w:after="0"/>
            </w:pPr>
            <w:r>
              <w:rPr>
                <w:b/>
                <w:color w:val="FFFFFF"/>
                <w:sz w:val="17"/>
              </w:rPr>
              <w:t>west</w:t>
            </w:r>
          </w:p>
        </w:tc>
        <w:tc>
          <w:tcPr>
            <w:tcW w:w="2551" w:type="dxa"/>
            <w:shd w:val="clear" w:color="auto" w:fill="1F4E79"/>
            <w:tcMar>
              <w:top w:w="80" w:type="dxa"/>
              <w:left w:w="90" w:type="dxa"/>
              <w:bottom w:w="80" w:type="dxa"/>
              <w:right w:w="90" w:type="dxa"/>
            </w:tcMar>
            <w:vAlign w:val="center"/>
          </w:tcPr>
          <w:p w14:paraId="4F8E60A4" w14:textId="77777777" w:rsidR="00A52654" w:rsidRDefault="00000000">
            <w:pPr>
              <w:spacing w:after="0"/>
            </w:pPr>
            <w:r>
              <w:rPr>
                <w:b/>
                <w:color w:val="FFFFFF"/>
                <w:sz w:val="17"/>
              </w:rPr>
              <w:t>central</w:t>
            </w:r>
          </w:p>
        </w:tc>
        <w:tc>
          <w:tcPr>
            <w:tcW w:w="2551" w:type="dxa"/>
            <w:shd w:val="clear" w:color="auto" w:fill="1F4E79"/>
            <w:tcMar>
              <w:top w:w="80" w:type="dxa"/>
              <w:left w:w="90" w:type="dxa"/>
              <w:bottom w:w="80" w:type="dxa"/>
              <w:right w:w="90" w:type="dxa"/>
            </w:tcMar>
            <w:vAlign w:val="center"/>
          </w:tcPr>
          <w:p w14:paraId="241E4A59" w14:textId="77777777" w:rsidR="00A52654" w:rsidRDefault="00000000">
            <w:pPr>
              <w:spacing w:after="0"/>
            </w:pPr>
            <w:r>
              <w:rPr>
                <w:b/>
                <w:color w:val="FFFFFF"/>
                <w:sz w:val="17"/>
              </w:rPr>
              <w:t>east</w:t>
            </w:r>
          </w:p>
        </w:tc>
      </w:tr>
      <w:tr w:rsidR="00A52654" w14:paraId="17F3D85E" w14:textId="77777777">
        <w:trPr>
          <w:cantSplit/>
          <w:jc w:val="center"/>
        </w:trPr>
        <w:tc>
          <w:tcPr>
            <w:tcW w:w="1701" w:type="dxa"/>
            <w:tcMar>
              <w:top w:w="80" w:type="dxa"/>
              <w:left w:w="90" w:type="dxa"/>
              <w:bottom w:w="80" w:type="dxa"/>
              <w:right w:w="90" w:type="dxa"/>
            </w:tcMar>
            <w:vAlign w:val="center"/>
          </w:tcPr>
          <w:p w14:paraId="41555F5E" w14:textId="77777777" w:rsidR="00A52654" w:rsidRDefault="00000000">
            <w:pPr>
              <w:spacing w:after="0"/>
            </w:pPr>
            <w:r>
              <w:rPr>
                <w:sz w:val="17"/>
              </w:rPr>
              <w:t>road</w:t>
            </w:r>
          </w:p>
        </w:tc>
        <w:tc>
          <w:tcPr>
            <w:tcW w:w="2551" w:type="dxa"/>
            <w:tcMar>
              <w:top w:w="80" w:type="dxa"/>
              <w:left w:w="90" w:type="dxa"/>
              <w:bottom w:w="80" w:type="dxa"/>
              <w:right w:w="90" w:type="dxa"/>
            </w:tcMar>
            <w:vAlign w:val="center"/>
          </w:tcPr>
          <w:p w14:paraId="03387E61" w14:textId="77777777" w:rsidR="00A52654" w:rsidRDefault="00000000">
            <w:pPr>
              <w:spacing w:after="0"/>
            </w:pPr>
            <w:r>
              <w:rPr>
                <w:sz w:val="17"/>
              </w:rPr>
              <w:t>PASS</w:t>
            </w:r>
          </w:p>
        </w:tc>
        <w:tc>
          <w:tcPr>
            <w:tcW w:w="2551" w:type="dxa"/>
            <w:tcMar>
              <w:top w:w="80" w:type="dxa"/>
              <w:left w:w="90" w:type="dxa"/>
              <w:bottom w:w="80" w:type="dxa"/>
              <w:right w:w="90" w:type="dxa"/>
            </w:tcMar>
            <w:vAlign w:val="center"/>
          </w:tcPr>
          <w:p w14:paraId="295511ED" w14:textId="77777777" w:rsidR="00A52654" w:rsidRDefault="00000000">
            <w:pPr>
              <w:spacing w:after="0"/>
            </w:pPr>
            <w:r>
              <w:rPr>
                <w:sz w:val="17"/>
              </w:rPr>
              <w:t>PASS</w:t>
            </w:r>
          </w:p>
        </w:tc>
        <w:tc>
          <w:tcPr>
            <w:tcW w:w="2551" w:type="dxa"/>
            <w:tcMar>
              <w:top w:w="80" w:type="dxa"/>
              <w:left w:w="90" w:type="dxa"/>
              <w:bottom w:w="80" w:type="dxa"/>
              <w:right w:w="90" w:type="dxa"/>
            </w:tcMar>
            <w:vAlign w:val="center"/>
          </w:tcPr>
          <w:p w14:paraId="3F9D7DE7" w14:textId="77777777" w:rsidR="00A52654" w:rsidRDefault="00000000">
            <w:pPr>
              <w:spacing w:after="0"/>
            </w:pPr>
            <w:r>
              <w:rPr>
                <w:sz w:val="17"/>
              </w:rPr>
              <w:t>PASS</w:t>
            </w:r>
          </w:p>
        </w:tc>
      </w:tr>
      <w:tr w:rsidR="00A52654" w14:paraId="7E0AE72A" w14:textId="77777777">
        <w:trPr>
          <w:cantSplit/>
          <w:jc w:val="center"/>
        </w:trPr>
        <w:tc>
          <w:tcPr>
            <w:tcW w:w="1701" w:type="dxa"/>
            <w:shd w:val="clear" w:color="auto" w:fill="F7F9FB"/>
            <w:tcMar>
              <w:top w:w="80" w:type="dxa"/>
              <w:left w:w="90" w:type="dxa"/>
              <w:bottom w:w="80" w:type="dxa"/>
              <w:right w:w="90" w:type="dxa"/>
            </w:tcMar>
            <w:vAlign w:val="center"/>
          </w:tcPr>
          <w:p w14:paraId="00C052A3" w14:textId="77777777" w:rsidR="00A52654" w:rsidRDefault="00000000">
            <w:pPr>
              <w:spacing w:after="0"/>
            </w:pPr>
            <w:r>
              <w:rPr>
                <w:sz w:val="17"/>
              </w:rPr>
              <w:t>intersection</w:t>
            </w:r>
          </w:p>
        </w:tc>
        <w:tc>
          <w:tcPr>
            <w:tcW w:w="2551" w:type="dxa"/>
            <w:shd w:val="clear" w:color="auto" w:fill="F7F9FB"/>
            <w:tcMar>
              <w:top w:w="80" w:type="dxa"/>
              <w:left w:w="90" w:type="dxa"/>
              <w:bottom w:w="80" w:type="dxa"/>
              <w:right w:w="90" w:type="dxa"/>
            </w:tcMar>
            <w:vAlign w:val="center"/>
          </w:tcPr>
          <w:p w14:paraId="6D2EEB70" w14:textId="77777777" w:rsidR="00A52654" w:rsidRDefault="00000000">
            <w:pPr>
              <w:spacing w:after="0"/>
            </w:pPr>
            <w:r>
              <w:rPr>
                <w:sz w:val="17"/>
              </w:rPr>
              <w:t>PASS</w:t>
            </w:r>
          </w:p>
        </w:tc>
        <w:tc>
          <w:tcPr>
            <w:tcW w:w="2551" w:type="dxa"/>
            <w:shd w:val="clear" w:color="auto" w:fill="F7F9FB"/>
            <w:tcMar>
              <w:top w:w="80" w:type="dxa"/>
              <w:left w:w="90" w:type="dxa"/>
              <w:bottom w:w="80" w:type="dxa"/>
              <w:right w:w="90" w:type="dxa"/>
            </w:tcMar>
            <w:vAlign w:val="center"/>
          </w:tcPr>
          <w:p w14:paraId="3C0B18AE" w14:textId="77777777" w:rsidR="00A52654" w:rsidRDefault="00000000">
            <w:pPr>
              <w:spacing w:after="0"/>
            </w:pPr>
            <w:r>
              <w:rPr>
                <w:sz w:val="17"/>
              </w:rPr>
              <w:t>PASS (recovery)</w:t>
            </w:r>
          </w:p>
        </w:tc>
        <w:tc>
          <w:tcPr>
            <w:tcW w:w="2551" w:type="dxa"/>
            <w:shd w:val="clear" w:color="auto" w:fill="F7F9FB"/>
            <w:tcMar>
              <w:top w:w="80" w:type="dxa"/>
              <w:left w:w="90" w:type="dxa"/>
              <w:bottom w:w="80" w:type="dxa"/>
              <w:right w:w="90" w:type="dxa"/>
            </w:tcMar>
            <w:vAlign w:val="center"/>
          </w:tcPr>
          <w:p w14:paraId="10BEAD4C" w14:textId="77777777" w:rsidR="00A52654" w:rsidRDefault="00000000">
            <w:pPr>
              <w:spacing w:after="0"/>
            </w:pPr>
            <w:r>
              <w:rPr>
                <w:sz w:val="17"/>
              </w:rPr>
              <w:t>PASS</w:t>
            </w:r>
          </w:p>
        </w:tc>
      </w:tr>
      <w:tr w:rsidR="00A52654" w14:paraId="39F61001" w14:textId="77777777">
        <w:trPr>
          <w:cantSplit/>
          <w:jc w:val="center"/>
        </w:trPr>
        <w:tc>
          <w:tcPr>
            <w:tcW w:w="1701" w:type="dxa"/>
            <w:tcMar>
              <w:top w:w="80" w:type="dxa"/>
              <w:left w:w="90" w:type="dxa"/>
              <w:bottom w:w="80" w:type="dxa"/>
              <w:right w:w="90" w:type="dxa"/>
            </w:tcMar>
            <w:vAlign w:val="center"/>
          </w:tcPr>
          <w:p w14:paraId="03533D0F" w14:textId="77777777" w:rsidR="00A52654" w:rsidRDefault="00000000">
            <w:pPr>
              <w:spacing w:after="0"/>
            </w:pPr>
            <w:r>
              <w:rPr>
                <w:sz w:val="17"/>
              </w:rPr>
              <w:t>loading</w:t>
            </w:r>
          </w:p>
        </w:tc>
        <w:tc>
          <w:tcPr>
            <w:tcW w:w="2551" w:type="dxa"/>
            <w:tcMar>
              <w:top w:w="80" w:type="dxa"/>
              <w:left w:w="90" w:type="dxa"/>
              <w:bottom w:w="80" w:type="dxa"/>
              <w:right w:w="90" w:type="dxa"/>
            </w:tcMar>
            <w:vAlign w:val="center"/>
          </w:tcPr>
          <w:p w14:paraId="2B5A133C" w14:textId="77777777" w:rsidR="00A52654" w:rsidRDefault="00000000">
            <w:pPr>
              <w:spacing w:after="0"/>
            </w:pPr>
            <w:r>
              <w:rPr>
                <w:sz w:val="17"/>
              </w:rPr>
              <w:t>PASS</w:t>
            </w:r>
          </w:p>
        </w:tc>
        <w:tc>
          <w:tcPr>
            <w:tcW w:w="2551" w:type="dxa"/>
            <w:tcMar>
              <w:top w:w="80" w:type="dxa"/>
              <w:left w:w="90" w:type="dxa"/>
              <w:bottom w:w="80" w:type="dxa"/>
              <w:right w:w="90" w:type="dxa"/>
            </w:tcMar>
            <w:vAlign w:val="center"/>
          </w:tcPr>
          <w:p w14:paraId="39A0B3C6" w14:textId="77777777" w:rsidR="00A52654" w:rsidRDefault="00000000">
            <w:pPr>
              <w:spacing w:after="0"/>
            </w:pPr>
            <w:r>
              <w:rPr>
                <w:sz w:val="17"/>
              </w:rPr>
              <w:t>PASS (recovery)</w:t>
            </w:r>
          </w:p>
        </w:tc>
        <w:tc>
          <w:tcPr>
            <w:tcW w:w="2551" w:type="dxa"/>
            <w:tcMar>
              <w:top w:w="80" w:type="dxa"/>
              <w:left w:w="90" w:type="dxa"/>
              <w:bottom w:w="80" w:type="dxa"/>
              <w:right w:w="90" w:type="dxa"/>
            </w:tcMar>
            <w:vAlign w:val="center"/>
          </w:tcPr>
          <w:p w14:paraId="651D8EA4" w14:textId="77777777" w:rsidR="00A52654" w:rsidRDefault="00000000">
            <w:pPr>
              <w:spacing w:after="0"/>
            </w:pPr>
            <w:r>
              <w:rPr>
                <w:sz w:val="17"/>
              </w:rPr>
              <w:t>LIMITATION</w:t>
            </w:r>
          </w:p>
        </w:tc>
      </w:tr>
      <w:tr w:rsidR="00A52654" w14:paraId="31759B59" w14:textId="77777777">
        <w:trPr>
          <w:cantSplit/>
          <w:jc w:val="center"/>
        </w:trPr>
        <w:tc>
          <w:tcPr>
            <w:tcW w:w="1701" w:type="dxa"/>
            <w:shd w:val="clear" w:color="auto" w:fill="F7F9FB"/>
            <w:tcMar>
              <w:top w:w="80" w:type="dxa"/>
              <w:left w:w="90" w:type="dxa"/>
              <w:bottom w:w="80" w:type="dxa"/>
              <w:right w:w="90" w:type="dxa"/>
            </w:tcMar>
            <w:vAlign w:val="center"/>
          </w:tcPr>
          <w:p w14:paraId="2FD0DBD1" w14:textId="77777777" w:rsidR="00A52654" w:rsidRDefault="00000000">
            <w:pPr>
              <w:spacing w:after="0"/>
            </w:pPr>
            <w:r>
              <w:rPr>
                <w:sz w:val="17"/>
              </w:rPr>
              <w:t>unloading</w:t>
            </w:r>
          </w:p>
        </w:tc>
        <w:tc>
          <w:tcPr>
            <w:tcW w:w="2551" w:type="dxa"/>
            <w:shd w:val="clear" w:color="auto" w:fill="F7F9FB"/>
            <w:tcMar>
              <w:top w:w="80" w:type="dxa"/>
              <w:left w:w="90" w:type="dxa"/>
              <w:bottom w:w="80" w:type="dxa"/>
              <w:right w:w="90" w:type="dxa"/>
            </w:tcMar>
            <w:vAlign w:val="center"/>
          </w:tcPr>
          <w:p w14:paraId="7A8DB884" w14:textId="77777777" w:rsidR="00A52654" w:rsidRDefault="00000000">
            <w:pPr>
              <w:spacing w:after="0"/>
            </w:pPr>
            <w:r>
              <w:rPr>
                <w:sz w:val="17"/>
              </w:rPr>
              <w:t>UNAVAILABLE</w:t>
            </w:r>
          </w:p>
        </w:tc>
        <w:tc>
          <w:tcPr>
            <w:tcW w:w="2551" w:type="dxa"/>
            <w:shd w:val="clear" w:color="auto" w:fill="F7F9FB"/>
            <w:tcMar>
              <w:top w:w="80" w:type="dxa"/>
              <w:left w:w="90" w:type="dxa"/>
              <w:bottom w:w="80" w:type="dxa"/>
              <w:right w:w="90" w:type="dxa"/>
            </w:tcMar>
            <w:vAlign w:val="center"/>
          </w:tcPr>
          <w:p w14:paraId="29EC86C2" w14:textId="77777777" w:rsidR="00A52654" w:rsidRDefault="00000000">
            <w:pPr>
              <w:spacing w:after="0"/>
            </w:pPr>
            <w:r>
              <w:rPr>
                <w:sz w:val="17"/>
              </w:rPr>
              <w:t>PASS</w:t>
            </w:r>
          </w:p>
        </w:tc>
        <w:tc>
          <w:tcPr>
            <w:tcW w:w="2551" w:type="dxa"/>
            <w:shd w:val="clear" w:color="auto" w:fill="F7F9FB"/>
            <w:tcMar>
              <w:top w:w="80" w:type="dxa"/>
              <w:left w:w="90" w:type="dxa"/>
              <w:bottom w:w="80" w:type="dxa"/>
              <w:right w:w="90" w:type="dxa"/>
            </w:tcMar>
            <w:vAlign w:val="center"/>
          </w:tcPr>
          <w:p w14:paraId="71FA7C0B" w14:textId="77777777" w:rsidR="00A52654" w:rsidRDefault="00000000">
            <w:pPr>
              <w:spacing w:after="0"/>
            </w:pPr>
            <w:r>
              <w:rPr>
                <w:sz w:val="17"/>
              </w:rPr>
              <w:t>UNAVAILABLE</w:t>
            </w:r>
          </w:p>
        </w:tc>
      </w:tr>
      <w:tr w:rsidR="00A52654" w14:paraId="73455A7E" w14:textId="77777777">
        <w:trPr>
          <w:cantSplit/>
          <w:jc w:val="center"/>
        </w:trPr>
        <w:tc>
          <w:tcPr>
            <w:tcW w:w="1701" w:type="dxa"/>
            <w:tcMar>
              <w:top w:w="80" w:type="dxa"/>
              <w:left w:w="90" w:type="dxa"/>
              <w:bottom w:w="80" w:type="dxa"/>
              <w:right w:w="90" w:type="dxa"/>
            </w:tcMar>
            <w:vAlign w:val="center"/>
          </w:tcPr>
          <w:p w14:paraId="07D567CC" w14:textId="77777777" w:rsidR="00A52654" w:rsidRDefault="00000000">
            <w:pPr>
              <w:spacing w:after="0"/>
            </w:pPr>
            <w:r>
              <w:rPr>
                <w:sz w:val="17"/>
              </w:rPr>
              <w:t>auxiliary</w:t>
            </w:r>
          </w:p>
        </w:tc>
        <w:tc>
          <w:tcPr>
            <w:tcW w:w="2551" w:type="dxa"/>
            <w:tcMar>
              <w:top w:w="80" w:type="dxa"/>
              <w:left w:w="90" w:type="dxa"/>
              <w:bottom w:w="80" w:type="dxa"/>
              <w:right w:w="90" w:type="dxa"/>
            </w:tcMar>
            <w:vAlign w:val="center"/>
          </w:tcPr>
          <w:p w14:paraId="20FBB502" w14:textId="77777777" w:rsidR="00A52654" w:rsidRDefault="00000000">
            <w:pPr>
              <w:spacing w:after="0"/>
            </w:pPr>
            <w:r>
              <w:rPr>
                <w:sz w:val="17"/>
              </w:rPr>
              <w:t>LIMITATION</w:t>
            </w:r>
          </w:p>
        </w:tc>
        <w:tc>
          <w:tcPr>
            <w:tcW w:w="2551" w:type="dxa"/>
            <w:tcMar>
              <w:top w:w="80" w:type="dxa"/>
              <w:left w:w="90" w:type="dxa"/>
              <w:bottom w:w="80" w:type="dxa"/>
              <w:right w:w="90" w:type="dxa"/>
            </w:tcMar>
            <w:vAlign w:val="center"/>
          </w:tcPr>
          <w:p w14:paraId="735BD488" w14:textId="77777777" w:rsidR="00A52654" w:rsidRDefault="00000000">
            <w:pPr>
              <w:spacing w:after="0"/>
            </w:pPr>
            <w:r>
              <w:rPr>
                <w:sz w:val="17"/>
              </w:rPr>
              <w:t>LIMITATION</w:t>
            </w:r>
          </w:p>
        </w:tc>
        <w:tc>
          <w:tcPr>
            <w:tcW w:w="2551" w:type="dxa"/>
            <w:tcMar>
              <w:top w:w="80" w:type="dxa"/>
              <w:left w:w="90" w:type="dxa"/>
              <w:bottom w:w="80" w:type="dxa"/>
              <w:right w:w="90" w:type="dxa"/>
            </w:tcMar>
            <w:vAlign w:val="center"/>
          </w:tcPr>
          <w:p w14:paraId="24F55833" w14:textId="77777777" w:rsidR="00A52654" w:rsidRDefault="00000000">
            <w:pPr>
              <w:spacing w:after="0"/>
            </w:pPr>
            <w:r>
              <w:rPr>
                <w:sz w:val="17"/>
              </w:rPr>
              <w:t>LIMITATION</w:t>
            </w:r>
          </w:p>
        </w:tc>
      </w:tr>
    </w:tbl>
    <w:p w14:paraId="46AD75EE" w14:textId="77777777" w:rsidR="00A52654" w:rsidRDefault="00A52654">
      <w:pPr>
        <w:spacing w:after="0"/>
      </w:pPr>
    </w:p>
    <w:p w14:paraId="07920381" w14:textId="77777777" w:rsidR="00A52654" w:rsidRDefault="00000000">
      <w:pPr>
        <w:spacing w:after="60"/>
      </w:pPr>
      <w:r>
        <w:t>最终 static gate 状态是 READY_WITH_DOCUMENTED_LIMITATIONS：9 个代表 cell 完成验证，4 个明确保留 limitation，2 个 unavailable。最重要的表述边界：这些 limitation/unavailable 是“frozen research bitmap + scenario/materialization contract 的验证边界”，不是在宣称真实矿区对应区域存在 production 缺陷。</w:t>
      </w:r>
    </w:p>
    <w:p w14:paraId="079D2FC1" w14:textId="77777777" w:rsidR="00A52654" w:rsidRDefault="00000000">
      <w:pPr>
        <w:spacing w:after="60"/>
      </w:pPr>
      <w:r>
        <w:t>static_coverage_final_manifest_v1.json SHA=a66383efd21ccffee292d6980609824c2d68a4f34fa3c0f72c76cfd03d46064d；最终 coverage summary SHA=a7a19dc99cbf4c22ce21ec9afa70b9ce05c006f9af2461602a7c642b17fe2ccd。</w:t>
      </w:r>
    </w:p>
    <w:p w14:paraId="343DA1F5" w14:textId="77777777" w:rsidR="00A52654" w:rsidRDefault="00000000">
      <w:pPr>
        <w:pStyle w:val="21"/>
        <w:spacing w:before="100" w:after="80"/>
      </w:pPr>
      <w:r>
        <w:rPr>
          <w:rFonts w:ascii="Noto Sans CJK SC" w:eastAsia="Noto Sans CJK SC" w:hAnsi="Noto Sans CJK SC"/>
          <w:b w:val="0"/>
          <w:sz w:val="20"/>
        </w:rPr>
        <w:t>25.5 Representative IDM closed-loop：3/3 PASS</w:t>
      </w:r>
    </w:p>
    <w:tbl>
      <w:tblPr>
        <w:tblStyle w:val="aff1"/>
        <w:tblW w:w="0" w:type="auto"/>
        <w:jc w:val="center"/>
        <w:tblLook w:val="04A0" w:firstRow="1" w:lastRow="0" w:firstColumn="1" w:lastColumn="0" w:noHBand="0" w:noVBand="1"/>
      </w:tblPr>
      <w:tblGrid>
        <w:gridCol w:w="1701"/>
        <w:gridCol w:w="1871"/>
        <w:gridCol w:w="1134"/>
        <w:gridCol w:w="3628"/>
        <w:gridCol w:w="1020"/>
      </w:tblGrid>
      <w:tr w:rsidR="00A52654" w14:paraId="23F83A5B" w14:textId="77777777">
        <w:trPr>
          <w:cantSplit/>
          <w:jc w:val="center"/>
        </w:trPr>
        <w:tc>
          <w:tcPr>
            <w:tcW w:w="1701" w:type="dxa"/>
            <w:shd w:val="clear" w:color="auto" w:fill="1F4E79"/>
            <w:tcMar>
              <w:top w:w="80" w:type="dxa"/>
              <w:left w:w="90" w:type="dxa"/>
              <w:bottom w:w="80" w:type="dxa"/>
              <w:right w:w="90" w:type="dxa"/>
            </w:tcMar>
            <w:vAlign w:val="center"/>
          </w:tcPr>
          <w:p w14:paraId="3B7AF93D" w14:textId="77777777" w:rsidR="00A52654" w:rsidRDefault="00000000">
            <w:pPr>
              <w:spacing w:after="0"/>
            </w:pPr>
            <w:r>
              <w:rPr>
                <w:b/>
                <w:color w:val="FFFFFF"/>
                <w:sz w:val="15"/>
              </w:rPr>
              <w:t>Case</w:t>
            </w:r>
          </w:p>
        </w:tc>
        <w:tc>
          <w:tcPr>
            <w:tcW w:w="1871" w:type="dxa"/>
            <w:shd w:val="clear" w:color="auto" w:fill="1F4E79"/>
            <w:tcMar>
              <w:top w:w="80" w:type="dxa"/>
              <w:left w:w="90" w:type="dxa"/>
              <w:bottom w:w="80" w:type="dxa"/>
              <w:right w:w="90" w:type="dxa"/>
            </w:tcMar>
            <w:vAlign w:val="center"/>
          </w:tcPr>
          <w:p w14:paraId="77B86CB4" w14:textId="77777777" w:rsidR="00A52654" w:rsidRDefault="00000000">
            <w:pPr>
              <w:spacing w:after="0"/>
            </w:pPr>
            <w:r>
              <w:rPr>
                <w:b/>
                <w:color w:val="FFFFFF"/>
                <w:sz w:val="15"/>
              </w:rPr>
              <w:t>类别/区域</w:t>
            </w:r>
          </w:p>
        </w:tc>
        <w:tc>
          <w:tcPr>
            <w:tcW w:w="1134" w:type="dxa"/>
            <w:shd w:val="clear" w:color="auto" w:fill="1F4E79"/>
            <w:tcMar>
              <w:top w:w="80" w:type="dxa"/>
              <w:left w:w="90" w:type="dxa"/>
              <w:bottom w:w="80" w:type="dxa"/>
              <w:right w:w="90" w:type="dxa"/>
            </w:tcMar>
            <w:vAlign w:val="center"/>
          </w:tcPr>
          <w:p w14:paraId="792F2388" w14:textId="77777777" w:rsidR="00A52654" w:rsidRDefault="00000000">
            <w:pPr>
              <w:spacing w:after="0"/>
            </w:pPr>
            <w:r>
              <w:rPr>
                <w:b/>
                <w:color w:val="FFFFFF"/>
                <w:sz w:val="15"/>
              </w:rPr>
              <w:t>长度</w:t>
            </w:r>
          </w:p>
        </w:tc>
        <w:tc>
          <w:tcPr>
            <w:tcW w:w="3628" w:type="dxa"/>
            <w:shd w:val="clear" w:color="auto" w:fill="1F4E79"/>
            <w:tcMar>
              <w:top w:w="80" w:type="dxa"/>
              <w:left w:w="90" w:type="dxa"/>
              <w:bottom w:w="80" w:type="dxa"/>
              <w:right w:w="90" w:type="dxa"/>
            </w:tcMar>
            <w:vAlign w:val="center"/>
          </w:tcPr>
          <w:p w14:paraId="20731936" w14:textId="77777777" w:rsidR="00A52654" w:rsidRDefault="00000000">
            <w:pPr>
              <w:spacing w:after="0"/>
            </w:pPr>
            <w:r>
              <w:rPr>
                <w:b/>
                <w:color w:val="FFFFFF"/>
                <w:sz w:val="15"/>
              </w:rPr>
              <w:t>Route</w:t>
            </w:r>
          </w:p>
        </w:tc>
        <w:tc>
          <w:tcPr>
            <w:tcW w:w="1020" w:type="dxa"/>
            <w:shd w:val="clear" w:color="auto" w:fill="1F4E79"/>
            <w:tcMar>
              <w:top w:w="80" w:type="dxa"/>
              <w:left w:w="90" w:type="dxa"/>
              <w:bottom w:w="80" w:type="dxa"/>
              <w:right w:w="90" w:type="dxa"/>
            </w:tcMar>
            <w:vAlign w:val="center"/>
          </w:tcPr>
          <w:p w14:paraId="7A9AE961" w14:textId="77777777" w:rsidR="00A52654" w:rsidRDefault="00000000">
            <w:pPr>
              <w:spacing w:after="0"/>
            </w:pPr>
            <w:r>
              <w:rPr>
                <w:b/>
                <w:color w:val="FFFFFF"/>
                <w:sz w:val="15"/>
              </w:rPr>
              <w:t>结果</w:t>
            </w:r>
          </w:p>
        </w:tc>
      </w:tr>
      <w:tr w:rsidR="00A52654" w14:paraId="04303FA8" w14:textId="77777777">
        <w:trPr>
          <w:cantSplit/>
          <w:jc w:val="center"/>
        </w:trPr>
        <w:tc>
          <w:tcPr>
            <w:tcW w:w="1701" w:type="dxa"/>
            <w:tcMar>
              <w:top w:w="80" w:type="dxa"/>
              <w:left w:w="90" w:type="dxa"/>
              <w:bottom w:w="80" w:type="dxa"/>
              <w:right w:w="90" w:type="dxa"/>
            </w:tcMar>
            <w:vAlign w:val="center"/>
          </w:tcPr>
          <w:p w14:paraId="04E38250" w14:textId="77777777" w:rsidR="00A52654" w:rsidRDefault="00000000">
            <w:pPr>
              <w:spacing w:after="0"/>
            </w:pPr>
            <w:r>
              <w:rPr>
                <w:sz w:val="15"/>
              </w:rPr>
              <w:t>candidate-0010</w:t>
            </w:r>
          </w:p>
        </w:tc>
        <w:tc>
          <w:tcPr>
            <w:tcW w:w="1871" w:type="dxa"/>
            <w:tcMar>
              <w:top w:w="80" w:type="dxa"/>
              <w:left w:w="90" w:type="dxa"/>
              <w:bottom w:w="80" w:type="dxa"/>
              <w:right w:w="90" w:type="dxa"/>
            </w:tcMar>
            <w:vAlign w:val="center"/>
          </w:tcPr>
          <w:p w14:paraId="270AF4F5" w14:textId="77777777" w:rsidR="00A52654" w:rsidRDefault="00000000">
            <w:pPr>
              <w:spacing w:after="0"/>
            </w:pPr>
            <w:r>
              <w:rPr>
                <w:sz w:val="15"/>
              </w:rPr>
              <w:t>unloading / central</w:t>
            </w:r>
          </w:p>
        </w:tc>
        <w:tc>
          <w:tcPr>
            <w:tcW w:w="1134" w:type="dxa"/>
            <w:tcMar>
              <w:top w:w="80" w:type="dxa"/>
              <w:left w:w="90" w:type="dxa"/>
              <w:bottom w:w="80" w:type="dxa"/>
              <w:right w:w="90" w:type="dxa"/>
            </w:tcMar>
            <w:vAlign w:val="center"/>
          </w:tcPr>
          <w:p w14:paraId="6A640FD3" w14:textId="77777777" w:rsidR="00A52654" w:rsidRDefault="00000000">
            <w:pPr>
              <w:spacing w:after="0"/>
            </w:pPr>
            <w:r>
              <w:rPr>
                <w:sz w:val="15"/>
              </w:rPr>
              <w:t>71.107m</w:t>
            </w:r>
          </w:p>
        </w:tc>
        <w:tc>
          <w:tcPr>
            <w:tcW w:w="3628" w:type="dxa"/>
            <w:tcMar>
              <w:top w:w="80" w:type="dxa"/>
              <w:left w:w="90" w:type="dxa"/>
              <w:bottom w:w="80" w:type="dxa"/>
              <w:right w:w="90" w:type="dxa"/>
            </w:tcMar>
            <w:vAlign w:val="center"/>
          </w:tcPr>
          <w:p w14:paraId="1BC01408" w14:textId="77777777" w:rsidR="00A52654" w:rsidRDefault="00000000">
            <w:pPr>
              <w:spacing w:after="0"/>
            </w:pPr>
            <w:r>
              <w:rPr>
                <w:sz w:val="15"/>
              </w:rPr>
              <w:t>path-000017 -&gt; 000012 -&gt; 000018</w:t>
            </w:r>
          </w:p>
        </w:tc>
        <w:tc>
          <w:tcPr>
            <w:tcW w:w="1020" w:type="dxa"/>
            <w:tcMar>
              <w:top w:w="80" w:type="dxa"/>
              <w:left w:w="90" w:type="dxa"/>
              <w:bottom w:w="80" w:type="dxa"/>
              <w:right w:w="90" w:type="dxa"/>
            </w:tcMar>
            <w:vAlign w:val="center"/>
          </w:tcPr>
          <w:p w14:paraId="32CD2C7B" w14:textId="77777777" w:rsidR="00A52654" w:rsidRDefault="00000000">
            <w:pPr>
              <w:spacing w:after="0"/>
            </w:pPr>
            <w:r>
              <w:rPr>
                <w:sz w:val="15"/>
              </w:rPr>
              <w:t>PASS</w:t>
            </w:r>
          </w:p>
        </w:tc>
      </w:tr>
      <w:tr w:rsidR="00A52654" w14:paraId="6F490B70" w14:textId="77777777">
        <w:trPr>
          <w:cantSplit/>
          <w:jc w:val="center"/>
        </w:trPr>
        <w:tc>
          <w:tcPr>
            <w:tcW w:w="1701" w:type="dxa"/>
            <w:shd w:val="clear" w:color="auto" w:fill="F7F9FB"/>
            <w:tcMar>
              <w:top w:w="80" w:type="dxa"/>
              <w:left w:w="90" w:type="dxa"/>
              <w:bottom w:w="80" w:type="dxa"/>
              <w:right w:w="90" w:type="dxa"/>
            </w:tcMar>
            <w:vAlign w:val="center"/>
          </w:tcPr>
          <w:p w14:paraId="4A06C2C2" w14:textId="77777777" w:rsidR="00A52654" w:rsidRDefault="00000000">
            <w:pPr>
              <w:spacing w:after="0"/>
            </w:pPr>
            <w:r>
              <w:rPr>
                <w:sz w:val="15"/>
              </w:rPr>
              <w:t>candidate-0002</w:t>
            </w:r>
          </w:p>
        </w:tc>
        <w:tc>
          <w:tcPr>
            <w:tcW w:w="1871" w:type="dxa"/>
            <w:shd w:val="clear" w:color="auto" w:fill="F7F9FB"/>
            <w:tcMar>
              <w:top w:w="80" w:type="dxa"/>
              <w:left w:w="90" w:type="dxa"/>
              <w:bottom w:w="80" w:type="dxa"/>
              <w:right w:w="90" w:type="dxa"/>
            </w:tcMar>
            <w:vAlign w:val="center"/>
          </w:tcPr>
          <w:p w14:paraId="006A6532" w14:textId="77777777" w:rsidR="00A52654" w:rsidRDefault="00000000">
            <w:pPr>
              <w:spacing w:after="0"/>
            </w:pPr>
            <w:r>
              <w:rPr>
                <w:sz w:val="15"/>
              </w:rPr>
              <w:t>road / central</w:t>
            </w:r>
          </w:p>
        </w:tc>
        <w:tc>
          <w:tcPr>
            <w:tcW w:w="1134" w:type="dxa"/>
            <w:shd w:val="clear" w:color="auto" w:fill="F7F9FB"/>
            <w:tcMar>
              <w:top w:w="80" w:type="dxa"/>
              <w:left w:w="90" w:type="dxa"/>
              <w:bottom w:w="80" w:type="dxa"/>
              <w:right w:w="90" w:type="dxa"/>
            </w:tcMar>
            <w:vAlign w:val="center"/>
          </w:tcPr>
          <w:p w14:paraId="0CB8E50A" w14:textId="77777777" w:rsidR="00A52654" w:rsidRDefault="00000000">
            <w:pPr>
              <w:spacing w:after="0"/>
            </w:pPr>
            <w:r>
              <w:rPr>
                <w:sz w:val="15"/>
              </w:rPr>
              <w:t>176.455m</w:t>
            </w:r>
          </w:p>
        </w:tc>
        <w:tc>
          <w:tcPr>
            <w:tcW w:w="3628" w:type="dxa"/>
            <w:shd w:val="clear" w:color="auto" w:fill="F7F9FB"/>
            <w:tcMar>
              <w:top w:w="80" w:type="dxa"/>
              <w:left w:w="90" w:type="dxa"/>
              <w:bottom w:w="80" w:type="dxa"/>
              <w:right w:w="90" w:type="dxa"/>
            </w:tcMar>
            <w:vAlign w:val="center"/>
          </w:tcPr>
          <w:p w14:paraId="2C377B1D" w14:textId="77777777" w:rsidR="00A52654" w:rsidRDefault="00000000">
            <w:pPr>
              <w:spacing w:after="0"/>
            </w:pPr>
            <w:r>
              <w:rPr>
                <w:sz w:val="15"/>
              </w:rPr>
              <w:t>path-000394 -&gt; 000395 -&gt; 000397</w:t>
            </w:r>
          </w:p>
        </w:tc>
        <w:tc>
          <w:tcPr>
            <w:tcW w:w="1020" w:type="dxa"/>
            <w:shd w:val="clear" w:color="auto" w:fill="F7F9FB"/>
            <w:tcMar>
              <w:top w:w="80" w:type="dxa"/>
              <w:left w:w="90" w:type="dxa"/>
              <w:bottom w:w="80" w:type="dxa"/>
              <w:right w:w="90" w:type="dxa"/>
            </w:tcMar>
            <w:vAlign w:val="center"/>
          </w:tcPr>
          <w:p w14:paraId="677ADBA4" w14:textId="77777777" w:rsidR="00A52654" w:rsidRDefault="00000000">
            <w:pPr>
              <w:spacing w:after="0"/>
            </w:pPr>
            <w:r>
              <w:rPr>
                <w:sz w:val="15"/>
              </w:rPr>
              <w:t>PASS</w:t>
            </w:r>
          </w:p>
        </w:tc>
      </w:tr>
      <w:tr w:rsidR="00A52654" w14:paraId="002EFC37" w14:textId="77777777">
        <w:trPr>
          <w:cantSplit/>
          <w:jc w:val="center"/>
        </w:trPr>
        <w:tc>
          <w:tcPr>
            <w:tcW w:w="1701" w:type="dxa"/>
            <w:tcMar>
              <w:top w:w="80" w:type="dxa"/>
              <w:left w:w="90" w:type="dxa"/>
              <w:bottom w:w="80" w:type="dxa"/>
              <w:right w:w="90" w:type="dxa"/>
            </w:tcMar>
            <w:vAlign w:val="center"/>
          </w:tcPr>
          <w:p w14:paraId="6048BC93" w14:textId="77777777" w:rsidR="00A52654" w:rsidRDefault="00000000">
            <w:pPr>
              <w:spacing w:after="0"/>
            </w:pPr>
            <w:r>
              <w:rPr>
                <w:sz w:val="15"/>
              </w:rPr>
              <w:t>recovery-0005</w:t>
            </w:r>
          </w:p>
        </w:tc>
        <w:tc>
          <w:tcPr>
            <w:tcW w:w="1871" w:type="dxa"/>
            <w:tcMar>
              <w:top w:w="80" w:type="dxa"/>
              <w:left w:w="90" w:type="dxa"/>
              <w:bottom w:w="80" w:type="dxa"/>
              <w:right w:w="90" w:type="dxa"/>
            </w:tcMar>
            <w:vAlign w:val="center"/>
          </w:tcPr>
          <w:p w14:paraId="61773B07" w14:textId="77777777" w:rsidR="00A52654" w:rsidRDefault="00000000">
            <w:pPr>
              <w:spacing w:after="0"/>
            </w:pPr>
            <w:r>
              <w:rPr>
                <w:sz w:val="15"/>
              </w:rPr>
              <w:t>intersection / central</w:t>
            </w:r>
          </w:p>
        </w:tc>
        <w:tc>
          <w:tcPr>
            <w:tcW w:w="1134" w:type="dxa"/>
            <w:tcMar>
              <w:top w:w="80" w:type="dxa"/>
              <w:left w:w="90" w:type="dxa"/>
              <w:bottom w:w="80" w:type="dxa"/>
              <w:right w:w="90" w:type="dxa"/>
            </w:tcMar>
            <w:vAlign w:val="center"/>
          </w:tcPr>
          <w:p w14:paraId="36205D66" w14:textId="77777777" w:rsidR="00A52654" w:rsidRDefault="00000000">
            <w:pPr>
              <w:spacing w:after="0"/>
            </w:pPr>
            <w:r>
              <w:rPr>
                <w:sz w:val="15"/>
              </w:rPr>
              <w:t>181.345m</w:t>
            </w:r>
          </w:p>
        </w:tc>
        <w:tc>
          <w:tcPr>
            <w:tcW w:w="3628" w:type="dxa"/>
            <w:tcMar>
              <w:top w:w="80" w:type="dxa"/>
              <w:left w:w="90" w:type="dxa"/>
              <w:bottom w:w="80" w:type="dxa"/>
              <w:right w:w="90" w:type="dxa"/>
            </w:tcMar>
            <w:vAlign w:val="center"/>
          </w:tcPr>
          <w:p w14:paraId="12ABF470" w14:textId="77777777" w:rsidR="00A52654" w:rsidRDefault="00000000">
            <w:pPr>
              <w:spacing w:after="0"/>
            </w:pPr>
            <w:r>
              <w:rPr>
                <w:sz w:val="15"/>
              </w:rPr>
              <w:t>path-000256 -&gt; 000248 -&gt; 000246</w:t>
            </w:r>
          </w:p>
        </w:tc>
        <w:tc>
          <w:tcPr>
            <w:tcW w:w="1020" w:type="dxa"/>
            <w:tcMar>
              <w:top w:w="80" w:type="dxa"/>
              <w:left w:w="90" w:type="dxa"/>
              <w:bottom w:w="80" w:type="dxa"/>
              <w:right w:w="90" w:type="dxa"/>
            </w:tcMar>
            <w:vAlign w:val="center"/>
          </w:tcPr>
          <w:p w14:paraId="69CD331E" w14:textId="77777777" w:rsidR="00A52654" w:rsidRDefault="00000000">
            <w:pPr>
              <w:spacing w:after="0"/>
            </w:pPr>
            <w:r>
              <w:rPr>
                <w:sz w:val="15"/>
              </w:rPr>
              <w:t>PASS</w:t>
            </w:r>
          </w:p>
        </w:tc>
      </w:tr>
    </w:tbl>
    <w:p w14:paraId="258E7631" w14:textId="77777777" w:rsidR="00A52654" w:rsidRDefault="00A52654">
      <w:pPr>
        <w:spacing w:after="0"/>
      </w:pPr>
    </w:p>
    <w:p w14:paraId="6558EFB8" w14:textId="77777777" w:rsidR="00A52654" w:rsidRDefault="00000000">
      <w:pPr>
        <w:spacing w:after="60"/>
      </w:pPr>
      <w:r>
        <w:t>三条路线选择的是经过 static gate 后的最短干净代表 case，用于把“route init”提升为“真实 closed-loop”。三场都实际到达目标并通过安全检查。最终 corrected IDM summary v2 SHA=5fec6dc56bc38209f85a1c33be8a6716616a841ade1057ee358ff4b603676013。之所以强调 v2，是因为 v1 aggregator 曾错误把实际 PASS 汇总成 PRECHECK failure；修的是汇总证据，不是仿真本身。</w:t>
      </w:r>
    </w:p>
    <w:p w14:paraId="1FF15DBB" w14:textId="77777777" w:rsidR="00A52654" w:rsidRDefault="00000000">
      <w:pPr>
        <w:pStyle w:val="21"/>
        <w:spacing w:before="100" w:after="80"/>
      </w:pPr>
      <w:r>
        <w:rPr>
          <w:rFonts w:ascii="Noto Sans CJK SC" w:eastAsia="Noto Sans CJK SC" w:hAnsi="Noto Sans CJK SC"/>
          <w:b w:val="0"/>
          <w:sz w:val="20"/>
        </w:rPr>
        <w:t>25.6 Coverage freeze</w:t>
      </w:r>
    </w:p>
    <w:tbl>
      <w:tblPr>
        <w:tblStyle w:val="aff1"/>
        <w:tblW w:w="0" w:type="auto"/>
        <w:jc w:val="center"/>
        <w:tblLook w:val="04A0" w:firstRow="1" w:lastRow="0" w:firstColumn="1" w:lastColumn="0" w:noHBand="0" w:noVBand="1"/>
      </w:tblPr>
      <w:tblGrid>
        <w:gridCol w:w="3005"/>
        <w:gridCol w:w="6445"/>
      </w:tblGrid>
      <w:tr w:rsidR="00A52654" w14:paraId="4B6AD354" w14:textId="77777777">
        <w:trPr>
          <w:cantSplit/>
          <w:jc w:val="center"/>
        </w:trPr>
        <w:tc>
          <w:tcPr>
            <w:tcW w:w="3005" w:type="dxa"/>
            <w:shd w:val="clear" w:color="auto" w:fill="1F4E79"/>
            <w:tcMar>
              <w:top w:w="80" w:type="dxa"/>
              <w:left w:w="90" w:type="dxa"/>
              <w:bottom w:w="80" w:type="dxa"/>
              <w:right w:w="90" w:type="dxa"/>
            </w:tcMar>
            <w:vAlign w:val="center"/>
          </w:tcPr>
          <w:p w14:paraId="09A59A64" w14:textId="77777777" w:rsidR="00A52654" w:rsidRDefault="00000000">
            <w:pPr>
              <w:spacing w:after="0"/>
            </w:pPr>
            <w:r>
              <w:rPr>
                <w:b/>
                <w:color w:val="FFFFFF"/>
                <w:sz w:val="16"/>
              </w:rPr>
              <w:t>证据</w:t>
            </w:r>
          </w:p>
        </w:tc>
        <w:tc>
          <w:tcPr>
            <w:tcW w:w="6236" w:type="dxa"/>
            <w:shd w:val="clear" w:color="auto" w:fill="1F4E79"/>
            <w:tcMar>
              <w:top w:w="80" w:type="dxa"/>
              <w:left w:w="90" w:type="dxa"/>
              <w:bottom w:w="80" w:type="dxa"/>
              <w:right w:w="90" w:type="dxa"/>
            </w:tcMar>
            <w:vAlign w:val="center"/>
          </w:tcPr>
          <w:p w14:paraId="31209E6F" w14:textId="77777777" w:rsidR="00A52654" w:rsidRDefault="00000000">
            <w:pPr>
              <w:spacing w:after="0"/>
            </w:pPr>
            <w:r>
              <w:rPr>
                <w:b/>
                <w:color w:val="FFFFFF"/>
                <w:sz w:val="16"/>
              </w:rPr>
              <w:t>值</w:t>
            </w:r>
          </w:p>
        </w:tc>
      </w:tr>
      <w:tr w:rsidR="00A52654" w14:paraId="238C6E46" w14:textId="77777777">
        <w:trPr>
          <w:cantSplit/>
          <w:jc w:val="center"/>
        </w:trPr>
        <w:tc>
          <w:tcPr>
            <w:tcW w:w="3005" w:type="dxa"/>
            <w:tcMar>
              <w:top w:w="80" w:type="dxa"/>
              <w:left w:w="90" w:type="dxa"/>
              <w:bottom w:w="80" w:type="dxa"/>
              <w:right w:w="90" w:type="dxa"/>
            </w:tcMar>
            <w:vAlign w:val="center"/>
          </w:tcPr>
          <w:p w14:paraId="5C3A1089" w14:textId="77777777" w:rsidR="00A52654" w:rsidRDefault="00000000">
            <w:pPr>
              <w:spacing w:after="0"/>
            </w:pPr>
            <w:r>
              <w:rPr>
                <w:sz w:val="16"/>
              </w:rPr>
              <w:t>Final freeze JSON</w:t>
            </w:r>
          </w:p>
        </w:tc>
        <w:tc>
          <w:tcPr>
            <w:tcW w:w="6236" w:type="dxa"/>
            <w:tcMar>
              <w:top w:w="80" w:type="dxa"/>
              <w:left w:w="90" w:type="dxa"/>
              <w:bottom w:w="80" w:type="dxa"/>
              <w:right w:w="90" w:type="dxa"/>
            </w:tcMar>
            <w:vAlign w:val="center"/>
          </w:tcPr>
          <w:p w14:paraId="3A993B80" w14:textId="77777777" w:rsidR="00A52654" w:rsidRDefault="00000000">
            <w:pPr>
              <w:spacing w:after="0"/>
            </w:pPr>
            <w:r>
              <w:rPr>
                <w:sz w:val="16"/>
              </w:rPr>
              <w:t>/root/autodl-tmp/fullmine_v4_representative_coverage_v1/representative_coverage_v1_final_freeze.json</w:t>
            </w:r>
          </w:p>
        </w:tc>
      </w:tr>
      <w:tr w:rsidR="00A52654" w14:paraId="26CA9FC4" w14:textId="77777777">
        <w:trPr>
          <w:cantSplit/>
          <w:jc w:val="center"/>
        </w:trPr>
        <w:tc>
          <w:tcPr>
            <w:tcW w:w="3005" w:type="dxa"/>
            <w:shd w:val="clear" w:color="auto" w:fill="F7F9FB"/>
            <w:tcMar>
              <w:top w:w="80" w:type="dxa"/>
              <w:left w:w="90" w:type="dxa"/>
              <w:bottom w:w="80" w:type="dxa"/>
              <w:right w:w="90" w:type="dxa"/>
            </w:tcMar>
            <w:vAlign w:val="center"/>
          </w:tcPr>
          <w:p w14:paraId="5D6F45ED" w14:textId="77777777" w:rsidR="00A52654" w:rsidRDefault="00000000">
            <w:pPr>
              <w:spacing w:after="0"/>
            </w:pPr>
            <w:r>
              <w:rPr>
                <w:sz w:val="16"/>
              </w:rPr>
              <w:t>Freeze SHA</w:t>
            </w:r>
          </w:p>
        </w:tc>
        <w:tc>
          <w:tcPr>
            <w:tcW w:w="6236" w:type="dxa"/>
            <w:shd w:val="clear" w:color="auto" w:fill="F7F9FB"/>
            <w:tcMar>
              <w:top w:w="80" w:type="dxa"/>
              <w:left w:w="90" w:type="dxa"/>
              <w:bottom w:w="80" w:type="dxa"/>
              <w:right w:w="90" w:type="dxa"/>
            </w:tcMar>
            <w:vAlign w:val="center"/>
          </w:tcPr>
          <w:p w14:paraId="10DA6E6A" w14:textId="77777777" w:rsidR="00A52654" w:rsidRDefault="00000000">
            <w:pPr>
              <w:spacing w:after="0"/>
            </w:pPr>
            <w:r>
              <w:rPr>
                <w:sz w:val="16"/>
              </w:rPr>
              <w:t>bab9e77446e9c3b5747bb2721d035ca726b482418559b5f2a1018fe5e0018c5e</w:t>
            </w:r>
          </w:p>
        </w:tc>
      </w:tr>
      <w:tr w:rsidR="00A52654" w14:paraId="6CE58D0D" w14:textId="77777777">
        <w:trPr>
          <w:cantSplit/>
          <w:jc w:val="center"/>
        </w:trPr>
        <w:tc>
          <w:tcPr>
            <w:tcW w:w="3005" w:type="dxa"/>
            <w:tcMar>
              <w:top w:w="80" w:type="dxa"/>
              <w:left w:w="90" w:type="dxa"/>
              <w:bottom w:w="80" w:type="dxa"/>
              <w:right w:w="90" w:type="dxa"/>
            </w:tcMar>
            <w:vAlign w:val="center"/>
          </w:tcPr>
          <w:p w14:paraId="465FF214" w14:textId="77777777" w:rsidR="00A52654" w:rsidRDefault="00000000">
            <w:pPr>
              <w:spacing w:after="0"/>
            </w:pPr>
            <w:r>
              <w:rPr>
                <w:sz w:val="16"/>
              </w:rPr>
              <w:t>状态</w:t>
            </w:r>
          </w:p>
        </w:tc>
        <w:tc>
          <w:tcPr>
            <w:tcW w:w="6236" w:type="dxa"/>
            <w:tcMar>
              <w:top w:w="80" w:type="dxa"/>
              <w:left w:w="90" w:type="dxa"/>
              <w:bottom w:w="80" w:type="dxa"/>
              <w:right w:w="90" w:type="dxa"/>
            </w:tcMar>
            <w:vAlign w:val="center"/>
          </w:tcPr>
          <w:p w14:paraId="69D6B4DE" w14:textId="77777777" w:rsidR="00A52654" w:rsidRDefault="00000000">
            <w:pPr>
              <w:spacing w:after="0"/>
            </w:pPr>
            <w:r>
              <w:rPr>
                <w:sz w:val="16"/>
              </w:rPr>
              <w:t>FROZEN_WITH_DOCUMENTED_LIMITATIONS</w:t>
            </w:r>
          </w:p>
        </w:tc>
      </w:tr>
      <w:tr w:rsidR="00A52654" w14:paraId="7EAC7C80" w14:textId="77777777">
        <w:trPr>
          <w:cantSplit/>
          <w:jc w:val="center"/>
        </w:trPr>
        <w:tc>
          <w:tcPr>
            <w:tcW w:w="3005" w:type="dxa"/>
            <w:shd w:val="clear" w:color="auto" w:fill="F7F9FB"/>
            <w:tcMar>
              <w:top w:w="80" w:type="dxa"/>
              <w:left w:w="90" w:type="dxa"/>
              <w:bottom w:w="80" w:type="dxa"/>
              <w:right w:w="90" w:type="dxa"/>
            </w:tcMar>
            <w:vAlign w:val="center"/>
          </w:tcPr>
          <w:p w14:paraId="3D6114D9" w14:textId="77777777" w:rsidR="00A52654" w:rsidRDefault="00000000">
            <w:pPr>
              <w:spacing w:after="0"/>
            </w:pPr>
            <w:r>
              <w:rPr>
                <w:sz w:val="16"/>
              </w:rPr>
              <w:lastRenderedPageBreak/>
              <w:t>Tag</w:t>
            </w:r>
          </w:p>
        </w:tc>
        <w:tc>
          <w:tcPr>
            <w:tcW w:w="6236" w:type="dxa"/>
            <w:shd w:val="clear" w:color="auto" w:fill="F7F9FB"/>
            <w:tcMar>
              <w:top w:w="80" w:type="dxa"/>
              <w:left w:w="90" w:type="dxa"/>
              <w:bottom w:w="80" w:type="dxa"/>
              <w:right w:w="90" w:type="dxa"/>
            </w:tcMar>
            <w:vAlign w:val="center"/>
          </w:tcPr>
          <w:p w14:paraId="50699CAD" w14:textId="77777777" w:rsidR="00A52654" w:rsidRDefault="00000000">
            <w:pPr>
              <w:spacing w:after="0"/>
            </w:pPr>
            <w:r>
              <w:rPr>
                <w:sz w:val="16"/>
              </w:rPr>
              <w:t>fullmine-v4-representative-coverage-v1-20260814</w:t>
            </w:r>
          </w:p>
        </w:tc>
      </w:tr>
      <w:tr w:rsidR="00A52654" w14:paraId="0044E37A" w14:textId="77777777">
        <w:trPr>
          <w:cantSplit/>
          <w:jc w:val="center"/>
        </w:trPr>
        <w:tc>
          <w:tcPr>
            <w:tcW w:w="3005" w:type="dxa"/>
            <w:tcMar>
              <w:top w:w="80" w:type="dxa"/>
              <w:left w:w="90" w:type="dxa"/>
              <w:bottom w:w="80" w:type="dxa"/>
              <w:right w:w="90" w:type="dxa"/>
            </w:tcMar>
            <w:vAlign w:val="center"/>
          </w:tcPr>
          <w:p w14:paraId="3A312AAB" w14:textId="77777777" w:rsidR="00A52654" w:rsidRDefault="00000000">
            <w:pPr>
              <w:spacing w:after="0"/>
            </w:pPr>
            <w:r>
              <w:rPr>
                <w:sz w:val="16"/>
              </w:rPr>
              <w:t>Tag target</w:t>
            </w:r>
          </w:p>
        </w:tc>
        <w:tc>
          <w:tcPr>
            <w:tcW w:w="6236" w:type="dxa"/>
            <w:tcMar>
              <w:top w:w="80" w:type="dxa"/>
              <w:left w:w="90" w:type="dxa"/>
              <w:bottom w:w="80" w:type="dxa"/>
              <w:right w:w="90" w:type="dxa"/>
            </w:tcMar>
            <w:vAlign w:val="center"/>
          </w:tcPr>
          <w:p w14:paraId="0B3EB8D1" w14:textId="77777777" w:rsidR="00A52654" w:rsidRDefault="00000000">
            <w:pPr>
              <w:spacing w:after="0"/>
            </w:pPr>
            <w:r>
              <w:rPr>
                <w:sz w:val="16"/>
              </w:rPr>
              <w:t>112d2bd0f3412fc83b13d5587d2b41402d2d0f5e</w:t>
            </w:r>
          </w:p>
        </w:tc>
      </w:tr>
      <w:tr w:rsidR="00A52654" w14:paraId="7F88756B" w14:textId="77777777">
        <w:trPr>
          <w:cantSplit/>
          <w:jc w:val="center"/>
        </w:trPr>
        <w:tc>
          <w:tcPr>
            <w:tcW w:w="3005" w:type="dxa"/>
            <w:shd w:val="clear" w:color="auto" w:fill="F7F9FB"/>
            <w:tcMar>
              <w:top w:w="80" w:type="dxa"/>
              <w:left w:w="90" w:type="dxa"/>
              <w:bottom w:w="80" w:type="dxa"/>
              <w:right w:w="90" w:type="dxa"/>
            </w:tcMar>
            <w:vAlign w:val="center"/>
          </w:tcPr>
          <w:p w14:paraId="6DD75F9D" w14:textId="77777777" w:rsidR="00A52654" w:rsidRDefault="00000000">
            <w:pPr>
              <w:spacing w:after="0"/>
            </w:pPr>
            <w:r>
              <w:rPr>
                <w:sz w:val="16"/>
              </w:rPr>
              <w:t>frozen_v4_modified</w:t>
            </w:r>
          </w:p>
        </w:tc>
        <w:tc>
          <w:tcPr>
            <w:tcW w:w="6236" w:type="dxa"/>
            <w:shd w:val="clear" w:color="auto" w:fill="F7F9FB"/>
            <w:tcMar>
              <w:top w:w="80" w:type="dxa"/>
              <w:left w:w="90" w:type="dxa"/>
              <w:bottom w:w="80" w:type="dxa"/>
              <w:right w:w="90" w:type="dxa"/>
            </w:tcMar>
            <w:vAlign w:val="center"/>
          </w:tcPr>
          <w:p w14:paraId="7A7BEEE3" w14:textId="77777777" w:rsidR="00A52654" w:rsidRDefault="00000000">
            <w:pPr>
              <w:spacing w:after="0"/>
            </w:pPr>
            <w:r>
              <w:rPr>
                <w:sz w:val="16"/>
              </w:rPr>
              <w:t>false</w:t>
            </w:r>
          </w:p>
        </w:tc>
      </w:tr>
      <w:tr w:rsidR="00A52654" w14:paraId="1A099483" w14:textId="77777777">
        <w:trPr>
          <w:cantSplit/>
          <w:jc w:val="center"/>
        </w:trPr>
        <w:tc>
          <w:tcPr>
            <w:tcW w:w="3005" w:type="dxa"/>
            <w:tcMar>
              <w:top w:w="80" w:type="dxa"/>
              <w:left w:w="90" w:type="dxa"/>
              <w:bottom w:w="80" w:type="dxa"/>
              <w:right w:w="90" w:type="dxa"/>
            </w:tcMar>
            <w:vAlign w:val="center"/>
          </w:tcPr>
          <w:p w14:paraId="310D8CEC" w14:textId="77777777" w:rsidR="00A52654" w:rsidRDefault="00000000">
            <w:pPr>
              <w:spacing w:after="0"/>
            </w:pPr>
            <w:r>
              <w:rPr>
                <w:sz w:val="16"/>
              </w:rPr>
              <w:t>production_authoritative</w:t>
            </w:r>
          </w:p>
        </w:tc>
        <w:tc>
          <w:tcPr>
            <w:tcW w:w="6236" w:type="dxa"/>
            <w:tcMar>
              <w:top w:w="80" w:type="dxa"/>
              <w:left w:w="90" w:type="dxa"/>
              <w:bottom w:w="80" w:type="dxa"/>
              <w:right w:w="90" w:type="dxa"/>
            </w:tcMar>
            <w:vAlign w:val="center"/>
          </w:tcPr>
          <w:p w14:paraId="6FE407BB" w14:textId="77777777" w:rsidR="00A52654" w:rsidRDefault="00000000">
            <w:pPr>
              <w:spacing w:after="0"/>
            </w:pPr>
            <w:r>
              <w:rPr>
                <w:sz w:val="16"/>
              </w:rPr>
              <w:t>false</w:t>
            </w:r>
          </w:p>
        </w:tc>
      </w:tr>
    </w:tbl>
    <w:p w14:paraId="7C931790" w14:textId="77777777" w:rsidR="00A52654" w:rsidRDefault="00A52654">
      <w:pPr>
        <w:spacing w:after="0"/>
      </w:pPr>
    </w:p>
    <w:p w14:paraId="31FBF56F" w14:textId="77777777" w:rsidR="00A52654" w:rsidRDefault="00000000">
      <w:pPr>
        <w:pStyle w:val="1"/>
        <w:spacing w:before="160" w:after="80"/>
      </w:pPr>
      <w:r>
        <w:rPr>
          <w:rFonts w:ascii="Noto Sans CJK SC" w:eastAsia="Noto Sans CJK SC" w:hAnsi="Noto Sans CJK SC"/>
          <w:b w:val="0"/>
          <w:sz w:val="20"/>
        </w:rPr>
        <w:t>26. FullMine V4 Pure MCTS Representative Transfer v1：旧图算法正式迁移到新地图</w:t>
      </w:r>
    </w:p>
    <w:p w14:paraId="2A03828F" w14:textId="77777777" w:rsidR="00A52654" w:rsidRDefault="00000000">
      <w:pPr>
        <w:pStyle w:val="21"/>
        <w:spacing w:before="100" w:after="80"/>
      </w:pPr>
      <w:r>
        <w:rPr>
          <w:rFonts w:ascii="Noto Sans CJK SC" w:eastAsia="Noto Sans CJK SC" w:hAnsi="Noto Sans CJK SC"/>
          <w:b w:val="0"/>
          <w:sz w:val="20"/>
        </w:rPr>
        <w:t>26.1 为什么先做 Pure MCTS，而不是直接 Neural-MCTS</w:t>
      </w:r>
    </w:p>
    <w:p w14:paraId="63B47C9E" w14:textId="77777777" w:rsidR="00A52654" w:rsidRDefault="00000000">
      <w:pPr>
        <w:spacing w:after="60"/>
      </w:pPr>
      <w:r>
        <w:t>Dapai/Jiangtong/J117 上 Pure MCTS 已经是成熟基线。进入 FullMine 后，如果直接加入神经网络，就无法区分“新地图适配问题”与“网络/训练问题”。因此先使用 Representative Coverage 已验证的同三场场景做 Pure MCTS transfer：只有 Pure MCTS 在 frozen V4 上稳定通过，后续 Value/Policy 网络才有可信 baseline。</w:t>
      </w:r>
    </w:p>
    <w:p w14:paraId="1E1D9CFB" w14:textId="77777777" w:rsidR="00A52654" w:rsidRDefault="00000000">
      <w:pPr>
        <w:pStyle w:val="21"/>
        <w:spacing w:before="100" w:after="80"/>
      </w:pPr>
      <w:r>
        <w:rPr>
          <w:rFonts w:ascii="Noto Sans CJK SC" w:eastAsia="Noto Sans CJK SC" w:hAnsi="Noto Sans CJK SC"/>
          <w:b w:val="0"/>
          <w:sz w:val="20"/>
        </w:rPr>
        <w:t>26.2 第一个 blocker：ScenarioOrganizer 不认识 FullMine</w:t>
      </w:r>
    </w:p>
    <w:p w14:paraId="711C0C04" w14:textId="77777777" w:rsidR="00A52654" w:rsidRDefault="00000000">
      <w:pPr>
        <w:spacing w:after="60"/>
      </w:pPr>
      <w:r>
        <w:t>tracked `planner_ab_benchmark.py` 使用 ScenarioOrganizer.load；当前 organizer 通过 scenario_name 前缀只映射 jiangtong -&gt; jiangxi_jiangtong、dapai -&gt; guangdong_dapai，其他前缀直接报地图 location 错误。FullMine 的 downstream bitmap/semantic/vehicle loader 实际已经注册，所以问题不在地图，而在 benchmark 的入口组织器。</w:t>
      </w:r>
    </w:p>
    <w:p w14:paraId="5C05F68E" w14:textId="77777777" w:rsidR="00A52654" w:rsidRDefault="00000000">
      <w:pPr>
        <w:spacing w:after="60"/>
        <w:rPr>
          <w:lang w:eastAsia="zh-CN"/>
        </w:rPr>
      </w:pPr>
      <w:r>
        <w:t>解决策略没有去修改 tracked ScenarioOrganizer，而是在 `/root/autodl-tmp/fullmine_v4_mcts_representative_v1/fullmine_benchmark_adapter_v1.py` 中做进程内 adapter：显式构造 ScenarioFileBaseInfo(location="geojson_full_mine_vector_v2_dev")，再复用 tracked benchmark 的 planner/simulation/安全检查主循环。</w:t>
      </w:r>
      <w:r>
        <w:rPr>
          <w:lang w:eastAsia="zh-CN"/>
        </w:rPr>
        <w:t>这样不会为了一个实验入口把 frozen repo 行为改掉。Base adapter SHA=f51fae7cc866a6c6f9871ac076c2547d662f1f0ba24bd530525a9e71905265ba。</w:t>
      </w:r>
    </w:p>
    <w:p w14:paraId="6BD07E39" w14:textId="77777777" w:rsidR="00A52654" w:rsidRDefault="00000000">
      <w:pPr>
        <w:pStyle w:val="21"/>
        <w:spacing w:before="100" w:after="80"/>
        <w:rPr>
          <w:lang w:eastAsia="zh-CN"/>
        </w:rPr>
      </w:pPr>
      <w:r>
        <w:rPr>
          <w:rFonts w:ascii="Noto Sans CJK SC" w:eastAsia="Noto Sans CJK SC" w:hAnsi="Noto Sans CJK SC"/>
          <w:b w:val="0"/>
          <w:sz w:val="20"/>
          <w:lang w:eastAsia="zh-CN"/>
        </w:rPr>
        <w:t>26.3 第二个“假失败”：1-step smoke 的 benchmark 后置断言</w:t>
      </w:r>
    </w:p>
    <w:p w14:paraId="38874C57" w14:textId="77777777" w:rsidR="00A52654" w:rsidRDefault="00000000">
      <w:pPr>
        <w:spacing w:after="60"/>
        <w:rPr>
          <w:lang w:eastAsia="zh-CN"/>
        </w:rPr>
      </w:pPr>
      <w:r>
        <w:rPr>
          <w:lang w:eastAsia="zh-CN"/>
        </w:rPr>
        <w:t>candidate-0010 的 1-step smoke 已经输出正确 location、MCTSPlanner、正确 route、ACCEL、0 collision、strict safety=True，但 process RC=1。根因不是 MCTS，而是 benchmark 末尾硬编码 `assert steps &gt; 3`；任何 max-steps=1 都必然 AssertionError。因此将 runtime contract 记为 PASS，把 RC1 解释为 KNOWN_MINIMUM_STEP_POSTCONDITION，随后跑 5-step smoke 得到干净 RC=0。</w:t>
      </w:r>
    </w:p>
    <w:p w14:paraId="3988745B" w14:textId="77777777" w:rsidR="00A52654" w:rsidRDefault="00000000">
      <w:pPr>
        <w:pStyle w:val="21"/>
        <w:spacing w:before="100" w:after="80"/>
        <w:rPr>
          <w:lang w:eastAsia="zh-CN"/>
        </w:rPr>
      </w:pPr>
      <w:r>
        <w:rPr>
          <w:rFonts w:ascii="Noto Sans CJK SC" w:eastAsia="Noto Sans CJK SC" w:hAnsi="Noto Sans CJK SC"/>
          <w:b w:val="0"/>
          <w:sz w:val="20"/>
          <w:lang w:eastAsia="zh-CN"/>
        </w:rPr>
        <w:t>26.4 第三个“假失败”：只看 300-step 最终位置把已到达 goal 的轨迹误判失败</w:t>
      </w:r>
    </w:p>
    <w:p w14:paraId="42E49D3A" w14:textId="77777777" w:rsidR="00A52654" w:rsidRDefault="00000000">
      <w:pPr>
        <w:spacing w:after="60"/>
      </w:pPr>
      <w:r>
        <w:t>candidate-0010 完整 300-step run 中，route exact、安全检查均通过，但最终位置距 goal polygon 约 2.7468m、SIMULATION_RUNNING=True，于是最初 final-point acceptance 判 FAIL。进一步 goal-stop probe 发现 MCTS root 已经超过 internal goal_route_s，树在 depth=1 即 goal=True；真正问题是 EnvironmentSimulation 并不会因为进入 goal polygon 自动 stop，它只在 time controller 到期或内部 flag 被置 false 时结束。</w:t>
      </w:r>
    </w:p>
    <w:p w14:paraId="57708F90" w14:textId="77777777" w:rsidR="00A52654" w:rsidRDefault="00000000">
      <w:pPr>
        <w:spacing w:after="60"/>
      </w:pPr>
      <w:r>
        <w:t>随后按 formal targeted harness 的同一规则做历史审计：正式 goal contract 是 `goal_polygon.covers(Point(current.rear_axle.x, current.rear_axle.y))`。结果 candidate-0010 的 FIRST_INTERNAL_GOAL_STEP=83、FIRST_REAR_GOAL_STEP=83、FIRST_FORMAL_GOAL_STEP=83，完全对齐。因此旧的“300 步最终位置 FAIL”被正式 SUPERSEDED。Goal-history audit SHA=9db2c97b291d88c17681fbaf8ef60d3633c8a65c39854b948a8b75c9e1ca2030。</w:t>
      </w:r>
    </w:p>
    <w:p w14:paraId="14406AD2" w14:textId="77777777" w:rsidR="00A52654" w:rsidRDefault="00000000">
      <w:pPr>
        <w:pStyle w:val="21"/>
        <w:spacing w:before="100" w:after="80"/>
      </w:pPr>
      <w:r>
        <w:rPr>
          <w:rFonts w:ascii="Noto Sans CJK SC" w:eastAsia="Noto Sans CJK SC" w:hAnsi="Noto Sans CJK SC"/>
          <w:b w:val="0"/>
          <w:sz w:val="20"/>
        </w:rPr>
        <w:t>26.5 Goal-stop test adapter：只修 benchmark 终止语义，不改 MCTS/地图</w:t>
      </w:r>
    </w:p>
    <w:p w14:paraId="064EB629" w14:textId="77777777" w:rsidR="00A52654" w:rsidRDefault="00000000">
      <w:pPr>
        <w:spacing w:after="60"/>
      </w:pPr>
      <w:r>
        <w:t>剩余两场使用临时 `fullmine_benchmark_goal_stop_adapter_v2.py`：每次 `is_simulation_running()` 前检查 rear axle 是否被 scenario goal polygon covers；第一次进入就设置内部 simulation flag 为 false。该 adapter 是测试 harness 语义修正，不修改 MCTSPlanner、Reward/Search/Transition，也不修改 V4 bitmap。Adapter v2 SHA=54ee1e768d4bb7005ee10586e148282298c5557c39ed8f927a2076a32baa9493；acceptance script SHA=41c1083a8389c1d3b2f8b2b820ec9a1d8c7bbcc043935ecdd281d88b817fc60a。</w:t>
      </w:r>
    </w:p>
    <w:p w14:paraId="14AEFB65" w14:textId="77777777" w:rsidR="00A52654" w:rsidRDefault="00000000">
      <w:pPr>
        <w:pStyle w:val="21"/>
        <w:spacing w:before="100" w:after="80"/>
      </w:pPr>
      <w:r>
        <w:rPr>
          <w:rFonts w:ascii="Noto Sans CJK SC" w:eastAsia="Noto Sans CJK SC" w:hAnsi="Noto Sans CJK SC"/>
          <w:b w:val="0"/>
          <w:sz w:val="20"/>
        </w:rPr>
        <w:lastRenderedPageBreak/>
        <w:t>26.6 三场最终结果：3/3 PASS</w:t>
      </w:r>
    </w:p>
    <w:tbl>
      <w:tblPr>
        <w:tblStyle w:val="aff1"/>
        <w:tblW w:w="0" w:type="auto"/>
        <w:jc w:val="center"/>
        <w:tblLook w:val="04A0" w:firstRow="1" w:lastRow="0" w:firstColumn="1" w:lastColumn="0" w:noHBand="0" w:noVBand="1"/>
      </w:tblPr>
      <w:tblGrid>
        <w:gridCol w:w="1701"/>
        <w:gridCol w:w="3175"/>
        <w:gridCol w:w="1701"/>
        <w:gridCol w:w="2268"/>
        <w:gridCol w:w="1020"/>
      </w:tblGrid>
      <w:tr w:rsidR="00A52654" w14:paraId="42DF91DF" w14:textId="77777777">
        <w:trPr>
          <w:cantSplit/>
          <w:jc w:val="center"/>
        </w:trPr>
        <w:tc>
          <w:tcPr>
            <w:tcW w:w="1701" w:type="dxa"/>
            <w:shd w:val="clear" w:color="auto" w:fill="1F4E79"/>
            <w:tcMar>
              <w:top w:w="80" w:type="dxa"/>
              <w:left w:w="90" w:type="dxa"/>
              <w:bottom w:w="80" w:type="dxa"/>
              <w:right w:w="90" w:type="dxa"/>
            </w:tcMar>
            <w:vAlign w:val="center"/>
          </w:tcPr>
          <w:p w14:paraId="17EF0386" w14:textId="77777777" w:rsidR="00A52654" w:rsidRDefault="00000000">
            <w:pPr>
              <w:spacing w:after="0"/>
            </w:pPr>
            <w:r>
              <w:rPr>
                <w:b/>
                <w:color w:val="FFFFFF"/>
                <w:sz w:val="16"/>
              </w:rPr>
              <w:t>Case</w:t>
            </w:r>
          </w:p>
        </w:tc>
        <w:tc>
          <w:tcPr>
            <w:tcW w:w="3175" w:type="dxa"/>
            <w:shd w:val="clear" w:color="auto" w:fill="1F4E79"/>
            <w:tcMar>
              <w:top w:w="80" w:type="dxa"/>
              <w:left w:w="90" w:type="dxa"/>
              <w:bottom w:w="80" w:type="dxa"/>
              <w:right w:w="90" w:type="dxa"/>
            </w:tcMar>
            <w:vAlign w:val="center"/>
          </w:tcPr>
          <w:p w14:paraId="4766D723" w14:textId="77777777" w:rsidR="00A52654" w:rsidRDefault="00000000">
            <w:pPr>
              <w:spacing w:after="0"/>
            </w:pPr>
            <w:r>
              <w:rPr>
                <w:b/>
                <w:color w:val="FFFFFF"/>
                <w:sz w:val="16"/>
              </w:rPr>
              <w:t>Route</w:t>
            </w:r>
          </w:p>
        </w:tc>
        <w:tc>
          <w:tcPr>
            <w:tcW w:w="1701" w:type="dxa"/>
            <w:shd w:val="clear" w:color="auto" w:fill="1F4E79"/>
            <w:tcMar>
              <w:top w:w="80" w:type="dxa"/>
              <w:left w:w="90" w:type="dxa"/>
              <w:bottom w:w="80" w:type="dxa"/>
              <w:right w:w="90" w:type="dxa"/>
            </w:tcMar>
            <w:vAlign w:val="center"/>
          </w:tcPr>
          <w:p w14:paraId="4F58410A" w14:textId="77777777" w:rsidR="00A52654" w:rsidRDefault="00000000">
            <w:pPr>
              <w:spacing w:after="0"/>
            </w:pPr>
            <w:r>
              <w:rPr>
                <w:b/>
                <w:color w:val="FFFFFF"/>
                <w:sz w:val="16"/>
              </w:rPr>
              <w:t>到达 formal goal</w:t>
            </w:r>
          </w:p>
        </w:tc>
        <w:tc>
          <w:tcPr>
            <w:tcW w:w="2268" w:type="dxa"/>
            <w:shd w:val="clear" w:color="auto" w:fill="1F4E79"/>
            <w:tcMar>
              <w:top w:w="80" w:type="dxa"/>
              <w:left w:w="90" w:type="dxa"/>
              <w:bottom w:w="80" w:type="dxa"/>
              <w:right w:w="90" w:type="dxa"/>
            </w:tcMar>
            <w:vAlign w:val="center"/>
          </w:tcPr>
          <w:p w14:paraId="07C408FC" w14:textId="77777777" w:rsidR="00A52654" w:rsidRDefault="00000000">
            <w:pPr>
              <w:spacing w:after="0"/>
            </w:pPr>
            <w:r>
              <w:rPr>
                <w:b/>
                <w:color w:val="FFFFFF"/>
                <w:sz w:val="16"/>
              </w:rPr>
              <w:t>碰撞/边界</w:t>
            </w:r>
          </w:p>
        </w:tc>
        <w:tc>
          <w:tcPr>
            <w:tcW w:w="1020" w:type="dxa"/>
            <w:shd w:val="clear" w:color="auto" w:fill="1F4E79"/>
            <w:tcMar>
              <w:top w:w="80" w:type="dxa"/>
              <w:left w:w="90" w:type="dxa"/>
              <w:bottom w:w="80" w:type="dxa"/>
              <w:right w:w="90" w:type="dxa"/>
            </w:tcMar>
            <w:vAlign w:val="center"/>
          </w:tcPr>
          <w:p w14:paraId="069951B0" w14:textId="77777777" w:rsidR="00A52654" w:rsidRDefault="00000000">
            <w:pPr>
              <w:spacing w:after="0"/>
            </w:pPr>
            <w:r>
              <w:rPr>
                <w:b/>
                <w:color w:val="FFFFFF"/>
                <w:sz w:val="16"/>
              </w:rPr>
              <w:t>结果</w:t>
            </w:r>
          </w:p>
        </w:tc>
      </w:tr>
      <w:tr w:rsidR="00A52654" w14:paraId="00F19697" w14:textId="77777777">
        <w:trPr>
          <w:cantSplit/>
          <w:jc w:val="center"/>
        </w:trPr>
        <w:tc>
          <w:tcPr>
            <w:tcW w:w="1701" w:type="dxa"/>
            <w:tcMar>
              <w:top w:w="80" w:type="dxa"/>
              <w:left w:w="90" w:type="dxa"/>
              <w:bottom w:w="80" w:type="dxa"/>
              <w:right w:w="90" w:type="dxa"/>
            </w:tcMar>
            <w:vAlign w:val="center"/>
          </w:tcPr>
          <w:p w14:paraId="15EBF60D" w14:textId="77777777" w:rsidR="00A52654" w:rsidRDefault="00000000">
            <w:pPr>
              <w:spacing w:after="0"/>
            </w:pPr>
            <w:r>
              <w:rPr>
                <w:sz w:val="16"/>
              </w:rPr>
              <w:t>candidate-0010</w:t>
            </w:r>
          </w:p>
        </w:tc>
        <w:tc>
          <w:tcPr>
            <w:tcW w:w="3175" w:type="dxa"/>
            <w:tcMar>
              <w:top w:w="80" w:type="dxa"/>
              <w:left w:w="90" w:type="dxa"/>
              <w:bottom w:w="80" w:type="dxa"/>
              <w:right w:w="90" w:type="dxa"/>
            </w:tcMar>
            <w:vAlign w:val="center"/>
          </w:tcPr>
          <w:p w14:paraId="184B02A1" w14:textId="77777777" w:rsidR="00A52654" w:rsidRDefault="00000000">
            <w:pPr>
              <w:spacing w:after="0"/>
            </w:pPr>
            <w:r>
              <w:rPr>
                <w:sz w:val="16"/>
              </w:rPr>
              <w:t>017 -&gt; 012 -&gt; 018</w:t>
            </w:r>
          </w:p>
        </w:tc>
        <w:tc>
          <w:tcPr>
            <w:tcW w:w="1701" w:type="dxa"/>
            <w:tcMar>
              <w:top w:w="80" w:type="dxa"/>
              <w:left w:w="90" w:type="dxa"/>
              <w:bottom w:w="80" w:type="dxa"/>
              <w:right w:w="90" w:type="dxa"/>
            </w:tcMar>
            <w:vAlign w:val="center"/>
          </w:tcPr>
          <w:p w14:paraId="10B08CEB" w14:textId="77777777" w:rsidR="00A52654" w:rsidRDefault="00000000">
            <w:pPr>
              <w:spacing w:after="0"/>
            </w:pPr>
            <w:r>
              <w:rPr>
                <w:sz w:val="16"/>
              </w:rPr>
              <w:t>step 83</w:t>
            </w:r>
          </w:p>
        </w:tc>
        <w:tc>
          <w:tcPr>
            <w:tcW w:w="2268" w:type="dxa"/>
            <w:tcMar>
              <w:top w:w="80" w:type="dxa"/>
              <w:left w:w="90" w:type="dxa"/>
              <w:bottom w:w="80" w:type="dxa"/>
              <w:right w:w="90" w:type="dxa"/>
            </w:tcMar>
            <w:vAlign w:val="center"/>
          </w:tcPr>
          <w:p w14:paraId="601AD036" w14:textId="77777777" w:rsidR="00A52654" w:rsidRDefault="00000000">
            <w:pPr>
              <w:spacing w:after="0"/>
            </w:pPr>
            <w:r>
              <w:rPr>
                <w:sz w:val="16"/>
              </w:rPr>
              <w:t>0 / 0；strict safety</w:t>
            </w:r>
          </w:p>
        </w:tc>
        <w:tc>
          <w:tcPr>
            <w:tcW w:w="1020" w:type="dxa"/>
            <w:tcMar>
              <w:top w:w="80" w:type="dxa"/>
              <w:left w:w="90" w:type="dxa"/>
              <w:bottom w:w="80" w:type="dxa"/>
              <w:right w:w="90" w:type="dxa"/>
            </w:tcMar>
            <w:vAlign w:val="center"/>
          </w:tcPr>
          <w:p w14:paraId="7FB29456" w14:textId="77777777" w:rsidR="00A52654" w:rsidRDefault="00000000">
            <w:pPr>
              <w:spacing w:after="0"/>
            </w:pPr>
            <w:r>
              <w:rPr>
                <w:sz w:val="16"/>
              </w:rPr>
              <w:t>PASS</w:t>
            </w:r>
          </w:p>
        </w:tc>
      </w:tr>
      <w:tr w:rsidR="00A52654" w14:paraId="4DE17455" w14:textId="77777777">
        <w:trPr>
          <w:cantSplit/>
          <w:jc w:val="center"/>
        </w:trPr>
        <w:tc>
          <w:tcPr>
            <w:tcW w:w="1701" w:type="dxa"/>
            <w:shd w:val="clear" w:color="auto" w:fill="F7F9FB"/>
            <w:tcMar>
              <w:top w:w="80" w:type="dxa"/>
              <w:left w:w="90" w:type="dxa"/>
              <w:bottom w:w="80" w:type="dxa"/>
              <w:right w:w="90" w:type="dxa"/>
            </w:tcMar>
            <w:vAlign w:val="center"/>
          </w:tcPr>
          <w:p w14:paraId="4F2ACF55" w14:textId="77777777" w:rsidR="00A52654" w:rsidRDefault="00000000">
            <w:pPr>
              <w:spacing w:after="0"/>
            </w:pPr>
            <w:r>
              <w:rPr>
                <w:sz w:val="16"/>
              </w:rPr>
              <w:t>candidate-0002</w:t>
            </w:r>
          </w:p>
        </w:tc>
        <w:tc>
          <w:tcPr>
            <w:tcW w:w="3175" w:type="dxa"/>
            <w:shd w:val="clear" w:color="auto" w:fill="F7F9FB"/>
            <w:tcMar>
              <w:top w:w="80" w:type="dxa"/>
              <w:left w:w="90" w:type="dxa"/>
              <w:bottom w:w="80" w:type="dxa"/>
              <w:right w:w="90" w:type="dxa"/>
            </w:tcMar>
            <w:vAlign w:val="center"/>
          </w:tcPr>
          <w:p w14:paraId="3860DDBA" w14:textId="77777777" w:rsidR="00A52654" w:rsidRDefault="00000000">
            <w:pPr>
              <w:spacing w:after="0"/>
            </w:pPr>
            <w:r>
              <w:rPr>
                <w:sz w:val="16"/>
              </w:rPr>
              <w:t>394 -&gt; 395 -&gt; 397</w:t>
            </w:r>
          </w:p>
        </w:tc>
        <w:tc>
          <w:tcPr>
            <w:tcW w:w="1701" w:type="dxa"/>
            <w:shd w:val="clear" w:color="auto" w:fill="F7F9FB"/>
            <w:tcMar>
              <w:top w:w="80" w:type="dxa"/>
              <w:left w:w="90" w:type="dxa"/>
              <w:bottom w:w="80" w:type="dxa"/>
              <w:right w:w="90" w:type="dxa"/>
            </w:tcMar>
            <w:vAlign w:val="center"/>
          </w:tcPr>
          <w:p w14:paraId="7726F272" w14:textId="77777777" w:rsidR="00A52654" w:rsidRDefault="00000000">
            <w:pPr>
              <w:spacing w:after="0"/>
            </w:pPr>
            <w:r>
              <w:rPr>
                <w:sz w:val="16"/>
              </w:rPr>
              <w:t>step 182</w:t>
            </w:r>
          </w:p>
        </w:tc>
        <w:tc>
          <w:tcPr>
            <w:tcW w:w="2268" w:type="dxa"/>
            <w:shd w:val="clear" w:color="auto" w:fill="F7F9FB"/>
            <w:tcMar>
              <w:top w:w="80" w:type="dxa"/>
              <w:left w:w="90" w:type="dxa"/>
              <w:bottom w:w="80" w:type="dxa"/>
              <w:right w:w="90" w:type="dxa"/>
            </w:tcMar>
            <w:vAlign w:val="center"/>
          </w:tcPr>
          <w:p w14:paraId="2C30035D" w14:textId="77777777" w:rsidR="00A52654" w:rsidRDefault="00000000">
            <w:pPr>
              <w:spacing w:after="0"/>
            </w:pPr>
            <w:r>
              <w:rPr>
                <w:sz w:val="16"/>
              </w:rPr>
              <w:t>0 / 0；strict safety</w:t>
            </w:r>
          </w:p>
        </w:tc>
        <w:tc>
          <w:tcPr>
            <w:tcW w:w="1020" w:type="dxa"/>
            <w:shd w:val="clear" w:color="auto" w:fill="F7F9FB"/>
            <w:tcMar>
              <w:top w:w="80" w:type="dxa"/>
              <w:left w:w="90" w:type="dxa"/>
              <w:bottom w:w="80" w:type="dxa"/>
              <w:right w:w="90" w:type="dxa"/>
            </w:tcMar>
            <w:vAlign w:val="center"/>
          </w:tcPr>
          <w:p w14:paraId="48FDDBAE" w14:textId="77777777" w:rsidR="00A52654" w:rsidRDefault="00000000">
            <w:pPr>
              <w:spacing w:after="0"/>
            </w:pPr>
            <w:r>
              <w:rPr>
                <w:sz w:val="16"/>
              </w:rPr>
              <w:t>PASS</w:t>
            </w:r>
          </w:p>
        </w:tc>
      </w:tr>
      <w:tr w:rsidR="00A52654" w14:paraId="450A659B" w14:textId="77777777">
        <w:trPr>
          <w:cantSplit/>
          <w:jc w:val="center"/>
        </w:trPr>
        <w:tc>
          <w:tcPr>
            <w:tcW w:w="1701" w:type="dxa"/>
            <w:tcMar>
              <w:top w:w="80" w:type="dxa"/>
              <w:left w:w="90" w:type="dxa"/>
              <w:bottom w:w="80" w:type="dxa"/>
              <w:right w:w="90" w:type="dxa"/>
            </w:tcMar>
            <w:vAlign w:val="center"/>
          </w:tcPr>
          <w:p w14:paraId="5D38BDB7" w14:textId="77777777" w:rsidR="00A52654" w:rsidRDefault="00000000">
            <w:pPr>
              <w:spacing w:after="0"/>
            </w:pPr>
            <w:r>
              <w:rPr>
                <w:sz w:val="16"/>
              </w:rPr>
              <w:t>recovery-0005</w:t>
            </w:r>
          </w:p>
        </w:tc>
        <w:tc>
          <w:tcPr>
            <w:tcW w:w="3175" w:type="dxa"/>
            <w:tcMar>
              <w:top w:w="80" w:type="dxa"/>
              <w:left w:w="90" w:type="dxa"/>
              <w:bottom w:w="80" w:type="dxa"/>
              <w:right w:w="90" w:type="dxa"/>
            </w:tcMar>
            <w:vAlign w:val="center"/>
          </w:tcPr>
          <w:p w14:paraId="64D2F157" w14:textId="77777777" w:rsidR="00A52654" w:rsidRDefault="00000000">
            <w:pPr>
              <w:spacing w:after="0"/>
            </w:pPr>
            <w:r>
              <w:rPr>
                <w:sz w:val="16"/>
              </w:rPr>
              <w:t>256 -&gt; 248 -&gt; 246</w:t>
            </w:r>
          </w:p>
        </w:tc>
        <w:tc>
          <w:tcPr>
            <w:tcW w:w="1701" w:type="dxa"/>
            <w:tcMar>
              <w:top w:w="80" w:type="dxa"/>
              <w:left w:w="90" w:type="dxa"/>
              <w:bottom w:w="80" w:type="dxa"/>
              <w:right w:w="90" w:type="dxa"/>
            </w:tcMar>
            <w:vAlign w:val="center"/>
          </w:tcPr>
          <w:p w14:paraId="0B818AF9" w14:textId="77777777" w:rsidR="00A52654" w:rsidRDefault="00000000">
            <w:pPr>
              <w:spacing w:after="0"/>
            </w:pPr>
            <w:r>
              <w:rPr>
                <w:sz w:val="16"/>
              </w:rPr>
              <w:t>step 186</w:t>
            </w:r>
          </w:p>
        </w:tc>
        <w:tc>
          <w:tcPr>
            <w:tcW w:w="2268" w:type="dxa"/>
            <w:tcMar>
              <w:top w:w="80" w:type="dxa"/>
              <w:left w:w="90" w:type="dxa"/>
              <w:bottom w:w="80" w:type="dxa"/>
              <w:right w:w="90" w:type="dxa"/>
            </w:tcMar>
            <w:vAlign w:val="center"/>
          </w:tcPr>
          <w:p w14:paraId="03BD294F" w14:textId="77777777" w:rsidR="00A52654" w:rsidRDefault="00000000">
            <w:pPr>
              <w:spacing w:after="0"/>
            </w:pPr>
            <w:r>
              <w:rPr>
                <w:sz w:val="16"/>
              </w:rPr>
              <w:t>0 / 0；strict safety</w:t>
            </w:r>
          </w:p>
        </w:tc>
        <w:tc>
          <w:tcPr>
            <w:tcW w:w="1020" w:type="dxa"/>
            <w:tcMar>
              <w:top w:w="80" w:type="dxa"/>
              <w:left w:w="90" w:type="dxa"/>
              <w:bottom w:w="80" w:type="dxa"/>
              <w:right w:w="90" w:type="dxa"/>
            </w:tcMar>
            <w:vAlign w:val="center"/>
          </w:tcPr>
          <w:p w14:paraId="0AE66DAE" w14:textId="77777777" w:rsidR="00A52654" w:rsidRDefault="00000000">
            <w:pPr>
              <w:spacing w:after="0"/>
            </w:pPr>
            <w:r>
              <w:rPr>
                <w:sz w:val="16"/>
              </w:rPr>
              <w:t>PASS</w:t>
            </w:r>
          </w:p>
        </w:tc>
      </w:tr>
    </w:tbl>
    <w:p w14:paraId="3AE8CA65" w14:textId="77777777" w:rsidR="00A52654" w:rsidRDefault="00A52654">
      <w:pPr>
        <w:spacing w:after="0"/>
      </w:pPr>
    </w:p>
    <w:p w14:paraId="0FA94B6D" w14:textId="77777777" w:rsidR="00A52654" w:rsidRDefault="00000000">
      <w:pPr>
        <w:spacing w:after="60"/>
      </w:pPr>
      <w:r>
        <w:t>candidate-0002 acceptance SHA=8d66f68165d0f88772478b63eb1b8d7b6989ba771b861a9e5c7072f73322e92c；recovery-0005 acceptance SHA=117cb4359e4c2e97a8796bfc293adcb9f89db4d4542260eec8963cae93148316。Pure MCTS representative summary SHA=742d0716a00364a625e01b27c693134488211c8989e4996b072739c3a500d056。运行后 frozen bitmap/semantic SHA 均保持不变。</w:t>
      </w:r>
    </w:p>
    <w:p w14:paraId="6CBF5A0E" w14:textId="77777777" w:rsidR="00A52654" w:rsidRDefault="00000000">
      <w:pPr>
        <w:pStyle w:val="21"/>
        <w:spacing w:before="100" w:after="80"/>
      </w:pPr>
      <w:r>
        <w:rPr>
          <w:rFonts w:ascii="Noto Sans CJK SC" w:eastAsia="Noto Sans CJK SC" w:hAnsi="Noto Sans CJK SC"/>
          <w:b w:val="0"/>
          <w:sz w:val="20"/>
        </w:rPr>
        <w:t>26.7 Pure MCTS freeze</w:t>
      </w:r>
    </w:p>
    <w:tbl>
      <w:tblPr>
        <w:tblStyle w:val="aff1"/>
        <w:tblW w:w="0" w:type="auto"/>
        <w:jc w:val="center"/>
        <w:tblLook w:val="04A0" w:firstRow="1" w:lastRow="0" w:firstColumn="1" w:lastColumn="0" w:noHBand="0" w:noVBand="1"/>
      </w:tblPr>
      <w:tblGrid>
        <w:gridCol w:w="2551"/>
        <w:gridCol w:w="6690"/>
      </w:tblGrid>
      <w:tr w:rsidR="00A52654" w14:paraId="49726C60" w14:textId="77777777">
        <w:trPr>
          <w:cantSplit/>
          <w:jc w:val="center"/>
        </w:trPr>
        <w:tc>
          <w:tcPr>
            <w:tcW w:w="2551" w:type="dxa"/>
            <w:shd w:val="clear" w:color="auto" w:fill="1F4E79"/>
            <w:tcMar>
              <w:top w:w="80" w:type="dxa"/>
              <w:left w:w="90" w:type="dxa"/>
              <w:bottom w:w="80" w:type="dxa"/>
              <w:right w:w="90" w:type="dxa"/>
            </w:tcMar>
            <w:vAlign w:val="center"/>
          </w:tcPr>
          <w:p w14:paraId="03EEB38A" w14:textId="77777777" w:rsidR="00A52654" w:rsidRDefault="00000000">
            <w:pPr>
              <w:spacing w:after="0"/>
            </w:pPr>
            <w:r>
              <w:rPr>
                <w:b/>
                <w:color w:val="FFFFFF"/>
                <w:sz w:val="16"/>
              </w:rPr>
              <w:t>证据</w:t>
            </w:r>
          </w:p>
        </w:tc>
        <w:tc>
          <w:tcPr>
            <w:tcW w:w="6690" w:type="dxa"/>
            <w:shd w:val="clear" w:color="auto" w:fill="1F4E79"/>
            <w:tcMar>
              <w:top w:w="80" w:type="dxa"/>
              <w:left w:w="90" w:type="dxa"/>
              <w:bottom w:w="80" w:type="dxa"/>
              <w:right w:w="90" w:type="dxa"/>
            </w:tcMar>
            <w:vAlign w:val="center"/>
          </w:tcPr>
          <w:p w14:paraId="776A70B3" w14:textId="77777777" w:rsidR="00A52654" w:rsidRDefault="00000000">
            <w:pPr>
              <w:spacing w:after="0"/>
            </w:pPr>
            <w:r>
              <w:rPr>
                <w:b/>
                <w:color w:val="FFFFFF"/>
                <w:sz w:val="16"/>
              </w:rPr>
              <w:t>值</w:t>
            </w:r>
          </w:p>
        </w:tc>
      </w:tr>
      <w:tr w:rsidR="00A52654" w14:paraId="183229B1" w14:textId="77777777">
        <w:trPr>
          <w:cantSplit/>
          <w:jc w:val="center"/>
        </w:trPr>
        <w:tc>
          <w:tcPr>
            <w:tcW w:w="2551" w:type="dxa"/>
            <w:tcMar>
              <w:top w:w="80" w:type="dxa"/>
              <w:left w:w="90" w:type="dxa"/>
              <w:bottom w:w="80" w:type="dxa"/>
              <w:right w:w="90" w:type="dxa"/>
            </w:tcMar>
            <w:vAlign w:val="center"/>
          </w:tcPr>
          <w:p w14:paraId="45B487B3" w14:textId="77777777" w:rsidR="00A52654" w:rsidRDefault="00000000">
            <w:pPr>
              <w:spacing w:after="0"/>
            </w:pPr>
            <w:r>
              <w:rPr>
                <w:sz w:val="16"/>
              </w:rPr>
              <w:t>Freeze JSON</w:t>
            </w:r>
          </w:p>
        </w:tc>
        <w:tc>
          <w:tcPr>
            <w:tcW w:w="6690" w:type="dxa"/>
            <w:tcMar>
              <w:top w:w="80" w:type="dxa"/>
              <w:left w:w="90" w:type="dxa"/>
              <w:bottom w:w="80" w:type="dxa"/>
              <w:right w:w="90" w:type="dxa"/>
            </w:tcMar>
            <w:vAlign w:val="center"/>
          </w:tcPr>
          <w:p w14:paraId="39C6BC4A" w14:textId="77777777" w:rsidR="00A52654" w:rsidRDefault="00000000">
            <w:pPr>
              <w:spacing w:after="0"/>
            </w:pPr>
            <w:r>
              <w:rPr>
                <w:sz w:val="16"/>
              </w:rPr>
              <w:t>/root/autodl-tmp/fullmine_v4_mcts_representative_v1/pure_mcts_representative_transfer_freeze_v1.json</w:t>
            </w:r>
          </w:p>
        </w:tc>
      </w:tr>
      <w:tr w:rsidR="00A52654" w14:paraId="015C5FB7" w14:textId="77777777">
        <w:trPr>
          <w:cantSplit/>
          <w:jc w:val="center"/>
        </w:trPr>
        <w:tc>
          <w:tcPr>
            <w:tcW w:w="2551" w:type="dxa"/>
            <w:shd w:val="clear" w:color="auto" w:fill="F7F9FB"/>
            <w:tcMar>
              <w:top w:w="80" w:type="dxa"/>
              <w:left w:w="90" w:type="dxa"/>
              <w:bottom w:w="80" w:type="dxa"/>
              <w:right w:w="90" w:type="dxa"/>
            </w:tcMar>
            <w:vAlign w:val="center"/>
          </w:tcPr>
          <w:p w14:paraId="577637BA" w14:textId="77777777" w:rsidR="00A52654" w:rsidRDefault="00000000">
            <w:pPr>
              <w:spacing w:after="0"/>
            </w:pPr>
            <w:r>
              <w:rPr>
                <w:sz w:val="16"/>
              </w:rPr>
              <w:t>Freeze SHA</w:t>
            </w:r>
          </w:p>
        </w:tc>
        <w:tc>
          <w:tcPr>
            <w:tcW w:w="6690" w:type="dxa"/>
            <w:shd w:val="clear" w:color="auto" w:fill="F7F9FB"/>
            <w:tcMar>
              <w:top w:w="80" w:type="dxa"/>
              <w:left w:w="90" w:type="dxa"/>
              <w:bottom w:w="80" w:type="dxa"/>
              <w:right w:w="90" w:type="dxa"/>
            </w:tcMar>
            <w:vAlign w:val="center"/>
          </w:tcPr>
          <w:p w14:paraId="6D44BEE6" w14:textId="77777777" w:rsidR="00A52654" w:rsidRDefault="00000000">
            <w:pPr>
              <w:spacing w:after="0"/>
            </w:pPr>
            <w:r>
              <w:rPr>
                <w:sz w:val="16"/>
              </w:rPr>
              <w:t>322e90d6995c410597d01925de6d77f1fd91ddb8c4c73a25c3e87446d37ac1fa</w:t>
            </w:r>
          </w:p>
        </w:tc>
      </w:tr>
      <w:tr w:rsidR="00A52654" w14:paraId="10247E54" w14:textId="77777777">
        <w:trPr>
          <w:cantSplit/>
          <w:jc w:val="center"/>
        </w:trPr>
        <w:tc>
          <w:tcPr>
            <w:tcW w:w="2551" w:type="dxa"/>
            <w:tcMar>
              <w:top w:w="80" w:type="dxa"/>
              <w:left w:w="90" w:type="dxa"/>
              <w:bottom w:w="80" w:type="dxa"/>
              <w:right w:w="90" w:type="dxa"/>
            </w:tcMar>
            <w:vAlign w:val="center"/>
          </w:tcPr>
          <w:p w14:paraId="4FD0A128" w14:textId="77777777" w:rsidR="00A52654" w:rsidRDefault="00000000">
            <w:pPr>
              <w:spacing w:after="0"/>
            </w:pPr>
            <w:r>
              <w:rPr>
                <w:sz w:val="16"/>
              </w:rPr>
              <w:t>Summary SHA</w:t>
            </w:r>
          </w:p>
        </w:tc>
        <w:tc>
          <w:tcPr>
            <w:tcW w:w="6690" w:type="dxa"/>
            <w:tcMar>
              <w:top w:w="80" w:type="dxa"/>
              <w:left w:w="90" w:type="dxa"/>
              <w:bottom w:w="80" w:type="dxa"/>
              <w:right w:w="90" w:type="dxa"/>
            </w:tcMar>
            <w:vAlign w:val="center"/>
          </w:tcPr>
          <w:p w14:paraId="11C365C9" w14:textId="77777777" w:rsidR="00A52654" w:rsidRDefault="00000000">
            <w:pPr>
              <w:spacing w:after="0"/>
            </w:pPr>
            <w:r>
              <w:rPr>
                <w:sz w:val="16"/>
              </w:rPr>
              <w:t>742d0716a00364a625e01b27c693134488211c8989e4996b072739c3a500d056</w:t>
            </w:r>
          </w:p>
        </w:tc>
      </w:tr>
      <w:tr w:rsidR="00A52654" w14:paraId="1FBA6718" w14:textId="77777777">
        <w:trPr>
          <w:cantSplit/>
          <w:jc w:val="center"/>
        </w:trPr>
        <w:tc>
          <w:tcPr>
            <w:tcW w:w="2551" w:type="dxa"/>
            <w:shd w:val="clear" w:color="auto" w:fill="F7F9FB"/>
            <w:tcMar>
              <w:top w:w="80" w:type="dxa"/>
              <w:left w:w="90" w:type="dxa"/>
              <w:bottom w:w="80" w:type="dxa"/>
              <w:right w:w="90" w:type="dxa"/>
            </w:tcMar>
            <w:vAlign w:val="center"/>
          </w:tcPr>
          <w:p w14:paraId="630F19BB" w14:textId="77777777" w:rsidR="00A52654" w:rsidRDefault="00000000">
            <w:pPr>
              <w:spacing w:after="0"/>
            </w:pPr>
            <w:r>
              <w:rPr>
                <w:sz w:val="16"/>
              </w:rPr>
              <w:t>Tag</w:t>
            </w:r>
          </w:p>
        </w:tc>
        <w:tc>
          <w:tcPr>
            <w:tcW w:w="6690" w:type="dxa"/>
            <w:shd w:val="clear" w:color="auto" w:fill="F7F9FB"/>
            <w:tcMar>
              <w:top w:w="80" w:type="dxa"/>
              <w:left w:w="90" w:type="dxa"/>
              <w:bottom w:w="80" w:type="dxa"/>
              <w:right w:w="90" w:type="dxa"/>
            </w:tcMar>
            <w:vAlign w:val="center"/>
          </w:tcPr>
          <w:p w14:paraId="555B0422" w14:textId="77777777" w:rsidR="00A52654" w:rsidRDefault="00000000">
            <w:pPr>
              <w:spacing w:after="0"/>
            </w:pPr>
            <w:r>
              <w:rPr>
                <w:sz w:val="16"/>
              </w:rPr>
              <w:t>fullmine-v4-pure-mcts-representative-transfer-v1-20260814</w:t>
            </w:r>
          </w:p>
        </w:tc>
      </w:tr>
      <w:tr w:rsidR="00A52654" w14:paraId="429E44FE" w14:textId="77777777">
        <w:trPr>
          <w:cantSplit/>
          <w:jc w:val="center"/>
        </w:trPr>
        <w:tc>
          <w:tcPr>
            <w:tcW w:w="2551" w:type="dxa"/>
            <w:tcMar>
              <w:top w:w="80" w:type="dxa"/>
              <w:left w:w="90" w:type="dxa"/>
              <w:bottom w:w="80" w:type="dxa"/>
              <w:right w:w="90" w:type="dxa"/>
            </w:tcMar>
            <w:vAlign w:val="center"/>
          </w:tcPr>
          <w:p w14:paraId="4D11B5EC" w14:textId="77777777" w:rsidR="00A52654" w:rsidRDefault="00000000">
            <w:pPr>
              <w:spacing w:after="0"/>
            </w:pPr>
            <w:r>
              <w:rPr>
                <w:sz w:val="16"/>
              </w:rPr>
              <w:t>Tag target</w:t>
            </w:r>
          </w:p>
        </w:tc>
        <w:tc>
          <w:tcPr>
            <w:tcW w:w="6690" w:type="dxa"/>
            <w:tcMar>
              <w:top w:w="80" w:type="dxa"/>
              <w:left w:w="90" w:type="dxa"/>
              <w:bottom w:w="80" w:type="dxa"/>
              <w:right w:w="90" w:type="dxa"/>
            </w:tcMar>
            <w:vAlign w:val="center"/>
          </w:tcPr>
          <w:p w14:paraId="3B7CED09" w14:textId="77777777" w:rsidR="00A52654" w:rsidRDefault="00000000">
            <w:pPr>
              <w:spacing w:after="0"/>
            </w:pPr>
            <w:r>
              <w:rPr>
                <w:sz w:val="16"/>
              </w:rPr>
              <w:t>112d2bd0f3412fc83b13d5587d2b41402d2d0f5e</w:t>
            </w:r>
          </w:p>
        </w:tc>
      </w:tr>
      <w:tr w:rsidR="00A52654" w14:paraId="207CD4E3" w14:textId="77777777">
        <w:trPr>
          <w:cantSplit/>
          <w:jc w:val="center"/>
        </w:trPr>
        <w:tc>
          <w:tcPr>
            <w:tcW w:w="2551" w:type="dxa"/>
            <w:shd w:val="clear" w:color="auto" w:fill="F7F9FB"/>
            <w:tcMar>
              <w:top w:w="80" w:type="dxa"/>
              <w:left w:w="90" w:type="dxa"/>
              <w:bottom w:w="80" w:type="dxa"/>
              <w:right w:w="90" w:type="dxa"/>
            </w:tcMar>
            <w:vAlign w:val="center"/>
          </w:tcPr>
          <w:p w14:paraId="4CC98C21" w14:textId="77777777" w:rsidR="00A52654" w:rsidRDefault="00000000">
            <w:pPr>
              <w:spacing w:after="0"/>
            </w:pPr>
            <w:r>
              <w:rPr>
                <w:sz w:val="16"/>
              </w:rPr>
              <w:t>最终结论</w:t>
            </w:r>
          </w:p>
        </w:tc>
        <w:tc>
          <w:tcPr>
            <w:tcW w:w="6690" w:type="dxa"/>
            <w:shd w:val="clear" w:color="auto" w:fill="F7F9FB"/>
            <w:tcMar>
              <w:top w:w="80" w:type="dxa"/>
              <w:left w:w="90" w:type="dxa"/>
              <w:bottom w:w="80" w:type="dxa"/>
              <w:right w:w="90" w:type="dxa"/>
            </w:tcMar>
            <w:vAlign w:val="center"/>
          </w:tcPr>
          <w:p w14:paraId="6B11AF3E" w14:textId="77777777" w:rsidR="00A52654" w:rsidRDefault="00000000">
            <w:pPr>
              <w:spacing w:after="0"/>
            </w:pPr>
            <w:r>
              <w:rPr>
                <w:sz w:val="16"/>
              </w:rPr>
              <w:t>FullMine V4 Pure MCTS Representative Transfer v1 = COMPLETE / FROZEN</w:t>
            </w:r>
          </w:p>
        </w:tc>
      </w:tr>
    </w:tbl>
    <w:p w14:paraId="6FFFC993" w14:textId="77777777" w:rsidR="00A52654" w:rsidRDefault="00A52654">
      <w:pPr>
        <w:spacing w:after="0"/>
      </w:pPr>
    </w:p>
    <w:tbl>
      <w:tblPr>
        <w:tblW w:w="0" w:type="auto"/>
        <w:jc w:val="center"/>
        <w:tblLook w:val="04A0" w:firstRow="1" w:lastRow="0" w:firstColumn="1" w:lastColumn="0" w:noHBand="0" w:noVBand="1"/>
      </w:tblPr>
      <w:tblGrid>
        <w:gridCol w:w="10312"/>
      </w:tblGrid>
      <w:tr w:rsidR="00A52654" w14:paraId="42A38017" w14:textId="77777777">
        <w:trPr>
          <w:cantSplit/>
          <w:jc w:val="center"/>
        </w:trPr>
        <w:tc>
          <w:tcPr>
            <w:tcW w:w="10312" w:type="dxa"/>
            <w:shd w:val="clear" w:color="auto" w:fill="D9EAF7"/>
            <w:tcMar>
              <w:top w:w="130" w:type="dxa"/>
              <w:left w:w="140" w:type="dxa"/>
              <w:bottom w:w="130" w:type="dxa"/>
              <w:right w:w="140" w:type="dxa"/>
            </w:tcMar>
          </w:tcPr>
          <w:p w14:paraId="42E506AF" w14:textId="77777777" w:rsidR="00A52654" w:rsidRDefault="00000000">
            <w:r>
              <w:rPr>
                <w:b/>
                <w:color w:val="365F91"/>
                <w:sz w:val="21"/>
              </w:rPr>
              <w:t>重要解释：为什么三个 tag 都可能指向同一个 commit</w:t>
            </w:r>
          </w:p>
          <w:p w14:paraId="673E5232" w14:textId="77777777" w:rsidR="00A52654" w:rsidRDefault="00000000">
            <w:pPr>
              <w:spacing w:after="20"/>
            </w:pPr>
            <w:r>
              <w:rPr>
                <w:sz w:val="18"/>
              </w:rPr>
              <w:t>V4 map tag 冻结的是 tracked source + map runtime base。</w:t>
            </w:r>
          </w:p>
          <w:p w14:paraId="5CE43436" w14:textId="77777777" w:rsidR="00A52654" w:rsidRDefault="00000000">
            <w:pPr>
              <w:spacing w:after="20"/>
            </w:pPr>
            <w:r>
              <w:rPr>
                <w:sz w:val="18"/>
              </w:rPr>
              <w:t>Representative Coverage 与 Pure MCTS transfer 的新增证据主要位于 /root/autodl-tmp，且明确不修改 frozen V4 tracked map/source，因此它们可以作为“evidence milestone tag”指向同一 112d2bd commit。</w:t>
            </w:r>
          </w:p>
          <w:p w14:paraId="39B3D29C" w14:textId="77777777" w:rsidR="00A52654" w:rsidRDefault="00000000">
            <w:pPr>
              <w:spacing w:after="20"/>
            </w:pPr>
            <w:r>
              <w:rPr>
                <w:sz w:val="18"/>
              </w:rPr>
              <w:t>真正区分后续阶段的是各自 freeze JSON/SHA 与外部 evidence 目录，而不是必须制造一个新的源码 commit。</w:t>
            </w:r>
          </w:p>
        </w:tc>
      </w:tr>
    </w:tbl>
    <w:p w14:paraId="1575CEE5" w14:textId="77777777" w:rsidR="00A52654" w:rsidRDefault="00A52654">
      <w:pPr>
        <w:spacing w:after="0"/>
      </w:pPr>
    </w:p>
    <w:p w14:paraId="638EE72E" w14:textId="77777777" w:rsidR="00A52654" w:rsidRDefault="00000000">
      <w:pPr>
        <w:pStyle w:val="1"/>
        <w:spacing w:before="160" w:after="80"/>
      </w:pPr>
      <w:r>
        <w:rPr>
          <w:rFonts w:ascii="Noto Sans CJK SC" w:eastAsia="Noto Sans CJK SC" w:hAnsi="Noto Sans CJK SC"/>
          <w:b w:val="0"/>
          <w:sz w:val="20"/>
        </w:rPr>
        <w:t>27. 2026-08-14 最新 Neural-MCTS readiness audit：只审计，不训练</w:t>
      </w:r>
    </w:p>
    <w:p w14:paraId="7C47AE31" w14:textId="77777777" w:rsidR="00A52654" w:rsidRDefault="00000000">
      <w:pPr>
        <w:pStyle w:val="21"/>
        <w:spacing w:before="100" w:after="80"/>
      </w:pPr>
      <w:r>
        <w:rPr>
          <w:rFonts w:ascii="Noto Sans CJK SC" w:eastAsia="Noto Sans CJK SC" w:hAnsi="Noto Sans CJK SC"/>
          <w:b w:val="0"/>
          <w:sz w:val="20"/>
        </w:rPr>
        <w:t>27.1 当前源码里已经有什么</w:t>
      </w:r>
    </w:p>
    <w:p w14:paraId="64F28FE0" w14:textId="77777777" w:rsidR="00A52654" w:rsidRDefault="00000000">
      <w:pPr>
        <w:spacing w:after="60"/>
      </w:pPr>
      <w:r>
        <w:t>最新只读 inventory 表明：MCTS 专用目录已有 `expert_data.py` 与完整 search/reward/geometry/fleet test；项目通用 planning/training 下已有 PyTorch、LightningModuleWrapper、Raster/Vector/LaneGCN 等训练基础设施，但 MCTS 目录中没有现成的 dedicated ValueNetwork/PolicyNetwork/PolicyValueNetwork 实现。也就是说，Neural-MCTS 不是“已有网络只差跑一下”，而是仍需明确数据契约与网络角色。</w:t>
      </w:r>
    </w:p>
    <w:p w14:paraId="48866ACD" w14:textId="77777777" w:rsidR="00A52654" w:rsidRDefault="00000000">
      <w:pPr>
        <w:pStyle w:val="21"/>
        <w:spacing w:before="100" w:after="80"/>
      </w:pPr>
      <w:r>
        <w:rPr>
          <w:rFonts w:ascii="Noto Sans CJK SC" w:eastAsia="Noto Sans CJK SC" w:hAnsi="Noto Sans CJK SC"/>
          <w:b w:val="0"/>
          <w:sz w:val="20"/>
        </w:rPr>
        <w:t>27.2 Expert sample schema 已经准备得比较完整</w:t>
      </w:r>
    </w:p>
    <w:tbl>
      <w:tblPr>
        <w:tblStyle w:val="aff1"/>
        <w:tblW w:w="0" w:type="auto"/>
        <w:jc w:val="center"/>
        <w:tblLook w:val="04A0" w:firstRow="1" w:lastRow="0" w:firstColumn="1" w:lastColumn="0" w:noHBand="0" w:noVBand="1"/>
      </w:tblPr>
      <w:tblGrid>
        <w:gridCol w:w="1701"/>
        <w:gridCol w:w="7540"/>
      </w:tblGrid>
      <w:tr w:rsidR="00A52654" w14:paraId="1FD1ACBE" w14:textId="77777777">
        <w:trPr>
          <w:cantSplit/>
          <w:jc w:val="center"/>
        </w:trPr>
        <w:tc>
          <w:tcPr>
            <w:tcW w:w="1701" w:type="dxa"/>
            <w:shd w:val="clear" w:color="auto" w:fill="1F4E79"/>
            <w:tcMar>
              <w:top w:w="80" w:type="dxa"/>
              <w:left w:w="90" w:type="dxa"/>
              <w:bottom w:w="80" w:type="dxa"/>
              <w:right w:w="90" w:type="dxa"/>
            </w:tcMar>
            <w:vAlign w:val="center"/>
          </w:tcPr>
          <w:p w14:paraId="67BC1FEC" w14:textId="77777777" w:rsidR="00A52654" w:rsidRDefault="00000000">
            <w:pPr>
              <w:spacing w:after="0"/>
            </w:pPr>
            <w:r>
              <w:rPr>
                <w:b/>
                <w:color w:val="FFFFFF"/>
                <w:sz w:val="16"/>
              </w:rPr>
              <w:t>字段组</w:t>
            </w:r>
          </w:p>
        </w:tc>
        <w:tc>
          <w:tcPr>
            <w:tcW w:w="7540" w:type="dxa"/>
            <w:shd w:val="clear" w:color="auto" w:fill="1F4E79"/>
            <w:tcMar>
              <w:top w:w="80" w:type="dxa"/>
              <w:left w:w="90" w:type="dxa"/>
              <w:bottom w:w="80" w:type="dxa"/>
              <w:right w:w="90" w:type="dxa"/>
            </w:tcMar>
            <w:vAlign w:val="center"/>
          </w:tcPr>
          <w:p w14:paraId="37219EB1" w14:textId="77777777" w:rsidR="00A52654" w:rsidRDefault="00000000">
            <w:pPr>
              <w:spacing w:after="0"/>
            </w:pPr>
            <w:r>
              <w:rPr>
                <w:b/>
                <w:color w:val="FFFFFF"/>
                <w:sz w:val="16"/>
              </w:rPr>
              <w:t>当前包含</w:t>
            </w:r>
          </w:p>
        </w:tc>
      </w:tr>
      <w:tr w:rsidR="00A52654" w14:paraId="79B00590" w14:textId="77777777">
        <w:trPr>
          <w:cantSplit/>
          <w:jc w:val="center"/>
        </w:trPr>
        <w:tc>
          <w:tcPr>
            <w:tcW w:w="1701" w:type="dxa"/>
            <w:tcMar>
              <w:top w:w="80" w:type="dxa"/>
              <w:left w:w="90" w:type="dxa"/>
              <w:bottom w:w="80" w:type="dxa"/>
              <w:right w:w="90" w:type="dxa"/>
            </w:tcMar>
            <w:vAlign w:val="center"/>
          </w:tcPr>
          <w:p w14:paraId="49DCB097" w14:textId="77777777" w:rsidR="00A52654" w:rsidRDefault="00000000">
            <w:pPr>
              <w:spacing w:after="0"/>
            </w:pPr>
            <w:r>
              <w:rPr>
                <w:sz w:val="16"/>
              </w:rPr>
              <w:t>ego</w:t>
            </w:r>
          </w:p>
        </w:tc>
        <w:tc>
          <w:tcPr>
            <w:tcW w:w="7540" w:type="dxa"/>
            <w:tcMar>
              <w:top w:w="80" w:type="dxa"/>
              <w:left w:w="90" w:type="dxa"/>
              <w:bottom w:w="80" w:type="dxa"/>
              <w:right w:w="90" w:type="dxa"/>
            </w:tcMar>
            <w:vAlign w:val="center"/>
          </w:tcPr>
          <w:p w14:paraId="326F7A35" w14:textId="77777777" w:rsidR="00A52654" w:rsidRDefault="00000000">
            <w:pPr>
              <w:spacing w:after="0"/>
            </w:pPr>
            <w:r>
              <w:rPr>
                <w:sz w:val="16"/>
              </w:rPr>
              <w:t>center(x,y,heading)、velocity、acceleration、tire steering、box length/width/height</w:t>
            </w:r>
          </w:p>
        </w:tc>
      </w:tr>
      <w:tr w:rsidR="00A52654" w14:paraId="5C862D79" w14:textId="77777777">
        <w:trPr>
          <w:cantSplit/>
          <w:jc w:val="center"/>
        </w:trPr>
        <w:tc>
          <w:tcPr>
            <w:tcW w:w="1701" w:type="dxa"/>
            <w:shd w:val="clear" w:color="auto" w:fill="F7F9FB"/>
            <w:tcMar>
              <w:top w:w="80" w:type="dxa"/>
              <w:left w:w="90" w:type="dxa"/>
              <w:bottom w:w="80" w:type="dxa"/>
              <w:right w:w="90" w:type="dxa"/>
            </w:tcMar>
            <w:vAlign w:val="center"/>
          </w:tcPr>
          <w:p w14:paraId="70D25BFF" w14:textId="77777777" w:rsidR="00A52654" w:rsidRDefault="00000000">
            <w:pPr>
              <w:spacing w:after="0"/>
            </w:pPr>
            <w:r>
              <w:rPr>
                <w:sz w:val="16"/>
              </w:rPr>
              <w:t>mcts_root</w:t>
            </w:r>
          </w:p>
        </w:tc>
        <w:tc>
          <w:tcPr>
            <w:tcW w:w="7540" w:type="dxa"/>
            <w:shd w:val="clear" w:color="auto" w:fill="F7F9FB"/>
            <w:tcMar>
              <w:top w:w="80" w:type="dxa"/>
              <w:left w:w="90" w:type="dxa"/>
              <w:bottom w:w="80" w:type="dxa"/>
              <w:right w:w="90" w:type="dxa"/>
            </w:tcMar>
            <w:vAlign w:val="center"/>
          </w:tcPr>
          <w:p w14:paraId="51203B0C" w14:textId="77777777" w:rsidR="00A52654" w:rsidRDefault="00000000">
            <w:pPr>
              <w:spacing w:after="0"/>
            </w:pPr>
            <w:r>
              <w:rPr>
                <w:sz w:val="16"/>
              </w:rPr>
              <w:t>route_s、speed、accel、lead distance/relative speed、target speed、goal_route_s、goal_remaining</w:t>
            </w:r>
          </w:p>
        </w:tc>
      </w:tr>
      <w:tr w:rsidR="00A52654" w14:paraId="6EF9FF4A" w14:textId="77777777">
        <w:trPr>
          <w:cantSplit/>
          <w:jc w:val="center"/>
        </w:trPr>
        <w:tc>
          <w:tcPr>
            <w:tcW w:w="1701" w:type="dxa"/>
            <w:tcMar>
              <w:top w:w="80" w:type="dxa"/>
              <w:left w:w="90" w:type="dxa"/>
              <w:bottom w:w="80" w:type="dxa"/>
              <w:right w:w="90" w:type="dxa"/>
            </w:tcMar>
            <w:vAlign w:val="center"/>
          </w:tcPr>
          <w:p w14:paraId="228B6D4D" w14:textId="77777777" w:rsidR="00A52654" w:rsidRDefault="00000000">
            <w:pPr>
              <w:spacing w:after="0"/>
            </w:pPr>
            <w:r>
              <w:rPr>
                <w:sz w:val="16"/>
              </w:rPr>
              <w:t>expert</w:t>
            </w:r>
          </w:p>
        </w:tc>
        <w:tc>
          <w:tcPr>
            <w:tcW w:w="7540" w:type="dxa"/>
            <w:tcMar>
              <w:top w:w="80" w:type="dxa"/>
              <w:left w:w="90" w:type="dxa"/>
              <w:bottom w:w="80" w:type="dxa"/>
              <w:right w:w="90" w:type="dxa"/>
            </w:tcMar>
            <w:vAlign w:val="center"/>
          </w:tcPr>
          <w:p w14:paraId="59ECDD7E" w14:textId="77777777" w:rsidR="00A52654" w:rsidRDefault="00000000">
            <w:pPr>
              <w:spacing w:after="0"/>
            </w:pPr>
            <w:r>
              <w:rPr>
                <w:sz w:val="16"/>
              </w:rPr>
              <w:t>action、action_index、acceleration</w:t>
            </w:r>
          </w:p>
        </w:tc>
      </w:tr>
      <w:tr w:rsidR="00A52654" w14:paraId="13E99C25" w14:textId="77777777">
        <w:trPr>
          <w:cantSplit/>
          <w:jc w:val="center"/>
        </w:trPr>
        <w:tc>
          <w:tcPr>
            <w:tcW w:w="1701" w:type="dxa"/>
            <w:shd w:val="clear" w:color="auto" w:fill="F7F9FB"/>
            <w:tcMar>
              <w:top w:w="80" w:type="dxa"/>
              <w:left w:w="90" w:type="dxa"/>
              <w:bottom w:w="80" w:type="dxa"/>
              <w:right w:w="90" w:type="dxa"/>
            </w:tcMar>
            <w:vAlign w:val="center"/>
          </w:tcPr>
          <w:p w14:paraId="07C3B5E5" w14:textId="77777777" w:rsidR="00A52654" w:rsidRDefault="00000000">
            <w:pPr>
              <w:spacing w:after="0"/>
            </w:pPr>
            <w:r>
              <w:rPr>
                <w:sz w:val="16"/>
              </w:rPr>
              <w:lastRenderedPageBreak/>
              <w:t>search</w:t>
            </w:r>
          </w:p>
        </w:tc>
        <w:tc>
          <w:tcPr>
            <w:tcW w:w="7540" w:type="dxa"/>
            <w:shd w:val="clear" w:color="auto" w:fill="F7F9FB"/>
            <w:tcMar>
              <w:top w:w="80" w:type="dxa"/>
              <w:left w:w="90" w:type="dxa"/>
              <w:bottom w:w="80" w:type="dxa"/>
              <w:right w:w="90" w:type="dxa"/>
            </w:tcMar>
            <w:vAlign w:val="center"/>
          </w:tcPr>
          <w:p w14:paraId="7A25B6FA" w14:textId="77777777" w:rsidR="00A52654" w:rsidRDefault="00000000">
            <w:pPr>
              <w:spacing w:after="0"/>
            </w:pPr>
            <w:r>
              <w:rPr>
                <w:sz w:val="16"/>
              </w:rPr>
              <w:t>iterations、seed、visits、q_values、immediate_rewards、predicted_clearance</w:t>
            </w:r>
          </w:p>
        </w:tc>
      </w:tr>
      <w:tr w:rsidR="00A52654" w14:paraId="67FA6BC2" w14:textId="77777777">
        <w:trPr>
          <w:cantSplit/>
          <w:jc w:val="center"/>
        </w:trPr>
        <w:tc>
          <w:tcPr>
            <w:tcW w:w="1701" w:type="dxa"/>
            <w:tcMar>
              <w:top w:w="80" w:type="dxa"/>
              <w:left w:w="90" w:type="dxa"/>
              <w:bottom w:w="80" w:type="dxa"/>
              <w:right w:w="90" w:type="dxa"/>
            </w:tcMar>
            <w:vAlign w:val="center"/>
          </w:tcPr>
          <w:p w14:paraId="0417ECB8" w14:textId="77777777" w:rsidR="00A52654" w:rsidRDefault="00000000">
            <w:pPr>
              <w:spacing w:after="0"/>
            </w:pPr>
            <w:r>
              <w:rPr>
                <w:sz w:val="16"/>
              </w:rPr>
              <w:t>obstacles</w:t>
            </w:r>
          </w:p>
        </w:tc>
        <w:tc>
          <w:tcPr>
            <w:tcW w:w="7540" w:type="dxa"/>
            <w:tcMar>
              <w:top w:w="80" w:type="dxa"/>
              <w:left w:w="90" w:type="dxa"/>
              <w:bottom w:w="80" w:type="dxa"/>
              <w:right w:w="90" w:type="dxa"/>
            </w:tcMar>
            <w:vAlign w:val="center"/>
          </w:tcPr>
          <w:p w14:paraId="24E107F1" w14:textId="77777777" w:rsidR="00A52654" w:rsidRDefault="00000000">
            <w:pPr>
              <w:spacing w:after="0"/>
            </w:pPr>
            <w:r>
              <w:rPr>
                <w:sz w:val="16"/>
              </w:rPr>
              <w:t>序列化 obstacle snapshots；当前三条 FullMine representative case 均为 0 obstacles</w:t>
            </w:r>
          </w:p>
        </w:tc>
      </w:tr>
    </w:tbl>
    <w:p w14:paraId="0D04EF0F" w14:textId="77777777" w:rsidR="00A52654" w:rsidRDefault="00A52654">
      <w:pPr>
        <w:spacing w:after="0"/>
      </w:pPr>
    </w:p>
    <w:p w14:paraId="1153D66A" w14:textId="77777777" w:rsidR="00A52654" w:rsidRDefault="00000000">
      <w:pPr>
        <w:pStyle w:val="21"/>
        <w:spacing w:before="100" w:after="80"/>
      </w:pPr>
      <w:r>
        <w:rPr>
          <w:rFonts w:ascii="Noto Sans CJK SC" w:eastAsia="Noto Sans CJK SC" w:hAnsi="Noto Sans CJK SC"/>
          <w:b w:val="0"/>
          <w:sz w:val="20"/>
        </w:rPr>
        <w:t>27.3 当前数据量只能称为“raw inventory”，不能直接叫训练集</w:t>
      </w:r>
    </w:p>
    <w:p w14:paraId="58554A51" w14:textId="77777777" w:rsidR="00A52654" w:rsidRDefault="00000000">
      <w:pPr>
        <w:spacing w:after="60"/>
      </w:pPr>
      <w:r>
        <w:t>当前 FullMine 决策日志扫描得到 TOTAL_FULLMINE_SAMPLES=674：candidate-0002 182、candidate-0010 full 300、candidate-0010 1-step smoke 1、5-step smoke 5、recovery-0005 186。这个 674 不能直接用于训练，因为包含 smoke 重复样本，而且 candidate-0010 full 在 step83 已正式到达 goal 后仍继续记录到 300。正确下一步应先建立 dataset builder：按 formal goal 截断、删除 smoke/重复、记录 scenario/source/freeze SHA，再做 train/validation/test split。</w:t>
      </w:r>
    </w:p>
    <w:tbl>
      <w:tblPr>
        <w:tblW w:w="0" w:type="auto"/>
        <w:jc w:val="center"/>
        <w:tblLook w:val="04A0" w:firstRow="1" w:lastRow="0" w:firstColumn="1" w:lastColumn="0" w:noHBand="0" w:noVBand="1"/>
      </w:tblPr>
      <w:tblGrid>
        <w:gridCol w:w="10312"/>
      </w:tblGrid>
      <w:tr w:rsidR="00A52654" w14:paraId="0CDC27EF" w14:textId="77777777">
        <w:trPr>
          <w:cantSplit/>
          <w:jc w:val="center"/>
        </w:trPr>
        <w:tc>
          <w:tcPr>
            <w:tcW w:w="10312" w:type="dxa"/>
            <w:shd w:val="clear" w:color="auto" w:fill="FFF2CC"/>
            <w:tcMar>
              <w:top w:w="130" w:type="dxa"/>
              <w:left w:w="140" w:type="dxa"/>
              <w:bottom w:w="130" w:type="dxa"/>
              <w:right w:w="140" w:type="dxa"/>
            </w:tcMar>
          </w:tcPr>
          <w:p w14:paraId="5B10ECE7" w14:textId="77777777" w:rsidR="00A52654" w:rsidRDefault="00000000">
            <w:r>
              <w:rPr>
                <w:b/>
                <w:color w:val="7F6000"/>
                <w:sz w:val="21"/>
              </w:rPr>
              <w:t>当前 Neural-MCTS 状态</w:t>
            </w:r>
          </w:p>
          <w:p w14:paraId="335D2DD7" w14:textId="77777777" w:rsidR="00A52654" w:rsidRDefault="00000000">
            <w:pPr>
              <w:spacing w:after="20"/>
            </w:pPr>
            <w:r>
              <w:rPr>
                <w:sz w:val="18"/>
              </w:rPr>
              <w:t>训练：NOT STARTED。</w:t>
            </w:r>
          </w:p>
          <w:p w14:paraId="18B4555E" w14:textId="77777777" w:rsidR="00A52654" w:rsidRDefault="00000000">
            <w:pPr>
              <w:spacing w:after="20"/>
            </w:pPr>
            <w:r>
              <w:rPr>
                <w:sz w:val="18"/>
              </w:rPr>
              <w:t>网络：MCTS 专用 Value/Policy 网络尚未建立。</w:t>
            </w:r>
          </w:p>
          <w:p w14:paraId="593BBCD5" w14:textId="77777777" w:rsidR="00A52654" w:rsidRDefault="00000000">
            <w:pPr>
              <w:spacing w:after="20"/>
            </w:pPr>
            <w:r>
              <w:rPr>
                <w:sz w:val="18"/>
              </w:rPr>
              <w:t>已有基础：Pure MCTS expert schema、历史 Dapai/Jiangtong expert dataset、FullMine representative decision logs、通用 PyTorch/Lightning training infrastructure。</w:t>
            </w:r>
          </w:p>
          <w:p w14:paraId="63C80E5E" w14:textId="77777777" w:rsidR="00A52654" w:rsidRDefault="00000000">
            <w:pPr>
              <w:spacing w:after="20"/>
              <w:rPr>
                <w:lang w:eastAsia="zh-CN"/>
              </w:rPr>
            </w:pPr>
            <w:r>
              <w:rPr>
                <w:sz w:val="18"/>
                <w:lang w:eastAsia="zh-CN"/>
              </w:rPr>
              <w:t>用户当前明确要求先暂停神经网络，优先把项目与地图成果整理清楚。</w:t>
            </w:r>
          </w:p>
        </w:tc>
      </w:tr>
    </w:tbl>
    <w:p w14:paraId="74F4B1FF" w14:textId="77777777" w:rsidR="00A52654" w:rsidRDefault="00A52654">
      <w:pPr>
        <w:spacing w:after="0"/>
        <w:rPr>
          <w:lang w:eastAsia="zh-CN"/>
        </w:rPr>
      </w:pPr>
    </w:p>
    <w:p w14:paraId="6A5D69FD" w14:textId="77777777" w:rsidR="00A52654" w:rsidRDefault="00000000">
      <w:pPr>
        <w:pStyle w:val="1"/>
        <w:spacing w:before="160" w:after="80"/>
        <w:rPr>
          <w:lang w:eastAsia="zh-CN"/>
        </w:rPr>
      </w:pPr>
      <w:r>
        <w:rPr>
          <w:rFonts w:ascii="Noto Sans CJK SC" w:eastAsia="Noto Sans CJK SC" w:hAnsi="Noto Sans CJK SC"/>
          <w:b w:val="0"/>
          <w:sz w:val="20"/>
          <w:lang w:eastAsia="zh-CN"/>
        </w:rPr>
        <w:t>28. 地图主线全流程总复盘：任何 AI 必须按这条链理解 V4</w:t>
      </w:r>
    </w:p>
    <w:p w14:paraId="1CB7ED8C" w14:textId="77777777" w:rsidR="00A52654" w:rsidRDefault="00000000">
      <w:pPr>
        <w:pStyle w:val="21"/>
        <w:spacing w:before="100" w:after="80"/>
      </w:pPr>
      <w:r>
        <w:rPr>
          <w:rFonts w:ascii="Noto Sans CJK SC" w:eastAsia="Noto Sans CJK SC" w:hAnsi="Noto Sans CJK SC"/>
          <w:b w:val="0"/>
          <w:sz w:val="20"/>
        </w:rPr>
        <w:t>28.1 一张图的逻辑链</w:t>
      </w:r>
    </w:p>
    <w:tbl>
      <w:tblPr>
        <w:tblW w:w="0" w:type="auto"/>
        <w:jc w:val="center"/>
        <w:tblLook w:val="04A0" w:firstRow="1" w:lastRow="0" w:firstColumn="1" w:lastColumn="0" w:noHBand="0" w:noVBand="1"/>
      </w:tblPr>
      <w:tblGrid>
        <w:gridCol w:w="10312"/>
      </w:tblGrid>
      <w:tr w:rsidR="00A52654" w14:paraId="21EA84A1" w14:textId="77777777">
        <w:trPr>
          <w:cantSplit/>
          <w:jc w:val="center"/>
        </w:trPr>
        <w:tc>
          <w:tcPr>
            <w:tcW w:w="10312" w:type="dxa"/>
            <w:shd w:val="clear" w:color="auto" w:fill="F3F4F6"/>
            <w:tcMar>
              <w:top w:w="120" w:type="dxa"/>
              <w:left w:w="130" w:type="dxa"/>
              <w:bottom w:w="120" w:type="dxa"/>
              <w:right w:w="130" w:type="dxa"/>
            </w:tcMar>
          </w:tcPr>
          <w:p w14:paraId="5720D725" w14:textId="77777777" w:rsidR="00A52654" w:rsidRDefault="00000000">
            <w:pPr>
              <w:spacing w:after="0"/>
            </w:pPr>
            <w:r>
              <w:rPr>
                <w:rFonts w:ascii="DejaVu Sans Mono" w:eastAsia="DejaVu Sans Mono" w:hAnsi="DejaVu Sans Mono"/>
                <w:sz w:val="17"/>
              </w:rPr>
              <w:t>8类真实GeoJSON</w:t>
            </w:r>
            <w:r>
              <w:br/>
            </w:r>
            <w:r>
              <w:rPr>
                <w:rFonts w:ascii="DejaVu Sans Mono" w:eastAsia="DejaVu Sans Mono" w:hAnsi="DejaVu Sans Mono"/>
                <w:sz w:val="17"/>
              </w:rPr>
              <w:t xml:space="preserve">  -&gt; WGS84 / UTM46N / MineSim local</w:t>
            </w:r>
            <w:r>
              <w:br/>
            </w:r>
            <w:r>
              <w:rPr>
                <w:rFonts w:ascii="DejaVu Sans Mono" w:eastAsia="DejaVu Sans Mono" w:hAnsi="DejaVu Sans Mono"/>
                <w:sz w:val="17"/>
              </w:rPr>
              <w:t xml:space="preserve">  -&gt; FullMine V1 conservative structural baseline</w:t>
            </w:r>
            <w:r>
              <w:br/>
            </w:r>
            <w:r>
              <w:rPr>
                <w:rFonts w:ascii="DejaVu Sans Mono" w:eastAsia="DejaVu Sans Mono" w:hAnsi="DejaVu Sans Mono"/>
                <w:sz w:val="17"/>
              </w:rPr>
              <w:t xml:space="preserve">  -&gt; source completeness audit</w:t>
            </w:r>
            <w:r>
              <w:br/>
            </w:r>
            <w:r>
              <w:rPr>
                <w:rFonts w:ascii="DejaVu Sans Mono" w:eastAsia="DejaVu Sans Mono" w:hAnsi="DejaVu Sans Mono"/>
                <w:sz w:val="17"/>
              </w:rPr>
              <w:t xml:space="preserve">  -&gt; Vector V2 semantic: 100 roads / 553 paths / 8 repair provenance / raw lane Z</w:t>
            </w:r>
            <w:r>
              <w:br/>
            </w:r>
            <w:r>
              <w:rPr>
                <w:rFonts w:ascii="DejaVu Sans Mono" w:eastAsia="DejaVu Sans Mono" w:hAnsi="DejaVu Sans Mono"/>
                <w:sz w:val="17"/>
              </w:rPr>
              <w:t xml:space="preserve">  -&gt; frozen/additive bitmap strategy</w:t>
            </w:r>
            <w:r>
              <w:br/>
            </w:r>
            <w:r>
              <w:rPr>
                <w:rFonts w:ascii="DejaVu Sans Mono" w:eastAsia="DejaVu Sans Mono" w:hAnsi="DejaVu Sans Mono"/>
                <w:sz w:val="17"/>
              </w:rPr>
              <w:t xml:space="preserve">  -&gt; 15 target lanes + 7 depth-safe scenarios</w:t>
            </w:r>
            <w:r>
              <w:br/>
            </w:r>
            <w:r>
              <w:rPr>
                <w:rFonts w:ascii="DejaVu Sans Mono" w:eastAsia="DejaVu Sans Mono" w:hAnsi="DejaVu Sans Mono"/>
                <w:sz w:val="17"/>
              </w:rPr>
              <w:t xml:space="preserve">  -&gt; CollisionLookup geometry + exact SAT truth</w:t>
            </w:r>
            <w:r>
              <w:br/>
            </w:r>
            <w:r>
              <w:rPr>
                <w:rFonts w:ascii="DejaVu Sans Mono" w:eastAsia="DejaVu Sans Mono" w:hAnsi="DejaVu Sans Mono"/>
                <w:sz w:val="17"/>
              </w:rPr>
              <w:t xml:space="preserve">  -&gt; A1 route-end planner fix</w:t>
            </w:r>
            <w:r>
              <w:br/>
            </w:r>
            <w:r>
              <w:rPr>
                <w:rFonts w:ascii="DejaVu Sans Mono" w:eastAsia="DejaVu Sans Mono" w:hAnsi="DejaVu Sans Mono"/>
                <w:sz w:val="17"/>
              </w:rPr>
              <w:t xml:space="preserve">  -&gt; A2 steering-rate-aware speed profile</w:t>
            </w:r>
            <w:r>
              <w:br/>
            </w:r>
            <w:r>
              <w:rPr>
                <w:rFonts w:ascii="DejaVu Sans Mono" w:eastAsia="DejaVu Sans Mono" w:hAnsi="DejaVu Sans Mono"/>
                <w:sz w:val="17"/>
              </w:rPr>
              <w:t xml:space="preserve">  -&gt; V3 exact final A/B trajectory patch (+724px)</w:t>
            </w:r>
            <w:r>
              <w:br/>
            </w:r>
            <w:r>
              <w:rPr>
                <w:rFonts w:ascii="DejaVu Sans Mono" w:eastAsia="DejaVu Sans Mono" w:hAnsi="DejaVu Sans Mono"/>
                <w:sz w:val="17"/>
              </w:rPr>
              <w:t xml:space="preserve">  -&gt; C/D/E current-planner rerun</w:t>
            </w:r>
            <w:r>
              <w:br/>
            </w:r>
            <w:r>
              <w:rPr>
                <w:rFonts w:ascii="DejaVu Sans Mono" w:eastAsia="DejaVu Sans Mono" w:hAnsi="DejaVu Sans Mono"/>
                <w:sz w:val="17"/>
              </w:rPr>
              <w:t xml:space="preserve">  -&gt; V4 D exact patch (+3px)</w:t>
            </w:r>
            <w:r>
              <w:br/>
            </w:r>
            <w:r>
              <w:rPr>
                <w:rFonts w:ascii="DejaVu Sans Mono" w:eastAsia="DejaVu Sans Mono" w:hAnsi="DejaVu Sans Mono"/>
                <w:sz w:val="17"/>
              </w:rPr>
              <w:t xml:space="preserve">  -&gt; targeted 7/7 + old Jiangtong regression</w:t>
            </w:r>
            <w:r>
              <w:br/>
            </w:r>
            <w:r>
              <w:rPr>
                <w:rFonts w:ascii="DejaVu Sans Mono" w:eastAsia="DejaVu Sans Mono" w:hAnsi="DejaVu Sans Mono"/>
                <w:sz w:val="17"/>
              </w:rPr>
              <w:t xml:space="preserve">  -&gt; commit/tag + disaster recovery</w:t>
            </w:r>
            <w:r>
              <w:br/>
            </w:r>
            <w:r>
              <w:rPr>
                <w:rFonts w:ascii="DejaVu Sans Mono" w:eastAsia="DejaVu Sans Mono" w:hAnsi="DejaVu Sans Mono"/>
                <w:sz w:val="17"/>
              </w:rPr>
              <w:t xml:space="preserve">  -&gt; Representative Coverage v1</w:t>
            </w:r>
            <w:r>
              <w:br/>
            </w:r>
            <w:r>
              <w:rPr>
                <w:rFonts w:ascii="DejaVu Sans Mono" w:eastAsia="DejaVu Sans Mono" w:hAnsi="DejaVu Sans Mono"/>
                <w:sz w:val="17"/>
              </w:rPr>
              <w:t xml:space="preserve">  -&gt; Representative IDM 3/3</w:t>
            </w:r>
            <w:r>
              <w:br/>
            </w:r>
            <w:r>
              <w:rPr>
                <w:rFonts w:ascii="DejaVu Sans Mono" w:eastAsia="DejaVu Sans Mono" w:hAnsi="DejaVu Sans Mono"/>
                <w:sz w:val="17"/>
              </w:rPr>
              <w:t xml:space="preserve">  -&gt; Representative Pure MCTS 3/3 + freeze</w:t>
            </w:r>
          </w:p>
        </w:tc>
      </w:tr>
    </w:tbl>
    <w:p w14:paraId="3CEED454" w14:textId="77777777" w:rsidR="00A52654" w:rsidRDefault="00A52654">
      <w:pPr>
        <w:spacing w:after="0"/>
      </w:pPr>
    </w:p>
    <w:p w14:paraId="31546B11" w14:textId="77777777" w:rsidR="00A52654" w:rsidRDefault="00000000">
      <w:pPr>
        <w:pStyle w:val="21"/>
        <w:spacing w:before="100" w:after="80"/>
        <w:rPr>
          <w:lang w:eastAsia="zh-CN"/>
        </w:rPr>
      </w:pPr>
      <w:r>
        <w:rPr>
          <w:rFonts w:ascii="Noto Sans CJK SC" w:eastAsia="Noto Sans CJK SC" w:hAnsi="Noto Sans CJK SC"/>
          <w:b w:val="0"/>
          <w:sz w:val="20"/>
          <w:lang w:eastAsia="zh-CN"/>
        </w:rPr>
        <w:t>28.2 各阶段“当时看到的症状”和“最后证明的根因”</w:t>
      </w:r>
    </w:p>
    <w:tbl>
      <w:tblPr>
        <w:tblStyle w:val="aff1"/>
        <w:tblW w:w="0" w:type="auto"/>
        <w:jc w:val="center"/>
        <w:tblLook w:val="04A0" w:firstRow="1" w:lastRow="0" w:firstColumn="1" w:lastColumn="0" w:noHBand="0" w:noVBand="1"/>
      </w:tblPr>
      <w:tblGrid>
        <w:gridCol w:w="1757"/>
        <w:gridCol w:w="2154"/>
        <w:gridCol w:w="2948"/>
        <w:gridCol w:w="2835"/>
      </w:tblGrid>
      <w:tr w:rsidR="00A52654" w14:paraId="2D5018DB" w14:textId="77777777">
        <w:trPr>
          <w:cantSplit/>
          <w:jc w:val="center"/>
        </w:trPr>
        <w:tc>
          <w:tcPr>
            <w:tcW w:w="1757" w:type="dxa"/>
            <w:shd w:val="clear" w:color="auto" w:fill="1F4E79"/>
            <w:tcMar>
              <w:top w:w="80" w:type="dxa"/>
              <w:left w:w="90" w:type="dxa"/>
              <w:bottom w:w="80" w:type="dxa"/>
              <w:right w:w="90" w:type="dxa"/>
            </w:tcMar>
            <w:vAlign w:val="center"/>
          </w:tcPr>
          <w:p w14:paraId="0E9C28C5" w14:textId="77777777" w:rsidR="00A52654" w:rsidRDefault="00000000">
            <w:pPr>
              <w:spacing w:after="0"/>
            </w:pPr>
            <w:r>
              <w:rPr>
                <w:b/>
                <w:color w:val="FFFFFF"/>
                <w:sz w:val="14"/>
              </w:rPr>
              <w:t>阶段/症状</w:t>
            </w:r>
          </w:p>
        </w:tc>
        <w:tc>
          <w:tcPr>
            <w:tcW w:w="2154" w:type="dxa"/>
            <w:shd w:val="clear" w:color="auto" w:fill="1F4E79"/>
            <w:tcMar>
              <w:top w:w="80" w:type="dxa"/>
              <w:left w:w="90" w:type="dxa"/>
              <w:bottom w:w="80" w:type="dxa"/>
              <w:right w:w="90" w:type="dxa"/>
            </w:tcMar>
            <w:vAlign w:val="center"/>
          </w:tcPr>
          <w:p w14:paraId="17D4CCE2" w14:textId="77777777" w:rsidR="00A52654" w:rsidRDefault="00000000">
            <w:pPr>
              <w:spacing w:after="0"/>
            </w:pPr>
            <w:r>
              <w:rPr>
                <w:b/>
                <w:color w:val="FFFFFF"/>
                <w:sz w:val="14"/>
              </w:rPr>
              <w:t>最初容易误判</w:t>
            </w:r>
          </w:p>
        </w:tc>
        <w:tc>
          <w:tcPr>
            <w:tcW w:w="2948" w:type="dxa"/>
            <w:shd w:val="clear" w:color="auto" w:fill="1F4E79"/>
            <w:tcMar>
              <w:top w:w="80" w:type="dxa"/>
              <w:left w:w="90" w:type="dxa"/>
              <w:bottom w:w="80" w:type="dxa"/>
              <w:right w:w="90" w:type="dxa"/>
            </w:tcMar>
            <w:vAlign w:val="center"/>
          </w:tcPr>
          <w:p w14:paraId="59C4C03C" w14:textId="77777777" w:rsidR="00A52654" w:rsidRDefault="00000000">
            <w:pPr>
              <w:spacing w:after="0"/>
            </w:pPr>
            <w:r>
              <w:rPr>
                <w:b/>
                <w:color w:val="FFFFFF"/>
                <w:sz w:val="14"/>
              </w:rPr>
              <w:t>最终根因</w:t>
            </w:r>
          </w:p>
        </w:tc>
        <w:tc>
          <w:tcPr>
            <w:tcW w:w="2835" w:type="dxa"/>
            <w:shd w:val="clear" w:color="auto" w:fill="1F4E79"/>
            <w:tcMar>
              <w:top w:w="80" w:type="dxa"/>
              <w:left w:w="90" w:type="dxa"/>
              <w:bottom w:w="80" w:type="dxa"/>
              <w:right w:w="90" w:type="dxa"/>
            </w:tcMar>
            <w:vAlign w:val="center"/>
          </w:tcPr>
          <w:p w14:paraId="6C0F983C" w14:textId="77777777" w:rsidR="00A52654" w:rsidRDefault="00000000">
            <w:pPr>
              <w:spacing w:after="0"/>
            </w:pPr>
            <w:r>
              <w:rPr>
                <w:b/>
                <w:color w:val="FFFFFF"/>
                <w:sz w:val="14"/>
              </w:rPr>
              <w:t>最终解决</w:t>
            </w:r>
          </w:p>
        </w:tc>
      </w:tr>
      <w:tr w:rsidR="00A52654" w14:paraId="52B0CAEB" w14:textId="77777777">
        <w:trPr>
          <w:cantSplit/>
          <w:jc w:val="center"/>
        </w:trPr>
        <w:tc>
          <w:tcPr>
            <w:tcW w:w="1757" w:type="dxa"/>
            <w:tcMar>
              <w:top w:w="80" w:type="dxa"/>
              <w:left w:w="90" w:type="dxa"/>
              <w:bottom w:w="80" w:type="dxa"/>
              <w:right w:w="90" w:type="dxa"/>
            </w:tcMar>
            <w:vAlign w:val="center"/>
          </w:tcPr>
          <w:p w14:paraId="74D64220" w14:textId="77777777" w:rsidR="00A52654" w:rsidRDefault="00000000">
            <w:pPr>
              <w:spacing w:after="0"/>
            </w:pPr>
            <w:r>
              <w:rPr>
                <w:sz w:val="14"/>
              </w:rPr>
              <w:t>V1 endpoint 126 errors</w:t>
            </w:r>
          </w:p>
        </w:tc>
        <w:tc>
          <w:tcPr>
            <w:tcW w:w="2154" w:type="dxa"/>
            <w:tcMar>
              <w:top w:w="80" w:type="dxa"/>
              <w:left w:w="90" w:type="dxa"/>
              <w:bottom w:w="80" w:type="dxa"/>
              <w:right w:w="90" w:type="dxa"/>
            </w:tcMar>
            <w:vAlign w:val="center"/>
          </w:tcPr>
          <w:p w14:paraId="5AB3CB25" w14:textId="77777777" w:rsidR="00A52654" w:rsidRDefault="00000000">
            <w:pPr>
              <w:spacing w:after="0"/>
            </w:pPr>
            <w:r>
              <w:rPr>
                <w:sz w:val="14"/>
              </w:rPr>
              <w:t>lane/road 数据坏</w:t>
            </w:r>
          </w:p>
        </w:tc>
        <w:tc>
          <w:tcPr>
            <w:tcW w:w="2948" w:type="dxa"/>
            <w:tcMar>
              <w:top w:w="80" w:type="dxa"/>
              <w:left w:w="90" w:type="dxa"/>
              <w:bottom w:w="80" w:type="dxa"/>
              <w:right w:w="90" w:type="dxa"/>
            </w:tcMar>
            <w:vAlign w:val="center"/>
          </w:tcPr>
          <w:p w14:paraId="3E853EA8" w14:textId="77777777" w:rsidR="00A52654" w:rsidRDefault="00000000">
            <w:pPr>
              <w:spacing w:after="0"/>
            </w:pPr>
            <w:r>
              <w:rPr>
                <w:sz w:val="14"/>
              </w:rPr>
              <w:t>共享 topo endpoint XY 非 bit-identical</w:t>
            </w:r>
          </w:p>
        </w:tc>
        <w:tc>
          <w:tcPr>
            <w:tcW w:w="2835" w:type="dxa"/>
            <w:tcMar>
              <w:top w:w="80" w:type="dxa"/>
              <w:left w:w="90" w:type="dxa"/>
              <w:bottom w:w="80" w:type="dxa"/>
              <w:right w:w="90" w:type="dxa"/>
            </w:tcMar>
            <w:vAlign w:val="center"/>
          </w:tcPr>
          <w:p w14:paraId="18C1824F" w14:textId="77777777" w:rsidR="00A52654" w:rsidRDefault="00000000">
            <w:pPr>
              <w:spacing w:after="0"/>
            </w:pPr>
            <w:r>
              <w:rPr>
                <w:sz w:val="14"/>
              </w:rPr>
              <w:t>按 topo node canonical endpoint snapping</w:t>
            </w:r>
          </w:p>
        </w:tc>
      </w:tr>
      <w:tr w:rsidR="00A52654" w14:paraId="729C243E" w14:textId="77777777">
        <w:trPr>
          <w:cantSplit/>
          <w:jc w:val="center"/>
        </w:trPr>
        <w:tc>
          <w:tcPr>
            <w:tcW w:w="1757" w:type="dxa"/>
            <w:shd w:val="clear" w:color="auto" w:fill="F7F9FB"/>
            <w:tcMar>
              <w:top w:w="80" w:type="dxa"/>
              <w:left w:w="90" w:type="dxa"/>
              <w:bottom w:w="80" w:type="dxa"/>
              <w:right w:w="90" w:type="dxa"/>
            </w:tcMar>
            <w:vAlign w:val="center"/>
          </w:tcPr>
          <w:p w14:paraId="63657861" w14:textId="77777777" w:rsidR="00A52654" w:rsidRDefault="00000000">
            <w:pPr>
              <w:spacing w:after="0"/>
            </w:pPr>
            <w:r>
              <w:rPr>
                <w:sz w:val="14"/>
              </w:rPr>
              <w:t>source coverage missing 49</w:t>
            </w:r>
          </w:p>
        </w:tc>
        <w:tc>
          <w:tcPr>
            <w:tcW w:w="2154" w:type="dxa"/>
            <w:shd w:val="clear" w:color="auto" w:fill="F7F9FB"/>
            <w:tcMar>
              <w:top w:w="80" w:type="dxa"/>
              <w:left w:w="90" w:type="dxa"/>
              <w:bottom w:w="80" w:type="dxa"/>
              <w:right w:w="90" w:type="dxa"/>
            </w:tcMar>
            <w:vAlign w:val="center"/>
          </w:tcPr>
          <w:p w14:paraId="46C8075E" w14:textId="77777777" w:rsidR="00A52654" w:rsidRDefault="00000000">
            <w:pPr>
              <w:spacing w:after="0"/>
            </w:pPr>
            <w:r>
              <w:rPr>
                <w:sz w:val="14"/>
              </w:rPr>
              <w:t>源数据缺失</w:t>
            </w:r>
          </w:p>
        </w:tc>
        <w:tc>
          <w:tcPr>
            <w:tcW w:w="2948" w:type="dxa"/>
            <w:shd w:val="clear" w:color="auto" w:fill="F7F9FB"/>
            <w:tcMar>
              <w:top w:w="80" w:type="dxa"/>
              <w:left w:w="90" w:type="dxa"/>
              <w:bottom w:w="80" w:type="dxa"/>
              <w:right w:w="90" w:type="dxa"/>
            </w:tcMar>
            <w:vAlign w:val="center"/>
          </w:tcPr>
          <w:p w14:paraId="02CF6ABB" w14:textId="77777777" w:rsidR="00A52654" w:rsidRDefault="00000000">
            <w:pPr>
              <w:spacing w:after="0"/>
            </w:pPr>
            <w:r>
              <w:rPr>
                <w:sz w:val="14"/>
              </w:rPr>
              <w:t>validator layer mapping 不完整</w:t>
            </w:r>
          </w:p>
        </w:tc>
        <w:tc>
          <w:tcPr>
            <w:tcW w:w="2835" w:type="dxa"/>
            <w:shd w:val="clear" w:color="auto" w:fill="F7F9FB"/>
            <w:tcMar>
              <w:top w:w="80" w:type="dxa"/>
              <w:left w:w="90" w:type="dxa"/>
              <w:bottom w:w="80" w:type="dxa"/>
              <w:right w:w="90" w:type="dxa"/>
            </w:tcMar>
            <w:vAlign w:val="center"/>
          </w:tcPr>
          <w:p w14:paraId="6A3E49A5" w14:textId="77777777" w:rsidR="00A52654" w:rsidRDefault="00000000">
            <w:pPr>
              <w:spacing w:after="0"/>
            </w:pPr>
            <w:r>
              <w:rPr>
                <w:sz w:val="14"/>
              </w:rPr>
              <w:t>补 road/junction/load/unload/aux layer mapping</w:t>
            </w:r>
          </w:p>
        </w:tc>
      </w:tr>
      <w:tr w:rsidR="00A52654" w14:paraId="66E1136C" w14:textId="77777777">
        <w:trPr>
          <w:cantSplit/>
          <w:jc w:val="center"/>
        </w:trPr>
        <w:tc>
          <w:tcPr>
            <w:tcW w:w="1757" w:type="dxa"/>
            <w:tcMar>
              <w:top w:w="80" w:type="dxa"/>
              <w:left w:w="90" w:type="dxa"/>
              <w:bottom w:w="80" w:type="dxa"/>
              <w:right w:w="90" w:type="dxa"/>
            </w:tcMar>
            <w:vAlign w:val="center"/>
          </w:tcPr>
          <w:p w14:paraId="6B27658B" w14:textId="77777777" w:rsidR="00A52654" w:rsidRDefault="00000000">
            <w:pPr>
              <w:spacing w:after="0"/>
            </w:pPr>
            <w:r>
              <w:rPr>
                <w:sz w:val="14"/>
              </w:rPr>
              <w:t>boundary parent 8 错挂</w:t>
            </w:r>
          </w:p>
        </w:tc>
        <w:tc>
          <w:tcPr>
            <w:tcW w:w="2154" w:type="dxa"/>
            <w:tcMar>
              <w:top w:w="80" w:type="dxa"/>
              <w:left w:w="90" w:type="dxa"/>
              <w:bottom w:w="80" w:type="dxa"/>
              <w:right w:w="90" w:type="dxa"/>
            </w:tcMar>
            <w:vAlign w:val="center"/>
          </w:tcPr>
          <w:p w14:paraId="616F6B9F" w14:textId="77777777" w:rsidR="00A52654" w:rsidRDefault="00000000">
            <w:pPr>
              <w:spacing w:after="0"/>
            </w:pPr>
            <w:r>
              <w:rPr>
                <w:sz w:val="14"/>
              </w:rPr>
              <w:t>boundary 数据不可靠</w:t>
            </w:r>
          </w:p>
        </w:tc>
        <w:tc>
          <w:tcPr>
            <w:tcW w:w="2948" w:type="dxa"/>
            <w:tcMar>
              <w:top w:w="80" w:type="dxa"/>
              <w:left w:w="90" w:type="dxa"/>
              <w:bottom w:w="80" w:type="dxa"/>
              <w:right w:w="90" w:type="dxa"/>
            </w:tcMar>
            <w:vAlign w:val="center"/>
          </w:tcPr>
          <w:p w14:paraId="0A80A2C8" w14:textId="77777777" w:rsidR="00A52654" w:rsidRDefault="00000000">
            <w:pPr>
              <w:spacing w:after="0"/>
            </w:pPr>
            <w:r>
              <w:rPr>
                <w:sz w:val="14"/>
              </w:rPr>
              <w:t>跨 category 只按 ID 查，ID 可重复</w:t>
            </w:r>
          </w:p>
        </w:tc>
        <w:tc>
          <w:tcPr>
            <w:tcW w:w="2835" w:type="dxa"/>
            <w:tcMar>
              <w:top w:w="80" w:type="dxa"/>
              <w:left w:w="90" w:type="dxa"/>
              <w:bottom w:w="80" w:type="dxa"/>
              <w:right w:w="90" w:type="dxa"/>
            </w:tcMar>
            <w:vAlign w:val="center"/>
          </w:tcPr>
          <w:p w14:paraId="03F19B57" w14:textId="77777777" w:rsidR="00A52654" w:rsidRDefault="00000000">
            <w:pPr>
              <w:spacing w:after="0"/>
            </w:pPr>
            <w:r>
              <w:rPr>
                <w:sz w:val="14"/>
              </w:rPr>
              <w:t>按 rgn_type + objectid 严格绑定</w:t>
            </w:r>
          </w:p>
        </w:tc>
      </w:tr>
      <w:tr w:rsidR="00A52654" w14:paraId="22FF2D48" w14:textId="77777777">
        <w:trPr>
          <w:cantSplit/>
          <w:jc w:val="center"/>
        </w:trPr>
        <w:tc>
          <w:tcPr>
            <w:tcW w:w="1757" w:type="dxa"/>
            <w:shd w:val="clear" w:color="auto" w:fill="F7F9FB"/>
            <w:tcMar>
              <w:top w:w="80" w:type="dxa"/>
              <w:left w:w="90" w:type="dxa"/>
              <w:bottom w:w="80" w:type="dxa"/>
              <w:right w:w="90" w:type="dxa"/>
            </w:tcMar>
            <w:vAlign w:val="center"/>
          </w:tcPr>
          <w:p w14:paraId="63B306A0" w14:textId="77777777" w:rsidR="00A52654" w:rsidRDefault="00000000">
            <w:pPr>
              <w:spacing w:after="0"/>
            </w:pPr>
            <w:r>
              <w:rPr>
                <w:sz w:val="14"/>
              </w:rPr>
              <w:t>V1 93 roads/540 paths</w:t>
            </w:r>
          </w:p>
        </w:tc>
        <w:tc>
          <w:tcPr>
            <w:tcW w:w="2154" w:type="dxa"/>
            <w:shd w:val="clear" w:color="auto" w:fill="F7F9FB"/>
            <w:tcMar>
              <w:top w:w="80" w:type="dxa"/>
              <w:left w:w="90" w:type="dxa"/>
              <w:bottom w:w="80" w:type="dxa"/>
              <w:right w:w="90" w:type="dxa"/>
            </w:tcMar>
            <w:vAlign w:val="center"/>
          </w:tcPr>
          <w:p w14:paraId="661213A5" w14:textId="77777777" w:rsidR="00A52654" w:rsidRDefault="00000000">
            <w:pPr>
              <w:spacing w:after="0"/>
              <w:rPr>
                <w:lang w:eastAsia="zh-CN"/>
              </w:rPr>
            </w:pPr>
            <w:r>
              <w:rPr>
                <w:sz w:val="14"/>
                <w:lang w:eastAsia="zh-CN"/>
              </w:rPr>
              <w:t>源数据只能做到这么多</w:t>
            </w:r>
          </w:p>
        </w:tc>
        <w:tc>
          <w:tcPr>
            <w:tcW w:w="2948" w:type="dxa"/>
            <w:shd w:val="clear" w:color="auto" w:fill="F7F9FB"/>
            <w:tcMar>
              <w:top w:w="80" w:type="dxa"/>
              <w:left w:w="90" w:type="dxa"/>
              <w:bottom w:w="80" w:type="dxa"/>
              <w:right w:w="90" w:type="dxa"/>
            </w:tcMar>
            <w:vAlign w:val="center"/>
          </w:tcPr>
          <w:p w14:paraId="5E8893E1" w14:textId="77777777" w:rsidR="00A52654" w:rsidRDefault="00000000">
            <w:pPr>
              <w:spacing w:after="0"/>
            </w:pPr>
            <w:r>
              <w:rPr>
                <w:sz w:val="14"/>
              </w:rPr>
              <w:t>保守排除 missing/self-intersection/mismatch road</w:t>
            </w:r>
          </w:p>
        </w:tc>
        <w:tc>
          <w:tcPr>
            <w:tcW w:w="2835" w:type="dxa"/>
            <w:shd w:val="clear" w:color="auto" w:fill="F7F9FB"/>
            <w:tcMar>
              <w:top w:w="80" w:type="dxa"/>
              <w:left w:w="90" w:type="dxa"/>
              <w:bottom w:w="80" w:type="dxa"/>
              <w:right w:w="90" w:type="dxa"/>
            </w:tcMar>
            <w:vAlign w:val="center"/>
          </w:tcPr>
          <w:p w14:paraId="389E1101" w14:textId="77777777" w:rsidR="00A52654" w:rsidRDefault="00000000">
            <w:pPr>
              <w:spacing w:after="0"/>
            </w:pPr>
            <w:r>
              <w:rPr>
                <w:sz w:val="14"/>
              </w:rPr>
              <w:t>V2 做 source audit + 8 provenance repairs -&gt; 100/553</w:t>
            </w:r>
          </w:p>
        </w:tc>
      </w:tr>
      <w:tr w:rsidR="00A52654" w14:paraId="5E89410D" w14:textId="77777777">
        <w:trPr>
          <w:cantSplit/>
          <w:jc w:val="center"/>
        </w:trPr>
        <w:tc>
          <w:tcPr>
            <w:tcW w:w="1757" w:type="dxa"/>
            <w:tcMar>
              <w:top w:w="80" w:type="dxa"/>
              <w:left w:w="90" w:type="dxa"/>
              <w:bottom w:w="80" w:type="dxa"/>
              <w:right w:w="90" w:type="dxa"/>
            </w:tcMar>
            <w:vAlign w:val="center"/>
          </w:tcPr>
          <w:p w14:paraId="3278D56F" w14:textId="77777777" w:rsidR="00A52654" w:rsidRDefault="00000000">
            <w:pPr>
              <w:spacing w:after="0"/>
            </w:pPr>
            <w:r>
              <w:rPr>
                <w:sz w:val="14"/>
              </w:rPr>
              <w:lastRenderedPageBreak/>
              <w:t>大图 planner init 极慢</w:t>
            </w:r>
          </w:p>
        </w:tc>
        <w:tc>
          <w:tcPr>
            <w:tcW w:w="2154" w:type="dxa"/>
            <w:tcMar>
              <w:top w:w="80" w:type="dxa"/>
              <w:left w:w="90" w:type="dxa"/>
              <w:bottom w:w="80" w:type="dxa"/>
              <w:right w:w="90" w:type="dxa"/>
            </w:tcMar>
            <w:vAlign w:val="center"/>
          </w:tcPr>
          <w:p w14:paraId="60A0D897" w14:textId="77777777" w:rsidR="00A52654" w:rsidRDefault="00000000">
            <w:pPr>
              <w:spacing w:after="0"/>
            </w:pPr>
            <w:r>
              <w:rPr>
                <w:sz w:val="14"/>
              </w:rPr>
              <w:t>CPU/GPU 不够</w:t>
            </w:r>
          </w:p>
        </w:tc>
        <w:tc>
          <w:tcPr>
            <w:tcW w:w="2948" w:type="dxa"/>
            <w:tcMar>
              <w:top w:w="80" w:type="dxa"/>
              <w:left w:w="90" w:type="dxa"/>
              <w:bottom w:w="80" w:type="dxa"/>
              <w:right w:w="90" w:type="dxa"/>
            </w:tcMar>
            <w:vAlign w:val="center"/>
          </w:tcPr>
          <w:p w14:paraId="15A20DD2" w14:textId="77777777" w:rsidR="00A52654" w:rsidRDefault="00000000">
            <w:pPr>
              <w:spacing w:after="0"/>
            </w:pPr>
            <w:r>
              <w:rPr>
                <w:sz w:val="14"/>
              </w:rPr>
              <w:t>polygon token lookup 重复线性扫描</w:t>
            </w:r>
          </w:p>
        </w:tc>
        <w:tc>
          <w:tcPr>
            <w:tcW w:w="2835" w:type="dxa"/>
            <w:tcMar>
              <w:top w:w="80" w:type="dxa"/>
              <w:left w:w="90" w:type="dxa"/>
              <w:bottom w:w="80" w:type="dxa"/>
              <w:right w:w="90" w:type="dxa"/>
            </w:tcMar>
            <w:vAlign w:val="center"/>
          </w:tcPr>
          <w:p w14:paraId="04F8F986" w14:textId="77777777" w:rsidR="00A52654" w:rsidRDefault="00000000">
            <w:pPr>
              <w:spacing w:after="0"/>
            </w:pPr>
            <w:r>
              <w:rPr>
                <w:sz w:val="14"/>
              </w:rPr>
              <w:t>token2ind O(1)</w:t>
            </w:r>
          </w:p>
        </w:tc>
      </w:tr>
      <w:tr w:rsidR="00A52654" w14:paraId="19488A2C" w14:textId="77777777">
        <w:trPr>
          <w:cantSplit/>
          <w:jc w:val="center"/>
        </w:trPr>
        <w:tc>
          <w:tcPr>
            <w:tcW w:w="1757" w:type="dxa"/>
            <w:shd w:val="clear" w:color="auto" w:fill="F7F9FB"/>
            <w:tcMar>
              <w:top w:w="80" w:type="dxa"/>
              <w:left w:w="90" w:type="dxa"/>
              <w:bottom w:w="80" w:type="dxa"/>
              <w:right w:w="90" w:type="dxa"/>
            </w:tcMar>
            <w:vAlign w:val="center"/>
          </w:tcPr>
          <w:p w14:paraId="5291727A" w14:textId="77777777" w:rsidR="00A52654" w:rsidRDefault="00000000">
            <w:pPr>
              <w:spacing w:after="0"/>
            </w:pPr>
            <w:r>
              <w:rPr>
                <w:sz w:val="14"/>
              </w:rPr>
              <w:t>长 A/B route refline_smooth 缺失</w:t>
            </w:r>
          </w:p>
        </w:tc>
        <w:tc>
          <w:tcPr>
            <w:tcW w:w="2154" w:type="dxa"/>
            <w:shd w:val="clear" w:color="auto" w:fill="F7F9FB"/>
            <w:tcMar>
              <w:top w:w="80" w:type="dxa"/>
              <w:left w:w="90" w:type="dxa"/>
              <w:bottom w:w="80" w:type="dxa"/>
              <w:right w:w="90" w:type="dxa"/>
            </w:tcMar>
            <w:vAlign w:val="center"/>
          </w:tcPr>
          <w:p w14:paraId="30E19B99" w14:textId="77777777" w:rsidR="00A52654" w:rsidRDefault="00000000">
            <w:pPr>
              <w:spacing w:after="0"/>
            </w:pPr>
            <w:r>
              <w:rPr>
                <w:sz w:val="14"/>
              </w:rPr>
              <w:t>semantic 少路</w:t>
            </w:r>
          </w:p>
        </w:tc>
        <w:tc>
          <w:tcPr>
            <w:tcW w:w="2948" w:type="dxa"/>
            <w:shd w:val="clear" w:color="auto" w:fill="F7F9FB"/>
            <w:tcMar>
              <w:top w:w="80" w:type="dxa"/>
              <w:left w:w="90" w:type="dxa"/>
              <w:bottom w:w="80" w:type="dxa"/>
              <w:right w:w="90" w:type="dxa"/>
            </w:tcMar>
            <w:vAlign w:val="center"/>
          </w:tcPr>
          <w:p w14:paraId="5A1AF7ED" w14:textId="77777777" w:rsidR="00A52654" w:rsidRDefault="00000000">
            <w:pPr>
              <w:spacing w:after="0"/>
            </w:pPr>
            <w:r>
              <w:rPr>
                <w:sz w:val="14"/>
              </w:rPr>
              <w:t>GlobalRoutePathPlanner BFS target_depth=5</w:t>
            </w:r>
          </w:p>
        </w:tc>
        <w:tc>
          <w:tcPr>
            <w:tcW w:w="2835" w:type="dxa"/>
            <w:shd w:val="clear" w:color="auto" w:fill="F7F9FB"/>
            <w:tcMar>
              <w:top w:w="80" w:type="dxa"/>
              <w:left w:w="90" w:type="dxa"/>
              <w:bottom w:w="80" w:type="dxa"/>
              <w:right w:w="90" w:type="dxa"/>
            </w:tcMar>
            <w:vAlign w:val="center"/>
          </w:tcPr>
          <w:p w14:paraId="57A6138A" w14:textId="77777777" w:rsidR="00A52654" w:rsidRDefault="00000000">
            <w:pPr>
              <w:spacing w:after="0"/>
            </w:pPr>
            <w:r>
              <w:rPr>
                <w:sz w:val="14"/>
              </w:rPr>
              <w:t>不改全局 planner；拆成 depth-safe 场景</w:t>
            </w:r>
          </w:p>
        </w:tc>
      </w:tr>
      <w:tr w:rsidR="00A52654" w14:paraId="46286C90" w14:textId="77777777">
        <w:trPr>
          <w:cantSplit/>
          <w:jc w:val="center"/>
        </w:trPr>
        <w:tc>
          <w:tcPr>
            <w:tcW w:w="1757" w:type="dxa"/>
            <w:tcMar>
              <w:top w:w="80" w:type="dxa"/>
              <w:left w:w="90" w:type="dxa"/>
              <w:bottom w:w="80" w:type="dxa"/>
              <w:right w:w="90" w:type="dxa"/>
            </w:tcMar>
            <w:vAlign w:val="center"/>
          </w:tcPr>
          <w:p w14:paraId="0EE98930" w14:textId="77777777" w:rsidR="00A52654" w:rsidRDefault="00000000">
            <w:pPr>
              <w:spacing w:after="0"/>
            </w:pPr>
            <w:r>
              <w:rPr>
                <w:sz w:val="14"/>
              </w:rPr>
              <w:t>C/D/E boundary collision</w:t>
            </w:r>
          </w:p>
        </w:tc>
        <w:tc>
          <w:tcPr>
            <w:tcW w:w="2154" w:type="dxa"/>
            <w:tcMar>
              <w:top w:w="80" w:type="dxa"/>
              <w:left w:w="90" w:type="dxa"/>
              <w:bottom w:w="80" w:type="dxa"/>
              <w:right w:w="90" w:type="dxa"/>
            </w:tcMar>
            <w:vAlign w:val="center"/>
          </w:tcPr>
          <w:p w14:paraId="3040A9B1" w14:textId="77777777" w:rsidR="00A52654" w:rsidRDefault="00000000">
            <w:pPr>
              <w:spacing w:after="0"/>
            </w:pPr>
            <w:r>
              <w:rPr>
                <w:sz w:val="14"/>
              </w:rPr>
              <w:t>bitmap 缺口</w:t>
            </w:r>
          </w:p>
        </w:tc>
        <w:tc>
          <w:tcPr>
            <w:tcW w:w="2948" w:type="dxa"/>
            <w:tcMar>
              <w:top w:w="80" w:type="dxa"/>
              <w:left w:w="90" w:type="dxa"/>
              <w:bottom w:w="80" w:type="dxa"/>
              <w:right w:w="90" w:type="dxa"/>
            </w:tcMar>
            <w:vAlign w:val="center"/>
          </w:tcPr>
          <w:p w14:paraId="3BBAA811" w14:textId="77777777" w:rsidR="00A52654" w:rsidRDefault="00000000">
            <w:pPr>
              <w:spacing w:after="0"/>
            </w:pPr>
            <w:r>
              <w:rPr>
                <w:sz w:val="14"/>
              </w:rPr>
              <w:t>先有 CollisionLookup XG90G 前后悬反置+梯形；再有离散 false positive</w:t>
            </w:r>
          </w:p>
        </w:tc>
        <w:tc>
          <w:tcPr>
            <w:tcW w:w="2835" w:type="dxa"/>
            <w:tcMar>
              <w:top w:w="80" w:type="dxa"/>
              <w:left w:w="90" w:type="dxa"/>
              <w:bottom w:w="80" w:type="dxa"/>
              <w:right w:w="90" w:type="dxa"/>
            </w:tcMar>
            <w:vAlign w:val="center"/>
          </w:tcPr>
          <w:p w14:paraId="02CE79EF" w14:textId="77777777" w:rsidR="00A52654" w:rsidRDefault="00000000">
            <w:pPr>
              <w:spacing w:after="0"/>
            </w:pPr>
            <w:r>
              <w:rPr>
                <w:sz w:val="14"/>
              </w:rPr>
              <w:t>修几何 + exact SAT；之后才补真实 3px/3px</w:t>
            </w:r>
          </w:p>
        </w:tc>
      </w:tr>
      <w:tr w:rsidR="00A52654" w14:paraId="69DA8D71" w14:textId="77777777">
        <w:trPr>
          <w:cantSplit/>
          <w:jc w:val="center"/>
        </w:trPr>
        <w:tc>
          <w:tcPr>
            <w:tcW w:w="1757" w:type="dxa"/>
            <w:shd w:val="clear" w:color="auto" w:fill="F7F9FB"/>
            <w:tcMar>
              <w:top w:w="80" w:type="dxa"/>
              <w:left w:w="90" w:type="dxa"/>
              <w:bottom w:w="80" w:type="dxa"/>
              <w:right w:w="90" w:type="dxa"/>
            </w:tcMar>
            <w:vAlign w:val="center"/>
          </w:tcPr>
          <w:p w14:paraId="17D9A6A3" w14:textId="77777777" w:rsidR="00A52654" w:rsidRDefault="00000000">
            <w:pPr>
              <w:spacing w:after="0"/>
            </w:pPr>
            <w:r>
              <w:rPr>
                <w:sz w:val="14"/>
              </w:rPr>
              <w:t>A1 goal 前 4.84m 停车</w:t>
            </w:r>
          </w:p>
        </w:tc>
        <w:tc>
          <w:tcPr>
            <w:tcW w:w="2154" w:type="dxa"/>
            <w:shd w:val="clear" w:color="auto" w:fill="F7F9FB"/>
            <w:tcMar>
              <w:top w:w="80" w:type="dxa"/>
              <w:left w:w="90" w:type="dxa"/>
              <w:bottom w:w="80" w:type="dxa"/>
              <w:right w:w="90" w:type="dxa"/>
            </w:tcMar>
            <w:vAlign w:val="center"/>
          </w:tcPr>
          <w:p w14:paraId="13DA68ED" w14:textId="77777777" w:rsidR="00A52654" w:rsidRDefault="00000000">
            <w:pPr>
              <w:spacing w:after="0"/>
            </w:pPr>
            <w:r>
              <w:rPr>
                <w:sz w:val="14"/>
              </w:rPr>
              <w:t>goal polygon/地图错</w:t>
            </w:r>
          </w:p>
        </w:tc>
        <w:tc>
          <w:tcPr>
            <w:tcW w:w="2948" w:type="dxa"/>
            <w:shd w:val="clear" w:color="auto" w:fill="F7F9FB"/>
            <w:tcMar>
              <w:top w:w="80" w:type="dxa"/>
              <w:left w:w="90" w:type="dxa"/>
              <w:bottom w:w="80" w:type="dxa"/>
              <w:right w:w="90" w:type="dxa"/>
            </w:tcMar>
            <w:vAlign w:val="center"/>
          </w:tcPr>
          <w:p w14:paraId="3CF7F7EE" w14:textId="77777777" w:rsidR="00A52654" w:rsidRDefault="00000000">
            <w:pPr>
              <w:spacing w:after="0"/>
            </w:pPr>
            <w:r>
              <w:rPr>
                <w:sz w:val="14"/>
              </w:rPr>
              <w:t>free-road route endpoint 被当 4.5m 虚拟前车</w:t>
            </w:r>
          </w:p>
        </w:tc>
        <w:tc>
          <w:tcPr>
            <w:tcW w:w="2835" w:type="dxa"/>
            <w:shd w:val="clear" w:color="auto" w:fill="F7F9FB"/>
            <w:tcMar>
              <w:top w:w="80" w:type="dxa"/>
              <w:left w:w="90" w:type="dxa"/>
              <w:bottom w:w="80" w:type="dxa"/>
              <w:right w:w="90" w:type="dxa"/>
            </w:tcMar>
            <w:vAlign w:val="center"/>
          </w:tcPr>
          <w:p w14:paraId="0FEF4945" w14:textId="77777777" w:rsidR="00A52654" w:rsidRDefault="00000000">
            <w:pPr>
              <w:spacing w:after="0"/>
            </w:pPr>
            <w:r>
              <w:rPr>
                <w:sz w:val="14"/>
              </w:rPr>
              <w:t>virtual endpoint length_rear=0.0</w:t>
            </w:r>
          </w:p>
        </w:tc>
      </w:tr>
      <w:tr w:rsidR="00A52654" w14:paraId="5020D775" w14:textId="77777777">
        <w:trPr>
          <w:cantSplit/>
          <w:jc w:val="center"/>
        </w:trPr>
        <w:tc>
          <w:tcPr>
            <w:tcW w:w="1757" w:type="dxa"/>
            <w:tcMar>
              <w:top w:w="80" w:type="dxa"/>
              <w:left w:w="90" w:type="dxa"/>
              <w:bottom w:w="80" w:type="dxa"/>
              <w:right w:w="90" w:type="dxa"/>
            </w:tcMar>
            <w:vAlign w:val="center"/>
          </w:tcPr>
          <w:p w14:paraId="00711CCB" w14:textId="77777777" w:rsidR="00A52654" w:rsidRDefault="00000000">
            <w:pPr>
              <w:spacing w:after="0"/>
            </w:pPr>
            <w:r>
              <w:rPr>
                <w:sz w:val="14"/>
              </w:rPr>
              <w:t>A2 中途停车</w:t>
            </w:r>
          </w:p>
        </w:tc>
        <w:tc>
          <w:tcPr>
            <w:tcW w:w="2154" w:type="dxa"/>
            <w:tcMar>
              <w:top w:w="80" w:type="dxa"/>
              <w:left w:w="90" w:type="dxa"/>
              <w:bottom w:w="80" w:type="dxa"/>
              <w:right w:w="90" w:type="dxa"/>
            </w:tcMar>
            <w:vAlign w:val="center"/>
          </w:tcPr>
          <w:p w14:paraId="0E6A4B13" w14:textId="77777777" w:rsidR="00A52654" w:rsidRDefault="00000000">
            <w:pPr>
              <w:spacing w:after="0"/>
            </w:pPr>
            <w:r>
              <w:rPr>
                <w:sz w:val="14"/>
              </w:rPr>
              <w:t>endpoint 或 leading object</w:t>
            </w:r>
          </w:p>
        </w:tc>
        <w:tc>
          <w:tcPr>
            <w:tcW w:w="2948" w:type="dxa"/>
            <w:tcMar>
              <w:top w:w="80" w:type="dxa"/>
              <w:left w:w="90" w:type="dxa"/>
              <w:bottom w:w="80" w:type="dxa"/>
              <w:right w:w="90" w:type="dxa"/>
            </w:tcMar>
            <w:vAlign w:val="center"/>
          </w:tcPr>
          <w:p w14:paraId="1ECEDBA4" w14:textId="77777777" w:rsidR="00A52654" w:rsidRDefault="00000000">
            <w:pPr>
              <w:spacing w:after="0"/>
            </w:pPr>
            <w:r>
              <w:rPr>
                <w:sz w:val="14"/>
              </w:rPr>
              <w:t>高曲率段 steering-rate infeasible</w:t>
            </w:r>
          </w:p>
        </w:tc>
        <w:tc>
          <w:tcPr>
            <w:tcW w:w="2835" w:type="dxa"/>
            <w:tcMar>
              <w:top w:w="80" w:type="dxa"/>
              <w:left w:w="90" w:type="dxa"/>
              <w:bottom w:w="80" w:type="dxa"/>
              <w:right w:w="90" w:type="dxa"/>
            </w:tcMar>
            <w:vAlign w:val="center"/>
          </w:tcPr>
          <w:p w14:paraId="00CCE95A" w14:textId="77777777" w:rsidR="00A52654" w:rsidRDefault="00000000">
            <w:pPr>
              <w:spacing w:after="0"/>
            </w:pPr>
            <w:r>
              <w:rPr>
                <w:sz w:val="14"/>
              </w:rPr>
              <w:t>steering-rate-aware speed cap + backward braking envelope</w:t>
            </w:r>
          </w:p>
        </w:tc>
      </w:tr>
      <w:tr w:rsidR="00A52654" w14:paraId="12A6AE97" w14:textId="77777777">
        <w:trPr>
          <w:cantSplit/>
          <w:jc w:val="center"/>
        </w:trPr>
        <w:tc>
          <w:tcPr>
            <w:tcW w:w="1757" w:type="dxa"/>
            <w:shd w:val="clear" w:color="auto" w:fill="F7F9FB"/>
            <w:tcMar>
              <w:top w:w="80" w:type="dxa"/>
              <w:left w:w="90" w:type="dxa"/>
              <w:bottom w:w="80" w:type="dxa"/>
              <w:right w:w="90" w:type="dxa"/>
            </w:tcMar>
            <w:vAlign w:val="center"/>
          </w:tcPr>
          <w:p w14:paraId="16F676B7" w14:textId="77777777" w:rsidR="00A52654" w:rsidRDefault="00000000">
            <w:pPr>
              <w:spacing w:after="0"/>
            </w:pPr>
            <w:r>
              <w:rPr>
                <w:sz w:val="14"/>
              </w:rPr>
              <w:t>B2 fixed offset 推出 227px 缺口</w:t>
            </w:r>
          </w:p>
        </w:tc>
        <w:tc>
          <w:tcPr>
            <w:tcW w:w="2154" w:type="dxa"/>
            <w:shd w:val="clear" w:color="auto" w:fill="F7F9FB"/>
            <w:tcMar>
              <w:top w:w="80" w:type="dxa"/>
              <w:left w:w="90" w:type="dxa"/>
              <w:bottom w:w="80" w:type="dxa"/>
              <w:right w:w="90" w:type="dxa"/>
            </w:tcMar>
            <w:vAlign w:val="center"/>
          </w:tcPr>
          <w:p w14:paraId="08351197" w14:textId="77777777" w:rsidR="00A52654" w:rsidRDefault="00000000">
            <w:pPr>
              <w:spacing w:after="0"/>
            </w:pPr>
            <w:r>
              <w:rPr>
                <w:sz w:val="14"/>
              </w:rPr>
              <w:t>需要补大片 mask</w:t>
            </w:r>
          </w:p>
        </w:tc>
        <w:tc>
          <w:tcPr>
            <w:tcW w:w="2948" w:type="dxa"/>
            <w:shd w:val="clear" w:color="auto" w:fill="F7F9FB"/>
            <w:tcMar>
              <w:top w:w="80" w:type="dxa"/>
              <w:left w:w="90" w:type="dxa"/>
              <w:bottom w:w="80" w:type="dxa"/>
              <w:right w:w="90" w:type="dxa"/>
            </w:tcMar>
            <w:vAlign w:val="center"/>
          </w:tcPr>
          <w:p w14:paraId="76F08FCA" w14:textId="77777777" w:rsidR="00A52654" w:rsidRDefault="00000000">
            <w:pPr>
              <w:spacing w:after="0"/>
            </w:pPr>
            <w:r>
              <w:rPr>
                <w:sz w:val="14"/>
              </w:rPr>
              <w:t>固定外推忽略 controller 后续纠偏</w:t>
            </w:r>
          </w:p>
        </w:tc>
        <w:tc>
          <w:tcPr>
            <w:tcW w:w="2835" w:type="dxa"/>
            <w:shd w:val="clear" w:color="auto" w:fill="F7F9FB"/>
            <w:tcMar>
              <w:top w:w="80" w:type="dxa"/>
              <w:left w:w="90" w:type="dxa"/>
              <w:bottom w:w="80" w:type="dxa"/>
              <w:right w:w="90" w:type="dxa"/>
            </w:tcMar>
            <w:vAlign w:val="center"/>
          </w:tcPr>
          <w:p w14:paraId="05C93298" w14:textId="77777777" w:rsidR="00A52654" w:rsidRDefault="00000000">
            <w:pPr>
              <w:spacing w:after="0"/>
            </w:pPr>
            <w:r>
              <w:rPr>
                <w:sz w:val="14"/>
              </w:rPr>
              <w:t>拒绝该 patch；用 actual shadow trajectory</w:t>
            </w:r>
          </w:p>
        </w:tc>
      </w:tr>
      <w:tr w:rsidR="00A52654" w14:paraId="7A4BA571" w14:textId="77777777">
        <w:trPr>
          <w:cantSplit/>
          <w:jc w:val="center"/>
        </w:trPr>
        <w:tc>
          <w:tcPr>
            <w:tcW w:w="1757" w:type="dxa"/>
            <w:tcMar>
              <w:top w:w="80" w:type="dxa"/>
              <w:left w:w="90" w:type="dxa"/>
              <w:bottom w:w="80" w:type="dxa"/>
              <w:right w:w="90" w:type="dxa"/>
            </w:tcMar>
            <w:vAlign w:val="center"/>
          </w:tcPr>
          <w:p w14:paraId="1F848144" w14:textId="77777777" w:rsidR="00A52654" w:rsidRDefault="00000000">
            <w:pPr>
              <w:spacing w:after="0"/>
            </w:pPr>
            <w:r>
              <w:rPr>
                <w:sz w:val="14"/>
              </w:rPr>
              <w:t>V3 后 D step66 再失败</w:t>
            </w:r>
          </w:p>
        </w:tc>
        <w:tc>
          <w:tcPr>
            <w:tcW w:w="2154" w:type="dxa"/>
            <w:tcMar>
              <w:top w:w="80" w:type="dxa"/>
              <w:left w:w="90" w:type="dxa"/>
              <w:bottom w:w="80" w:type="dxa"/>
              <w:right w:w="90" w:type="dxa"/>
            </w:tcMar>
            <w:vAlign w:val="center"/>
          </w:tcPr>
          <w:p w14:paraId="395FE033" w14:textId="77777777" w:rsidR="00A52654" w:rsidRDefault="00000000">
            <w:pPr>
              <w:spacing w:after="0"/>
            </w:pPr>
            <w:r>
              <w:rPr>
                <w:sz w:val="14"/>
              </w:rPr>
              <w:t>验证器又错</w:t>
            </w:r>
          </w:p>
        </w:tc>
        <w:tc>
          <w:tcPr>
            <w:tcW w:w="2948" w:type="dxa"/>
            <w:tcMar>
              <w:top w:w="80" w:type="dxa"/>
              <w:left w:w="90" w:type="dxa"/>
              <w:bottom w:w="80" w:type="dxa"/>
              <w:right w:w="90" w:type="dxa"/>
            </w:tcMar>
            <w:vAlign w:val="center"/>
          </w:tcPr>
          <w:p w14:paraId="2E28DDD8" w14:textId="77777777" w:rsidR="00A52654" w:rsidRDefault="00000000">
            <w:pPr>
              <w:spacing w:after="0"/>
            </w:pPr>
            <w:r>
              <w:rPr>
                <w:sz w:val="14"/>
              </w:rPr>
              <w:t>current planner 下真实 3px physical gap</w:t>
            </w:r>
          </w:p>
        </w:tc>
        <w:tc>
          <w:tcPr>
            <w:tcW w:w="2835" w:type="dxa"/>
            <w:tcMar>
              <w:top w:w="80" w:type="dxa"/>
              <w:left w:w="90" w:type="dxa"/>
              <w:bottom w:w="80" w:type="dxa"/>
              <w:right w:w="90" w:type="dxa"/>
            </w:tcMar>
            <w:vAlign w:val="center"/>
          </w:tcPr>
          <w:p w14:paraId="70D36EB9" w14:textId="77777777" w:rsidR="00A52654" w:rsidRDefault="00000000">
            <w:pPr>
              <w:spacing w:after="0"/>
            </w:pPr>
            <w:r>
              <w:rPr>
                <w:sz w:val="14"/>
              </w:rPr>
              <w:t>D-only shadow + 全轨迹 exact scan -&gt; V4 +3px</w:t>
            </w:r>
          </w:p>
        </w:tc>
      </w:tr>
      <w:tr w:rsidR="00A52654" w14:paraId="0009B19A" w14:textId="77777777">
        <w:trPr>
          <w:cantSplit/>
          <w:jc w:val="center"/>
        </w:trPr>
        <w:tc>
          <w:tcPr>
            <w:tcW w:w="1757" w:type="dxa"/>
            <w:shd w:val="clear" w:color="auto" w:fill="F7F9FB"/>
            <w:tcMar>
              <w:top w:w="80" w:type="dxa"/>
              <w:left w:w="90" w:type="dxa"/>
              <w:bottom w:w="80" w:type="dxa"/>
              <w:right w:w="90" w:type="dxa"/>
            </w:tcMar>
            <w:vAlign w:val="center"/>
          </w:tcPr>
          <w:p w14:paraId="4316D22B" w14:textId="77777777" w:rsidR="00A52654" w:rsidRDefault="00000000">
            <w:pPr>
              <w:spacing w:after="0"/>
            </w:pPr>
            <w:r>
              <w:rPr>
                <w:sz w:val="14"/>
              </w:rPr>
              <w:t>7/7 一度只有 5/7</w:t>
            </w:r>
          </w:p>
        </w:tc>
        <w:tc>
          <w:tcPr>
            <w:tcW w:w="2154" w:type="dxa"/>
            <w:shd w:val="clear" w:color="auto" w:fill="F7F9FB"/>
            <w:tcMar>
              <w:top w:w="80" w:type="dxa"/>
              <w:left w:w="90" w:type="dxa"/>
              <w:bottom w:w="80" w:type="dxa"/>
              <w:right w:w="90" w:type="dxa"/>
            </w:tcMar>
            <w:vAlign w:val="center"/>
          </w:tcPr>
          <w:p w14:paraId="5D8987AC" w14:textId="77777777" w:rsidR="00A52654" w:rsidRDefault="00000000">
            <w:pPr>
              <w:spacing w:after="0"/>
            </w:pPr>
            <w:r>
              <w:rPr>
                <w:sz w:val="14"/>
              </w:rPr>
              <w:t>V4 回归失败</w:t>
            </w:r>
          </w:p>
        </w:tc>
        <w:tc>
          <w:tcPr>
            <w:tcW w:w="2948" w:type="dxa"/>
            <w:shd w:val="clear" w:color="auto" w:fill="F7F9FB"/>
            <w:tcMar>
              <w:top w:w="80" w:type="dxa"/>
              <w:left w:w="90" w:type="dxa"/>
              <w:bottom w:w="80" w:type="dxa"/>
              <w:right w:w="90" w:type="dxa"/>
            </w:tcMar>
            <w:vAlign w:val="center"/>
          </w:tcPr>
          <w:p w14:paraId="0026B957" w14:textId="77777777" w:rsidR="00A52654" w:rsidRDefault="00000000">
            <w:pPr>
              <w:spacing w:after="0"/>
            </w:pPr>
            <w:r>
              <w:rPr>
                <w:sz w:val="14"/>
              </w:rPr>
              <w:t>stale manifest 混用旧 C/D/E JSON</w:t>
            </w:r>
          </w:p>
        </w:tc>
        <w:tc>
          <w:tcPr>
            <w:tcW w:w="2835" w:type="dxa"/>
            <w:shd w:val="clear" w:color="auto" w:fill="F7F9FB"/>
            <w:tcMar>
              <w:top w:w="80" w:type="dxa"/>
              <w:left w:w="90" w:type="dxa"/>
              <w:bottom w:w="80" w:type="dxa"/>
              <w:right w:w="90" w:type="dxa"/>
            </w:tcMar>
            <w:vAlign w:val="center"/>
          </w:tcPr>
          <w:p w14:paraId="68A0E8A3" w14:textId="77777777" w:rsidR="00A52654" w:rsidRDefault="00000000">
            <w:pPr>
              <w:spacing w:after="0"/>
            </w:pPr>
            <w:r>
              <w:rPr>
                <w:sz w:val="14"/>
              </w:rPr>
              <w:t>重新 current-planner 单场跑 + 绑定 SHA 世代</w:t>
            </w:r>
          </w:p>
        </w:tc>
      </w:tr>
      <w:tr w:rsidR="00A52654" w14:paraId="0F309242" w14:textId="77777777">
        <w:trPr>
          <w:cantSplit/>
          <w:jc w:val="center"/>
        </w:trPr>
        <w:tc>
          <w:tcPr>
            <w:tcW w:w="1757" w:type="dxa"/>
            <w:tcMar>
              <w:top w:w="80" w:type="dxa"/>
              <w:left w:w="90" w:type="dxa"/>
              <w:bottom w:w="80" w:type="dxa"/>
              <w:right w:w="90" w:type="dxa"/>
            </w:tcMar>
            <w:vAlign w:val="center"/>
          </w:tcPr>
          <w:p w14:paraId="0EEF1087" w14:textId="77777777" w:rsidR="00A52654" w:rsidRDefault="00000000">
            <w:pPr>
              <w:spacing w:after="0"/>
            </w:pPr>
            <w:r>
              <w:rPr>
                <w:sz w:val="14"/>
              </w:rPr>
              <w:t>FullMine MCTS 启动失败</w:t>
            </w:r>
          </w:p>
        </w:tc>
        <w:tc>
          <w:tcPr>
            <w:tcW w:w="2154" w:type="dxa"/>
            <w:tcMar>
              <w:top w:w="80" w:type="dxa"/>
              <w:left w:w="90" w:type="dxa"/>
              <w:bottom w:w="80" w:type="dxa"/>
              <w:right w:w="90" w:type="dxa"/>
            </w:tcMar>
            <w:vAlign w:val="center"/>
          </w:tcPr>
          <w:p w14:paraId="0459CBA3" w14:textId="77777777" w:rsidR="00A52654" w:rsidRDefault="00000000">
            <w:pPr>
              <w:spacing w:after="0"/>
            </w:pPr>
            <w:r>
              <w:rPr>
                <w:sz w:val="14"/>
              </w:rPr>
              <w:t>MCTS 不支持新地图</w:t>
            </w:r>
          </w:p>
        </w:tc>
        <w:tc>
          <w:tcPr>
            <w:tcW w:w="2948" w:type="dxa"/>
            <w:tcMar>
              <w:top w:w="80" w:type="dxa"/>
              <w:left w:w="90" w:type="dxa"/>
              <w:bottom w:w="80" w:type="dxa"/>
              <w:right w:w="90" w:type="dxa"/>
            </w:tcMar>
            <w:vAlign w:val="center"/>
          </w:tcPr>
          <w:p w14:paraId="03E5DD04" w14:textId="77777777" w:rsidR="00A52654" w:rsidRDefault="00000000">
            <w:pPr>
              <w:spacing w:after="0"/>
            </w:pPr>
            <w:r>
              <w:rPr>
                <w:sz w:val="14"/>
              </w:rPr>
              <w:t>ScenarioOrganizer 入口仅识别 dapai/jiangtong</w:t>
            </w:r>
          </w:p>
        </w:tc>
        <w:tc>
          <w:tcPr>
            <w:tcW w:w="2835" w:type="dxa"/>
            <w:tcMar>
              <w:top w:w="80" w:type="dxa"/>
              <w:left w:w="90" w:type="dxa"/>
              <w:bottom w:w="80" w:type="dxa"/>
              <w:right w:w="90" w:type="dxa"/>
            </w:tcMar>
            <w:vAlign w:val="center"/>
          </w:tcPr>
          <w:p w14:paraId="245C9799" w14:textId="77777777" w:rsidR="00A52654" w:rsidRDefault="00000000">
            <w:pPr>
              <w:spacing w:after="0"/>
            </w:pPr>
            <w:r>
              <w:rPr>
                <w:sz w:val="14"/>
              </w:rPr>
              <w:t>临时 explicit ScenarioFileBaseInfo adapter，不改 tracked organizer</w:t>
            </w:r>
          </w:p>
        </w:tc>
      </w:tr>
      <w:tr w:rsidR="00A52654" w14:paraId="703A8A14" w14:textId="77777777">
        <w:trPr>
          <w:cantSplit/>
          <w:jc w:val="center"/>
        </w:trPr>
        <w:tc>
          <w:tcPr>
            <w:tcW w:w="1757" w:type="dxa"/>
            <w:shd w:val="clear" w:color="auto" w:fill="F7F9FB"/>
            <w:tcMar>
              <w:top w:w="80" w:type="dxa"/>
              <w:left w:w="90" w:type="dxa"/>
              <w:bottom w:w="80" w:type="dxa"/>
              <w:right w:w="90" w:type="dxa"/>
            </w:tcMar>
            <w:vAlign w:val="center"/>
          </w:tcPr>
          <w:p w14:paraId="5567AECA" w14:textId="77777777" w:rsidR="00A52654" w:rsidRDefault="00000000">
            <w:pPr>
              <w:spacing w:after="0"/>
            </w:pPr>
            <w:r>
              <w:rPr>
                <w:sz w:val="14"/>
              </w:rPr>
              <w:t>1-step MCTS RC1</w:t>
            </w:r>
          </w:p>
        </w:tc>
        <w:tc>
          <w:tcPr>
            <w:tcW w:w="2154" w:type="dxa"/>
            <w:shd w:val="clear" w:color="auto" w:fill="F7F9FB"/>
            <w:tcMar>
              <w:top w:w="80" w:type="dxa"/>
              <w:left w:w="90" w:type="dxa"/>
              <w:bottom w:w="80" w:type="dxa"/>
              <w:right w:w="90" w:type="dxa"/>
            </w:tcMar>
            <w:vAlign w:val="center"/>
          </w:tcPr>
          <w:p w14:paraId="05A959CC" w14:textId="77777777" w:rsidR="00A52654" w:rsidRDefault="00000000">
            <w:pPr>
              <w:spacing w:after="0"/>
            </w:pPr>
            <w:r>
              <w:rPr>
                <w:sz w:val="14"/>
              </w:rPr>
              <w:t>MCTS runtime failure</w:t>
            </w:r>
          </w:p>
        </w:tc>
        <w:tc>
          <w:tcPr>
            <w:tcW w:w="2948" w:type="dxa"/>
            <w:shd w:val="clear" w:color="auto" w:fill="F7F9FB"/>
            <w:tcMar>
              <w:top w:w="80" w:type="dxa"/>
              <w:left w:w="90" w:type="dxa"/>
              <w:bottom w:w="80" w:type="dxa"/>
              <w:right w:w="90" w:type="dxa"/>
            </w:tcMar>
            <w:vAlign w:val="center"/>
          </w:tcPr>
          <w:p w14:paraId="4CE6957D" w14:textId="77777777" w:rsidR="00A52654" w:rsidRDefault="00000000">
            <w:pPr>
              <w:spacing w:after="0"/>
            </w:pPr>
            <w:r>
              <w:rPr>
                <w:sz w:val="14"/>
              </w:rPr>
              <w:t>benchmark assert steps &gt; 3</w:t>
            </w:r>
          </w:p>
        </w:tc>
        <w:tc>
          <w:tcPr>
            <w:tcW w:w="2835" w:type="dxa"/>
            <w:shd w:val="clear" w:color="auto" w:fill="F7F9FB"/>
            <w:tcMar>
              <w:top w:w="80" w:type="dxa"/>
              <w:left w:w="90" w:type="dxa"/>
              <w:bottom w:w="80" w:type="dxa"/>
              <w:right w:w="90" w:type="dxa"/>
            </w:tcMar>
            <w:vAlign w:val="center"/>
          </w:tcPr>
          <w:p w14:paraId="4501C6F5" w14:textId="77777777" w:rsidR="00A52654" w:rsidRDefault="00000000">
            <w:pPr>
              <w:spacing w:after="0"/>
            </w:pPr>
            <w:r>
              <w:rPr>
                <w:sz w:val="14"/>
              </w:rPr>
              <w:t>识别为后置门槛；5-step smoke 获取干净 RC0</w:t>
            </w:r>
          </w:p>
        </w:tc>
      </w:tr>
      <w:tr w:rsidR="00A52654" w14:paraId="336536F1" w14:textId="77777777">
        <w:trPr>
          <w:cantSplit/>
          <w:jc w:val="center"/>
        </w:trPr>
        <w:tc>
          <w:tcPr>
            <w:tcW w:w="1757" w:type="dxa"/>
            <w:tcMar>
              <w:top w:w="80" w:type="dxa"/>
              <w:left w:w="90" w:type="dxa"/>
              <w:bottom w:w="80" w:type="dxa"/>
              <w:right w:w="90" w:type="dxa"/>
            </w:tcMar>
            <w:vAlign w:val="center"/>
          </w:tcPr>
          <w:p w14:paraId="10D022BF" w14:textId="77777777" w:rsidR="00A52654" w:rsidRDefault="00000000">
            <w:pPr>
              <w:spacing w:after="0"/>
            </w:pPr>
            <w:r>
              <w:rPr>
                <w:sz w:val="14"/>
              </w:rPr>
              <w:t>candidate0010 300-step final goal外</w:t>
            </w:r>
          </w:p>
        </w:tc>
        <w:tc>
          <w:tcPr>
            <w:tcW w:w="2154" w:type="dxa"/>
            <w:tcMar>
              <w:top w:w="80" w:type="dxa"/>
              <w:left w:w="90" w:type="dxa"/>
              <w:bottom w:w="80" w:type="dxa"/>
              <w:right w:w="90" w:type="dxa"/>
            </w:tcMar>
            <w:vAlign w:val="center"/>
          </w:tcPr>
          <w:p w14:paraId="1BD1A812" w14:textId="77777777" w:rsidR="00A52654" w:rsidRDefault="00000000">
            <w:pPr>
              <w:spacing w:after="0"/>
            </w:pPr>
            <w:r>
              <w:rPr>
                <w:sz w:val="14"/>
              </w:rPr>
              <w:t>MCTS 到不了 goal</w:t>
            </w:r>
          </w:p>
        </w:tc>
        <w:tc>
          <w:tcPr>
            <w:tcW w:w="2948" w:type="dxa"/>
            <w:tcMar>
              <w:top w:w="80" w:type="dxa"/>
              <w:left w:w="90" w:type="dxa"/>
              <w:bottom w:w="80" w:type="dxa"/>
              <w:right w:w="90" w:type="dxa"/>
            </w:tcMar>
            <w:vAlign w:val="center"/>
          </w:tcPr>
          <w:p w14:paraId="5529743C" w14:textId="77777777" w:rsidR="00A52654" w:rsidRDefault="00000000">
            <w:pPr>
              <w:spacing w:after="0"/>
            </w:pPr>
            <w:r>
              <w:rPr>
                <w:sz w:val="14"/>
              </w:rPr>
              <w:t>simulation 到 goal 不自动停止，车已在 step83 到达后继续走</w:t>
            </w:r>
          </w:p>
        </w:tc>
        <w:tc>
          <w:tcPr>
            <w:tcW w:w="2835" w:type="dxa"/>
            <w:tcMar>
              <w:top w:w="80" w:type="dxa"/>
              <w:left w:w="90" w:type="dxa"/>
              <w:bottom w:w="80" w:type="dxa"/>
              <w:right w:w="90" w:type="dxa"/>
            </w:tcMar>
            <w:vAlign w:val="center"/>
          </w:tcPr>
          <w:p w14:paraId="325CF664" w14:textId="77777777" w:rsidR="00A52654" w:rsidRDefault="00000000">
            <w:pPr>
              <w:spacing w:after="0"/>
            </w:pPr>
            <w:r>
              <w:rPr>
                <w:sz w:val="14"/>
              </w:rPr>
              <w:t>formal rear-axle goal history audit；旧 final-point FAIL 作废</w:t>
            </w:r>
          </w:p>
        </w:tc>
      </w:tr>
    </w:tbl>
    <w:p w14:paraId="4CF98282" w14:textId="77777777" w:rsidR="00A52654" w:rsidRDefault="00A52654">
      <w:pPr>
        <w:spacing w:after="0"/>
      </w:pPr>
    </w:p>
    <w:p w14:paraId="1B108F98" w14:textId="77777777" w:rsidR="00A52654" w:rsidRDefault="00000000">
      <w:pPr>
        <w:pStyle w:val="21"/>
        <w:spacing w:before="100" w:after="80"/>
      </w:pPr>
      <w:r>
        <w:rPr>
          <w:rFonts w:ascii="Noto Sans CJK SC" w:eastAsia="Noto Sans CJK SC" w:hAnsi="Noto Sans CJK SC"/>
          <w:b w:val="0"/>
          <w:sz w:val="20"/>
        </w:rPr>
        <w:t>28.3 为什么这张新地图与 Dapai/Jiangtong 的价值不同</w:t>
      </w:r>
    </w:p>
    <w:p w14:paraId="65616FF1" w14:textId="77777777" w:rsidR="00A52654" w:rsidRDefault="00000000">
      <w:pPr>
        <w:spacing w:after="60"/>
        <w:rPr>
          <w:lang w:eastAsia="zh-CN"/>
        </w:rPr>
      </w:pPr>
      <w:r>
        <w:t>Dapai/Jiangtong 的优势是“原项目已经交付成品 semantic + bitmap”，因此 production 资产权威性高于 FullMine；FullMine 的优势是“从真实 GIS 到 MineSim Research Map 的 authoring / repair / validation / runtime / freeze 过程完全可追溯”。</w:t>
      </w:r>
      <w:r>
        <w:rPr>
          <w:lang w:eastAsia="zh-CN"/>
        </w:rPr>
        <w:t>论文中应把这两种优势分开：旧图用于成熟 benchmark 对照，新图用于证明方法能从既有两图扩展到真实 GIS 派生的大型第三地图，同时展现地图构建与验证方法。</w:t>
      </w:r>
    </w:p>
    <w:tbl>
      <w:tblPr>
        <w:tblStyle w:val="aff1"/>
        <w:tblW w:w="0" w:type="auto"/>
        <w:jc w:val="center"/>
        <w:tblLook w:val="04A0" w:firstRow="1" w:lastRow="0" w:firstColumn="1" w:lastColumn="0" w:noHBand="0" w:noVBand="1"/>
      </w:tblPr>
      <w:tblGrid>
        <w:gridCol w:w="1701"/>
        <w:gridCol w:w="3628"/>
        <w:gridCol w:w="5102"/>
      </w:tblGrid>
      <w:tr w:rsidR="00A52654" w14:paraId="1E1AB817" w14:textId="77777777">
        <w:trPr>
          <w:cantSplit/>
          <w:jc w:val="center"/>
        </w:trPr>
        <w:tc>
          <w:tcPr>
            <w:tcW w:w="1701" w:type="dxa"/>
            <w:shd w:val="clear" w:color="auto" w:fill="1F4E79"/>
            <w:tcMar>
              <w:top w:w="80" w:type="dxa"/>
              <w:left w:w="90" w:type="dxa"/>
              <w:bottom w:w="80" w:type="dxa"/>
              <w:right w:w="90" w:type="dxa"/>
            </w:tcMar>
            <w:vAlign w:val="center"/>
          </w:tcPr>
          <w:p w14:paraId="66105374" w14:textId="77777777" w:rsidR="00A52654" w:rsidRDefault="00000000">
            <w:pPr>
              <w:spacing w:after="0"/>
            </w:pPr>
            <w:r>
              <w:rPr>
                <w:b/>
                <w:color w:val="FFFFFF"/>
                <w:sz w:val="15"/>
              </w:rPr>
              <w:t>维度</w:t>
            </w:r>
          </w:p>
        </w:tc>
        <w:tc>
          <w:tcPr>
            <w:tcW w:w="3628" w:type="dxa"/>
            <w:shd w:val="clear" w:color="auto" w:fill="1F4E79"/>
            <w:tcMar>
              <w:top w:w="80" w:type="dxa"/>
              <w:left w:w="90" w:type="dxa"/>
              <w:bottom w:w="80" w:type="dxa"/>
              <w:right w:w="90" w:type="dxa"/>
            </w:tcMar>
            <w:vAlign w:val="center"/>
          </w:tcPr>
          <w:p w14:paraId="1B5E805B" w14:textId="77777777" w:rsidR="00A52654" w:rsidRDefault="00000000">
            <w:pPr>
              <w:spacing w:after="0"/>
            </w:pPr>
            <w:r>
              <w:rPr>
                <w:b/>
                <w:color w:val="FFFFFF"/>
                <w:sz w:val="15"/>
              </w:rPr>
              <w:t>Dapai/Jiangtong</w:t>
            </w:r>
          </w:p>
        </w:tc>
        <w:tc>
          <w:tcPr>
            <w:tcW w:w="5102" w:type="dxa"/>
            <w:shd w:val="clear" w:color="auto" w:fill="1F4E79"/>
            <w:tcMar>
              <w:top w:w="80" w:type="dxa"/>
              <w:left w:w="90" w:type="dxa"/>
              <w:bottom w:w="80" w:type="dxa"/>
              <w:right w:w="90" w:type="dxa"/>
            </w:tcMar>
            <w:vAlign w:val="center"/>
          </w:tcPr>
          <w:p w14:paraId="136ED62A" w14:textId="77777777" w:rsidR="00A52654" w:rsidRDefault="00000000">
            <w:pPr>
              <w:spacing w:after="0"/>
            </w:pPr>
            <w:r>
              <w:rPr>
                <w:b/>
                <w:color w:val="FFFFFF"/>
                <w:sz w:val="15"/>
              </w:rPr>
              <w:t>FullMine Vector V4</w:t>
            </w:r>
          </w:p>
        </w:tc>
      </w:tr>
      <w:tr w:rsidR="00A52654" w14:paraId="70A3F661" w14:textId="77777777">
        <w:trPr>
          <w:cantSplit/>
          <w:jc w:val="center"/>
        </w:trPr>
        <w:tc>
          <w:tcPr>
            <w:tcW w:w="1701" w:type="dxa"/>
            <w:tcMar>
              <w:top w:w="80" w:type="dxa"/>
              <w:left w:w="90" w:type="dxa"/>
              <w:bottom w:w="80" w:type="dxa"/>
              <w:right w:w="90" w:type="dxa"/>
            </w:tcMar>
            <w:vAlign w:val="center"/>
          </w:tcPr>
          <w:p w14:paraId="021511FE" w14:textId="77777777" w:rsidR="00A52654" w:rsidRDefault="00000000">
            <w:pPr>
              <w:spacing w:after="0"/>
            </w:pPr>
            <w:r>
              <w:rPr>
                <w:sz w:val="15"/>
              </w:rPr>
              <w:t>资产形态</w:t>
            </w:r>
          </w:p>
        </w:tc>
        <w:tc>
          <w:tcPr>
            <w:tcW w:w="3628" w:type="dxa"/>
            <w:tcMar>
              <w:top w:w="80" w:type="dxa"/>
              <w:left w:w="90" w:type="dxa"/>
              <w:bottom w:w="80" w:type="dxa"/>
              <w:right w:w="90" w:type="dxa"/>
            </w:tcMar>
            <w:vAlign w:val="center"/>
          </w:tcPr>
          <w:p w14:paraId="7D5FE342" w14:textId="77777777" w:rsidR="00A52654" w:rsidRDefault="00000000">
            <w:pPr>
              <w:spacing w:after="0"/>
            </w:pPr>
            <w:r>
              <w:rPr>
                <w:sz w:val="15"/>
              </w:rPr>
              <w:t>原项目成品 semantic + bitmap</w:t>
            </w:r>
          </w:p>
        </w:tc>
        <w:tc>
          <w:tcPr>
            <w:tcW w:w="5102" w:type="dxa"/>
            <w:tcMar>
              <w:top w:w="80" w:type="dxa"/>
              <w:left w:w="90" w:type="dxa"/>
              <w:bottom w:w="80" w:type="dxa"/>
              <w:right w:w="90" w:type="dxa"/>
            </w:tcMar>
            <w:vAlign w:val="center"/>
          </w:tcPr>
          <w:p w14:paraId="629E5EB3" w14:textId="77777777" w:rsidR="00A52654" w:rsidRDefault="00000000">
            <w:pPr>
              <w:spacing w:after="0"/>
            </w:pPr>
            <w:r>
              <w:rPr>
                <w:sz w:val="15"/>
              </w:rPr>
              <w:t>真实 GeoJSON 经本项目构建 semantic + research bitmap</w:t>
            </w:r>
          </w:p>
        </w:tc>
      </w:tr>
      <w:tr w:rsidR="00A52654" w14:paraId="60798CD8" w14:textId="77777777">
        <w:trPr>
          <w:cantSplit/>
          <w:jc w:val="center"/>
        </w:trPr>
        <w:tc>
          <w:tcPr>
            <w:tcW w:w="1701" w:type="dxa"/>
            <w:shd w:val="clear" w:color="auto" w:fill="F7F9FB"/>
            <w:tcMar>
              <w:top w:w="80" w:type="dxa"/>
              <w:left w:w="90" w:type="dxa"/>
              <w:bottom w:w="80" w:type="dxa"/>
              <w:right w:w="90" w:type="dxa"/>
            </w:tcMar>
            <w:vAlign w:val="center"/>
          </w:tcPr>
          <w:p w14:paraId="5D2FE305" w14:textId="77777777" w:rsidR="00A52654" w:rsidRDefault="00000000">
            <w:pPr>
              <w:spacing w:after="0"/>
            </w:pPr>
            <w:r>
              <w:rPr>
                <w:sz w:val="15"/>
              </w:rPr>
              <w:t>authoring rule</w:t>
            </w:r>
          </w:p>
        </w:tc>
        <w:tc>
          <w:tcPr>
            <w:tcW w:w="3628" w:type="dxa"/>
            <w:shd w:val="clear" w:color="auto" w:fill="F7F9FB"/>
            <w:tcMar>
              <w:top w:w="80" w:type="dxa"/>
              <w:left w:w="90" w:type="dxa"/>
              <w:bottom w:w="80" w:type="dxa"/>
              <w:right w:w="90" w:type="dxa"/>
            </w:tcMar>
            <w:vAlign w:val="center"/>
          </w:tcPr>
          <w:p w14:paraId="1125135B" w14:textId="77777777" w:rsidR="00A52654" w:rsidRDefault="00000000">
            <w:pPr>
              <w:spacing w:after="0"/>
            </w:pPr>
            <w:r>
              <w:rPr>
                <w:sz w:val="15"/>
              </w:rPr>
              <w:t>成品可用，但生成过程/production mask rule 不透明</w:t>
            </w:r>
          </w:p>
        </w:tc>
        <w:tc>
          <w:tcPr>
            <w:tcW w:w="5102" w:type="dxa"/>
            <w:shd w:val="clear" w:color="auto" w:fill="F7F9FB"/>
            <w:tcMar>
              <w:top w:w="80" w:type="dxa"/>
              <w:left w:w="90" w:type="dxa"/>
              <w:bottom w:w="80" w:type="dxa"/>
              <w:right w:w="90" w:type="dxa"/>
            </w:tcMar>
            <w:vAlign w:val="center"/>
          </w:tcPr>
          <w:p w14:paraId="56644A0C" w14:textId="77777777" w:rsidR="00A52654" w:rsidRDefault="00000000">
            <w:pPr>
              <w:spacing w:after="0"/>
            </w:pPr>
            <w:r>
              <w:rPr>
                <w:sz w:val="15"/>
              </w:rPr>
              <w:t>source/repair/patch/SHA/evidence chain 可追溯</w:t>
            </w:r>
          </w:p>
        </w:tc>
      </w:tr>
      <w:tr w:rsidR="00A52654" w14:paraId="4C2D2E36" w14:textId="77777777">
        <w:trPr>
          <w:cantSplit/>
          <w:jc w:val="center"/>
        </w:trPr>
        <w:tc>
          <w:tcPr>
            <w:tcW w:w="1701" w:type="dxa"/>
            <w:tcMar>
              <w:top w:w="80" w:type="dxa"/>
              <w:left w:w="90" w:type="dxa"/>
              <w:bottom w:w="80" w:type="dxa"/>
              <w:right w:w="90" w:type="dxa"/>
            </w:tcMar>
            <w:vAlign w:val="center"/>
          </w:tcPr>
          <w:p w14:paraId="321D162F" w14:textId="77777777" w:rsidR="00A52654" w:rsidRDefault="00000000">
            <w:pPr>
              <w:spacing w:after="0"/>
            </w:pPr>
            <w:r>
              <w:rPr>
                <w:sz w:val="15"/>
              </w:rPr>
              <w:t>算法基线</w:t>
            </w:r>
          </w:p>
        </w:tc>
        <w:tc>
          <w:tcPr>
            <w:tcW w:w="3628" w:type="dxa"/>
            <w:tcMar>
              <w:top w:w="80" w:type="dxa"/>
              <w:left w:w="90" w:type="dxa"/>
              <w:bottom w:w="80" w:type="dxa"/>
              <w:right w:w="90" w:type="dxa"/>
            </w:tcMar>
            <w:vAlign w:val="center"/>
          </w:tcPr>
          <w:p w14:paraId="20E8C924" w14:textId="77777777" w:rsidR="00A52654" w:rsidRDefault="00000000">
            <w:pPr>
              <w:spacing w:after="0"/>
            </w:pPr>
            <w:r>
              <w:rPr>
                <w:sz w:val="15"/>
              </w:rPr>
              <w:t>IDM、Pure MCTS；Dapai 有多车冲突证据</w:t>
            </w:r>
          </w:p>
        </w:tc>
        <w:tc>
          <w:tcPr>
            <w:tcW w:w="5102" w:type="dxa"/>
            <w:tcMar>
              <w:top w:w="80" w:type="dxa"/>
              <w:left w:w="90" w:type="dxa"/>
              <w:bottom w:w="80" w:type="dxa"/>
              <w:right w:w="90" w:type="dxa"/>
            </w:tcMar>
            <w:vAlign w:val="center"/>
          </w:tcPr>
          <w:p w14:paraId="1D79292C" w14:textId="77777777" w:rsidR="00A52654" w:rsidRDefault="00000000">
            <w:pPr>
              <w:spacing w:after="0"/>
            </w:pPr>
            <w:r>
              <w:rPr>
                <w:sz w:val="15"/>
              </w:rPr>
              <w:t>IDM representative 3/3；Pure MCTS representative 3/3</w:t>
            </w:r>
          </w:p>
        </w:tc>
      </w:tr>
      <w:tr w:rsidR="00A52654" w14:paraId="12A1FBD6" w14:textId="77777777">
        <w:trPr>
          <w:cantSplit/>
          <w:jc w:val="center"/>
        </w:trPr>
        <w:tc>
          <w:tcPr>
            <w:tcW w:w="1701" w:type="dxa"/>
            <w:shd w:val="clear" w:color="auto" w:fill="F7F9FB"/>
            <w:tcMar>
              <w:top w:w="80" w:type="dxa"/>
              <w:left w:w="90" w:type="dxa"/>
              <w:bottom w:w="80" w:type="dxa"/>
              <w:right w:w="90" w:type="dxa"/>
            </w:tcMar>
            <w:vAlign w:val="center"/>
          </w:tcPr>
          <w:p w14:paraId="7C52B46A" w14:textId="77777777" w:rsidR="00A52654" w:rsidRDefault="00000000">
            <w:pPr>
              <w:spacing w:after="0"/>
            </w:pPr>
            <w:r>
              <w:rPr>
                <w:sz w:val="15"/>
              </w:rPr>
              <w:t>production 权威性</w:t>
            </w:r>
          </w:p>
        </w:tc>
        <w:tc>
          <w:tcPr>
            <w:tcW w:w="3628" w:type="dxa"/>
            <w:shd w:val="clear" w:color="auto" w:fill="F7F9FB"/>
            <w:tcMar>
              <w:top w:w="80" w:type="dxa"/>
              <w:left w:w="90" w:type="dxa"/>
              <w:bottom w:w="80" w:type="dxa"/>
              <w:right w:w="90" w:type="dxa"/>
            </w:tcMar>
            <w:vAlign w:val="center"/>
          </w:tcPr>
          <w:p w14:paraId="0BE04ECE" w14:textId="77777777" w:rsidR="00A52654" w:rsidRDefault="00000000">
            <w:pPr>
              <w:spacing w:after="0"/>
            </w:pPr>
            <w:r>
              <w:rPr>
                <w:sz w:val="15"/>
              </w:rPr>
              <w:t>高于 FullMine（原项目成品资产）</w:t>
            </w:r>
          </w:p>
        </w:tc>
        <w:tc>
          <w:tcPr>
            <w:tcW w:w="5102" w:type="dxa"/>
            <w:shd w:val="clear" w:color="auto" w:fill="F7F9FB"/>
            <w:tcMar>
              <w:top w:w="80" w:type="dxa"/>
              <w:left w:w="90" w:type="dxa"/>
              <w:bottom w:w="80" w:type="dxa"/>
              <w:right w:w="90" w:type="dxa"/>
            </w:tcMar>
            <w:vAlign w:val="center"/>
          </w:tcPr>
          <w:p w14:paraId="373BF7E6" w14:textId="77777777" w:rsidR="00A52654" w:rsidRDefault="00000000">
            <w:pPr>
              <w:spacing w:after="0"/>
            </w:pPr>
            <w:r>
              <w:rPr>
                <w:sz w:val="15"/>
              </w:rPr>
              <w:t>NOT PROVEN；缺 official drivability / exclusions / rule</w:t>
            </w:r>
          </w:p>
        </w:tc>
      </w:tr>
      <w:tr w:rsidR="00A52654" w14:paraId="07E3239C" w14:textId="77777777">
        <w:trPr>
          <w:cantSplit/>
          <w:jc w:val="center"/>
        </w:trPr>
        <w:tc>
          <w:tcPr>
            <w:tcW w:w="1701" w:type="dxa"/>
            <w:tcMar>
              <w:top w:w="80" w:type="dxa"/>
              <w:left w:w="90" w:type="dxa"/>
              <w:bottom w:w="80" w:type="dxa"/>
              <w:right w:w="90" w:type="dxa"/>
            </w:tcMar>
            <w:vAlign w:val="center"/>
          </w:tcPr>
          <w:p w14:paraId="6B470CF1" w14:textId="77777777" w:rsidR="00A52654" w:rsidRDefault="00000000">
            <w:pPr>
              <w:spacing w:after="0"/>
            </w:pPr>
            <w:r>
              <w:rPr>
                <w:sz w:val="15"/>
              </w:rPr>
              <w:t>研究贡献</w:t>
            </w:r>
          </w:p>
        </w:tc>
        <w:tc>
          <w:tcPr>
            <w:tcW w:w="3628" w:type="dxa"/>
            <w:tcMar>
              <w:top w:w="80" w:type="dxa"/>
              <w:left w:w="90" w:type="dxa"/>
              <w:bottom w:w="80" w:type="dxa"/>
              <w:right w:w="90" w:type="dxa"/>
            </w:tcMar>
            <w:vAlign w:val="center"/>
          </w:tcPr>
          <w:p w14:paraId="1FC86F57" w14:textId="77777777" w:rsidR="00A52654" w:rsidRDefault="00000000">
            <w:pPr>
              <w:spacing w:after="0"/>
            </w:pPr>
            <w:r>
              <w:rPr>
                <w:sz w:val="15"/>
              </w:rPr>
              <w:t>成熟对照 benchmark</w:t>
            </w:r>
          </w:p>
        </w:tc>
        <w:tc>
          <w:tcPr>
            <w:tcW w:w="5102" w:type="dxa"/>
            <w:tcMar>
              <w:top w:w="80" w:type="dxa"/>
              <w:left w:w="90" w:type="dxa"/>
              <w:bottom w:w="80" w:type="dxa"/>
              <w:right w:w="90" w:type="dxa"/>
            </w:tcMar>
            <w:vAlign w:val="center"/>
          </w:tcPr>
          <w:p w14:paraId="676424C2" w14:textId="77777777" w:rsidR="00A52654" w:rsidRDefault="00000000">
            <w:pPr>
              <w:spacing w:after="0"/>
              <w:rPr>
                <w:lang w:eastAsia="zh-CN"/>
              </w:rPr>
            </w:pPr>
            <w:r>
              <w:rPr>
                <w:sz w:val="15"/>
                <w:lang w:eastAsia="zh-CN"/>
              </w:rPr>
              <w:t>第三张真实 GIS 派生研究地图 + 完整工程验证链</w:t>
            </w:r>
          </w:p>
        </w:tc>
      </w:tr>
    </w:tbl>
    <w:p w14:paraId="2FD9D830" w14:textId="77777777" w:rsidR="00A52654" w:rsidRDefault="00A52654">
      <w:pPr>
        <w:spacing w:after="0"/>
        <w:rPr>
          <w:lang w:eastAsia="zh-CN"/>
        </w:rPr>
      </w:pPr>
    </w:p>
    <w:p w14:paraId="53476BF9" w14:textId="77777777" w:rsidR="00A52654" w:rsidRDefault="00000000">
      <w:pPr>
        <w:pStyle w:val="1"/>
        <w:spacing w:before="160" w:after="80"/>
      </w:pPr>
      <w:r>
        <w:rPr>
          <w:rFonts w:ascii="Noto Sans CJK SC" w:eastAsia="Noto Sans CJK SC" w:hAnsi="Noto Sans CJK SC"/>
          <w:b w:val="0"/>
          <w:sz w:val="20"/>
        </w:rPr>
        <w:t>29. 最新问题库增补：Representative Coverage 与 Pure MCTS 阶段</w:t>
      </w:r>
    </w:p>
    <w:tbl>
      <w:tblPr>
        <w:tblStyle w:val="aff1"/>
        <w:tblW w:w="0" w:type="auto"/>
        <w:jc w:val="center"/>
        <w:tblLook w:val="04A0" w:firstRow="1" w:lastRow="0" w:firstColumn="1" w:lastColumn="0" w:noHBand="0" w:noVBand="1"/>
      </w:tblPr>
      <w:tblGrid>
        <w:gridCol w:w="2268"/>
        <w:gridCol w:w="2835"/>
        <w:gridCol w:w="2835"/>
        <w:gridCol w:w="2551"/>
      </w:tblGrid>
      <w:tr w:rsidR="00A52654" w14:paraId="248C2D9E" w14:textId="77777777">
        <w:trPr>
          <w:cantSplit/>
          <w:jc w:val="center"/>
        </w:trPr>
        <w:tc>
          <w:tcPr>
            <w:tcW w:w="2268" w:type="dxa"/>
            <w:shd w:val="clear" w:color="auto" w:fill="1F4E79"/>
            <w:tcMar>
              <w:top w:w="80" w:type="dxa"/>
              <w:left w:w="90" w:type="dxa"/>
              <w:bottom w:w="80" w:type="dxa"/>
              <w:right w:w="90" w:type="dxa"/>
            </w:tcMar>
            <w:vAlign w:val="center"/>
          </w:tcPr>
          <w:p w14:paraId="760614AF" w14:textId="77777777" w:rsidR="00A52654" w:rsidRDefault="00000000">
            <w:pPr>
              <w:spacing w:after="0"/>
            </w:pPr>
            <w:r>
              <w:rPr>
                <w:b/>
                <w:color w:val="FFFFFF"/>
                <w:sz w:val="14"/>
              </w:rPr>
              <w:t>问题</w:t>
            </w:r>
          </w:p>
        </w:tc>
        <w:tc>
          <w:tcPr>
            <w:tcW w:w="2835" w:type="dxa"/>
            <w:shd w:val="clear" w:color="auto" w:fill="1F4E79"/>
            <w:tcMar>
              <w:top w:w="80" w:type="dxa"/>
              <w:left w:w="90" w:type="dxa"/>
              <w:bottom w:w="80" w:type="dxa"/>
              <w:right w:w="90" w:type="dxa"/>
            </w:tcMar>
            <w:vAlign w:val="center"/>
          </w:tcPr>
          <w:p w14:paraId="6254669F" w14:textId="77777777" w:rsidR="00A52654" w:rsidRDefault="00000000">
            <w:pPr>
              <w:spacing w:after="0"/>
            </w:pPr>
            <w:r>
              <w:rPr>
                <w:b/>
                <w:color w:val="FFFFFF"/>
                <w:sz w:val="14"/>
              </w:rPr>
              <w:t>判定/根因</w:t>
            </w:r>
          </w:p>
        </w:tc>
        <w:tc>
          <w:tcPr>
            <w:tcW w:w="2835" w:type="dxa"/>
            <w:shd w:val="clear" w:color="auto" w:fill="1F4E79"/>
            <w:tcMar>
              <w:top w:w="80" w:type="dxa"/>
              <w:left w:w="90" w:type="dxa"/>
              <w:bottom w:w="80" w:type="dxa"/>
              <w:right w:w="90" w:type="dxa"/>
            </w:tcMar>
            <w:vAlign w:val="center"/>
          </w:tcPr>
          <w:p w14:paraId="5AF1D513" w14:textId="77777777" w:rsidR="00A52654" w:rsidRDefault="00000000">
            <w:pPr>
              <w:spacing w:after="0"/>
            </w:pPr>
            <w:r>
              <w:rPr>
                <w:b/>
                <w:color w:val="FFFFFF"/>
                <w:sz w:val="14"/>
              </w:rPr>
              <w:t>解决办法</w:t>
            </w:r>
          </w:p>
        </w:tc>
        <w:tc>
          <w:tcPr>
            <w:tcW w:w="2551" w:type="dxa"/>
            <w:shd w:val="clear" w:color="auto" w:fill="1F4E79"/>
            <w:tcMar>
              <w:top w:w="80" w:type="dxa"/>
              <w:left w:w="90" w:type="dxa"/>
              <w:bottom w:w="80" w:type="dxa"/>
              <w:right w:w="90" w:type="dxa"/>
            </w:tcMar>
            <w:vAlign w:val="center"/>
          </w:tcPr>
          <w:p w14:paraId="0A8828A6" w14:textId="77777777" w:rsidR="00A52654" w:rsidRDefault="00000000">
            <w:pPr>
              <w:spacing w:after="0"/>
            </w:pPr>
            <w:r>
              <w:rPr>
                <w:b/>
                <w:color w:val="FFFFFF"/>
                <w:sz w:val="14"/>
              </w:rPr>
              <w:t>以后怎么做</w:t>
            </w:r>
          </w:p>
        </w:tc>
      </w:tr>
      <w:tr w:rsidR="00A52654" w14:paraId="107AC0E6" w14:textId="77777777">
        <w:trPr>
          <w:cantSplit/>
          <w:jc w:val="center"/>
        </w:trPr>
        <w:tc>
          <w:tcPr>
            <w:tcW w:w="2268" w:type="dxa"/>
            <w:tcMar>
              <w:top w:w="80" w:type="dxa"/>
              <w:left w:w="90" w:type="dxa"/>
              <w:bottom w:w="80" w:type="dxa"/>
              <w:right w:w="90" w:type="dxa"/>
            </w:tcMar>
            <w:vAlign w:val="center"/>
          </w:tcPr>
          <w:p w14:paraId="30BEBA8D" w14:textId="77777777" w:rsidR="00A52654" w:rsidRDefault="00000000">
            <w:pPr>
              <w:spacing w:after="0"/>
            </w:pPr>
            <w:r>
              <w:rPr>
                <w:sz w:val="14"/>
              </w:rPr>
              <w:t>Coverage 某些 cell 无法形成 PASS</w:t>
            </w:r>
          </w:p>
        </w:tc>
        <w:tc>
          <w:tcPr>
            <w:tcW w:w="2835" w:type="dxa"/>
            <w:tcMar>
              <w:top w:w="80" w:type="dxa"/>
              <w:left w:w="90" w:type="dxa"/>
              <w:bottom w:w="80" w:type="dxa"/>
              <w:right w:w="90" w:type="dxa"/>
            </w:tcMar>
            <w:vAlign w:val="center"/>
          </w:tcPr>
          <w:p w14:paraId="200776E3" w14:textId="77777777" w:rsidR="00A52654" w:rsidRDefault="00000000">
            <w:pPr>
              <w:spacing w:after="0"/>
            </w:pPr>
            <w:r>
              <w:rPr>
                <w:sz w:val="14"/>
              </w:rPr>
              <w:t>可能是 materialization/route/bitmap 合同限制，不能直接叫 production defect</w:t>
            </w:r>
          </w:p>
        </w:tc>
        <w:tc>
          <w:tcPr>
            <w:tcW w:w="2835" w:type="dxa"/>
            <w:tcMar>
              <w:top w:w="80" w:type="dxa"/>
              <w:left w:w="90" w:type="dxa"/>
              <w:bottom w:w="80" w:type="dxa"/>
              <w:right w:w="90" w:type="dxa"/>
            </w:tcMar>
            <w:vAlign w:val="center"/>
          </w:tcPr>
          <w:p w14:paraId="596896C3" w14:textId="77777777" w:rsidR="00A52654" w:rsidRDefault="00000000">
            <w:pPr>
              <w:spacing w:after="0"/>
            </w:pPr>
            <w:r>
              <w:rPr>
                <w:sz w:val="14"/>
              </w:rPr>
              <w:t>保留 LIMITATION / UNAVAILABLE；用 recovery candidate 只替换可验证 cell</w:t>
            </w:r>
          </w:p>
        </w:tc>
        <w:tc>
          <w:tcPr>
            <w:tcW w:w="2551" w:type="dxa"/>
            <w:tcMar>
              <w:top w:w="80" w:type="dxa"/>
              <w:left w:w="90" w:type="dxa"/>
              <w:bottom w:w="80" w:type="dxa"/>
              <w:right w:w="90" w:type="dxa"/>
            </w:tcMar>
            <w:vAlign w:val="center"/>
          </w:tcPr>
          <w:p w14:paraId="1C6CAECD" w14:textId="77777777" w:rsidR="00A52654" w:rsidRDefault="00000000">
            <w:pPr>
              <w:spacing w:after="0"/>
            </w:pPr>
            <w:r>
              <w:rPr>
                <w:sz w:val="14"/>
              </w:rPr>
              <w:t>所有 limitation 必须写清“research coverage boundary”，禁止生产缺陷化</w:t>
            </w:r>
          </w:p>
        </w:tc>
      </w:tr>
      <w:tr w:rsidR="00A52654" w14:paraId="40F64754" w14:textId="77777777">
        <w:trPr>
          <w:cantSplit/>
          <w:jc w:val="center"/>
        </w:trPr>
        <w:tc>
          <w:tcPr>
            <w:tcW w:w="2268" w:type="dxa"/>
            <w:shd w:val="clear" w:color="auto" w:fill="F7F9FB"/>
            <w:tcMar>
              <w:top w:w="80" w:type="dxa"/>
              <w:left w:w="90" w:type="dxa"/>
              <w:bottom w:w="80" w:type="dxa"/>
              <w:right w:w="90" w:type="dxa"/>
            </w:tcMar>
            <w:vAlign w:val="center"/>
          </w:tcPr>
          <w:p w14:paraId="5046E389" w14:textId="77777777" w:rsidR="00A52654" w:rsidRDefault="00000000">
            <w:pPr>
              <w:spacing w:after="0"/>
            </w:pPr>
            <w:r>
              <w:rPr>
                <w:sz w:val="14"/>
              </w:rPr>
              <w:t>IDM smoke v1 汇总误判</w:t>
            </w:r>
          </w:p>
        </w:tc>
        <w:tc>
          <w:tcPr>
            <w:tcW w:w="2835" w:type="dxa"/>
            <w:shd w:val="clear" w:color="auto" w:fill="F7F9FB"/>
            <w:tcMar>
              <w:top w:w="80" w:type="dxa"/>
              <w:left w:w="90" w:type="dxa"/>
              <w:bottom w:w="80" w:type="dxa"/>
              <w:right w:w="90" w:type="dxa"/>
            </w:tcMar>
            <w:vAlign w:val="center"/>
          </w:tcPr>
          <w:p w14:paraId="4A93F083" w14:textId="77777777" w:rsidR="00A52654" w:rsidRDefault="00000000">
            <w:pPr>
              <w:spacing w:after="0"/>
            </w:pPr>
            <w:r>
              <w:rPr>
                <w:sz w:val="14"/>
              </w:rPr>
              <w:t>aggregator bug，实际三场运行结果为 PASS</w:t>
            </w:r>
          </w:p>
        </w:tc>
        <w:tc>
          <w:tcPr>
            <w:tcW w:w="2835" w:type="dxa"/>
            <w:shd w:val="clear" w:color="auto" w:fill="F7F9FB"/>
            <w:tcMar>
              <w:top w:w="80" w:type="dxa"/>
              <w:left w:w="90" w:type="dxa"/>
              <w:bottom w:w="80" w:type="dxa"/>
              <w:right w:w="90" w:type="dxa"/>
            </w:tcMar>
            <w:vAlign w:val="center"/>
          </w:tcPr>
          <w:p w14:paraId="287EA117" w14:textId="77777777" w:rsidR="00A52654" w:rsidRDefault="00000000">
            <w:pPr>
              <w:spacing w:after="0"/>
            </w:pPr>
            <w:r>
              <w:rPr>
                <w:sz w:val="14"/>
              </w:rPr>
              <w:t>生成 corrected summary v2；冻结只引用 v2 SHA</w:t>
            </w:r>
          </w:p>
        </w:tc>
        <w:tc>
          <w:tcPr>
            <w:tcW w:w="2551" w:type="dxa"/>
            <w:shd w:val="clear" w:color="auto" w:fill="F7F9FB"/>
            <w:tcMar>
              <w:top w:w="80" w:type="dxa"/>
              <w:left w:w="90" w:type="dxa"/>
              <w:bottom w:w="80" w:type="dxa"/>
              <w:right w:w="90" w:type="dxa"/>
            </w:tcMar>
            <w:vAlign w:val="center"/>
          </w:tcPr>
          <w:p w14:paraId="1CF6BE7B" w14:textId="77777777" w:rsidR="00A52654" w:rsidRDefault="00000000">
            <w:pPr>
              <w:spacing w:after="0"/>
              <w:rPr>
                <w:lang w:eastAsia="zh-CN"/>
              </w:rPr>
            </w:pPr>
            <w:r>
              <w:rPr>
                <w:sz w:val="14"/>
                <w:lang w:eastAsia="zh-CN"/>
              </w:rPr>
              <w:t>验收看场景事实字段，不只看上层汇总字符串</w:t>
            </w:r>
          </w:p>
        </w:tc>
      </w:tr>
      <w:tr w:rsidR="00A52654" w14:paraId="21C7F80B" w14:textId="77777777">
        <w:trPr>
          <w:cantSplit/>
          <w:jc w:val="center"/>
        </w:trPr>
        <w:tc>
          <w:tcPr>
            <w:tcW w:w="2268" w:type="dxa"/>
            <w:tcMar>
              <w:top w:w="80" w:type="dxa"/>
              <w:left w:w="90" w:type="dxa"/>
              <w:bottom w:w="80" w:type="dxa"/>
              <w:right w:w="90" w:type="dxa"/>
            </w:tcMar>
            <w:vAlign w:val="center"/>
          </w:tcPr>
          <w:p w14:paraId="431B48C4" w14:textId="77777777" w:rsidR="00A52654" w:rsidRDefault="00000000">
            <w:pPr>
              <w:spacing w:after="0"/>
            </w:pPr>
            <w:r>
              <w:rPr>
                <w:sz w:val="14"/>
              </w:rPr>
              <w:t>ScenarioOrganizer 不支持 FullMine 前缀</w:t>
            </w:r>
          </w:p>
        </w:tc>
        <w:tc>
          <w:tcPr>
            <w:tcW w:w="2835" w:type="dxa"/>
            <w:tcMar>
              <w:top w:w="80" w:type="dxa"/>
              <w:left w:w="90" w:type="dxa"/>
              <w:bottom w:w="80" w:type="dxa"/>
              <w:right w:w="90" w:type="dxa"/>
            </w:tcMar>
            <w:vAlign w:val="center"/>
          </w:tcPr>
          <w:p w14:paraId="08C36C96" w14:textId="77777777" w:rsidR="00A52654" w:rsidRDefault="00000000">
            <w:pPr>
              <w:spacing w:after="0"/>
            </w:pPr>
            <w:r>
              <w:rPr>
                <w:sz w:val="14"/>
              </w:rPr>
              <w:t>入口代码只识别 dapai/jiangtong</w:t>
            </w:r>
          </w:p>
        </w:tc>
        <w:tc>
          <w:tcPr>
            <w:tcW w:w="2835" w:type="dxa"/>
            <w:tcMar>
              <w:top w:w="80" w:type="dxa"/>
              <w:left w:w="90" w:type="dxa"/>
              <w:bottom w:w="80" w:type="dxa"/>
              <w:right w:w="90" w:type="dxa"/>
            </w:tcMar>
            <w:vAlign w:val="center"/>
          </w:tcPr>
          <w:p w14:paraId="4C2960C0" w14:textId="77777777" w:rsidR="00A52654" w:rsidRDefault="00000000">
            <w:pPr>
              <w:spacing w:after="0"/>
            </w:pPr>
            <w:r>
              <w:rPr>
                <w:sz w:val="14"/>
              </w:rPr>
              <w:t>进程内 adapter 显式注入 location</w:t>
            </w:r>
          </w:p>
        </w:tc>
        <w:tc>
          <w:tcPr>
            <w:tcW w:w="2551" w:type="dxa"/>
            <w:tcMar>
              <w:top w:w="80" w:type="dxa"/>
              <w:left w:w="90" w:type="dxa"/>
              <w:bottom w:w="80" w:type="dxa"/>
              <w:right w:w="90" w:type="dxa"/>
            </w:tcMar>
            <w:vAlign w:val="center"/>
          </w:tcPr>
          <w:p w14:paraId="6A7190AC" w14:textId="77777777" w:rsidR="00A52654" w:rsidRDefault="00000000">
            <w:pPr>
              <w:spacing w:after="0"/>
            </w:pPr>
            <w:r>
              <w:rPr>
                <w:sz w:val="14"/>
              </w:rPr>
              <w:t>实验适配优先外部 wrapper；避免污染 frozen repo</w:t>
            </w:r>
          </w:p>
        </w:tc>
      </w:tr>
      <w:tr w:rsidR="00A52654" w14:paraId="0481515D" w14:textId="77777777">
        <w:trPr>
          <w:cantSplit/>
          <w:jc w:val="center"/>
        </w:trPr>
        <w:tc>
          <w:tcPr>
            <w:tcW w:w="2268" w:type="dxa"/>
            <w:shd w:val="clear" w:color="auto" w:fill="F7F9FB"/>
            <w:tcMar>
              <w:top w:w="80" w:type="dxa"/>
              <w:left w:w="90" w:type="dxa"/>
              <w:bottom w:w="80" w:type="dxa"/>
              <w:right w:w="90" w:type="dxa"/>
            </w:tcMar>
            <w:vAlign w:val="center"/>
          </w:tcPr>
          <w:p w14:paraId="0F838482" w14:textId="77777777" w:rsidR="00A52654" w:rsidRDefault="00000000">
            <w:pPr>
              <w:spacing w:after="0"/>
            </w:pPr>
            <w:r>
              <w:rPr>
                <w:sz w:val="14"/>
              </w:rPr>
              <w:lastRenderedPageBreak/>
              <w:t>1-step MCTS AssertionError</w:t>
            </w:r>
          </w:p>
        </w:tc>
        <w:tc>
          <w:tcPr>
            <w:tcW w:w="2835" w:type="dxa"/>
            <w:shd w:val="clear" w:color="auto" w:fill="F7F9FB"/>
            <w:tcMar>
              <w:top w:w="80" w:type="dxa"/>
              <w:left w:w="90" w:type="dxa"/>
              <w:bottom w:w="80" w:type="dxa"/>
              <w:right w:w="90" w:type="dxa"/>
            </w:tcMar>
            <w:vAlign w:val="center"/>
          </w:tcPr>
          <w:p w14:paraId="437F1FC8" w14:textId="77777777" w:rsidR="00A52654" w:rsidRDefault="00000000">
            <w:pPr>
              <w:spacing w:after="0"/>
            </w:pPr>
            <w:r>
              <w:rPr>
                <w:sz w:val="14"/>
              </w:rPr>
              <w:t>benchmark 最后要求 steps&gt;3</w:t>
            </w:r>
          </w:p>
        </w:tc>
        <w:tc>
          <w:tcPr>
            <w:tcW w:w="2835" w:type="dxa"/>
            <w:shd w:val="clear" w:color="auto" w:fill="F7F9FB"/>
            <w:tcMar>
              <w:top w:w="80" w:type="dxa"/>
              <w:left w:w="90" w:type="dxa"/>
              <w:bottom w:w="80" w:type="dxa"/>
              <w:right w:w="90" w:type="dxa"/>
            </w:tcMar>
            <w:vAlign w:val="center"/>
          </w:tcPr>
          <w:p w14:paraId="7EF30A1A" w14:textId="77777777" w:rsidR="00A52654" w:rsidRDefault="00000000">
            <w:pPr>
              <w:spacing w:after="0"/>
            </w:pPr>
            <w:r>
              <w:rPr>
                <w:sz w:val="14"/>
              </w:rPr>
              <w:t>5-step smoke；1-step只作为 runtime contract evidence</w:t>
            </w:r>
          </w:p>
        </w:tc>
        <w:tc>
          <w:tcPr>
            <w:tcW w:w="2551" w:type="dxa"/>
            <w:shd w:val="clear" w:color="auto" w:fill="F7F9FB"/>
            <w:tcMar>
              <w:top w:w="80" w:type="dxa"/>
              <w:left w:w="90" w:type="dxa"/>
              <w:bottom w:w="80" w:type="dxa"/>
              <w:right w:w="90" w:type="dxa"/>
            </w:tcMar>
            <w:vAlign w:val="center"/>
          </w:tcPr>
          <w:p w14:paraId="4CD78E77" w14:textId="77777777" w:rsidR="00A52654" w:rsidRDefault="00000000">
            <w:pPr>
              <w:spacing w:after="0"/>
            </w:pPr>
            <w:r>
              <w:rPr>
                <w:sz w:val="14"/>
              </w:rPr>
              <w:t>先读 traceback；RC 非0不自动等于 planner failure</w:t>
            </w:r>
          </w:p>
        </w:tc>
      </w:tr>
      <w:tr w:rsidR="00A52654" w14:paraId="4BC76537" w14:textId="77777777">
        <w:trPr>
          <w:cantSplit/>
          <w:jc w:val="center"/>
        </w:trPr>
        <w:tc>
          <w:tcPr>
            <w:tcW w:w="2268" w:type="dxa"/>
            <w:tcMar>
              <w:top w:w="80" w:type="dxa"/>
              <w:left w:w="90" w:type="dxa"/>
              <w:bottom w:w="80" w:type="dxa"/>
              <w:right w:w="90" w:type="dxa"/>
            </w:tcMar>
            <w:vAlign w:val="center"/>
          </w:tcPr>
          <w:p w14:paraId="701B0000" w14:textId="77777777" w:rsidR="00A52654" w:rsidRDefault="00000000">
            <w:pPr>
              <w:spacing w:after="0"/>
            </w:pPr>
            <w:r>
              <w:rPr>
                <w:sz w:val="14"/>
              </w:rPr>
              <w:t>goal 后继续仿真导致 final-point FAIL</w:t>
            </w:r>
          </w:p>
        </w:tc>
        <w:tc>
          <w:tcPr>
            <w:tcW w:w="2835" w:type="dxa"/>
            <w:tcMar>
              <w:top w:w="80" w:type="dxa"/>
              <w:left w:w="90" w:type="dxa"/>
              <w:bottom w:w="80" w:type="dxa"/>
              <w:right w:w="90" w:type="dxa"/>
            </w:tcMar>
            <w:vAlign w:val="center"/>
          </w:tcPr>
          <w:p w14:paraId="56DBE813" w14:textId="77777777" w:rsidR="00A52654" w:rsidRDefault="00000000">
            <w:pPr>
              <w:spacing w:after="0"/>
            </w:pPr>
            <w:r>
              <w:rPr>
                <w:sz w:val="14"/>
              </w:rPr>
              <w:t>EnvironmentSimulation 不按 goal polygon自动 stop</w:t>
            </w:r>
          </w:p>
        </w:tc>
        <w:tc>
          <w:tcPr>
            <w:tcW w:w="2835" w:type="dxa"/>
            <w:tcMar>
              <w:top w:w="80" w:type="dxa"/>
              <w:left w:w="90" w:type="dxa"/>
              <w:bottom w:w="80" w:type="dxa"/>
              <w:right w:w="90" w:type="dxa"/>
            </w:tcMar>
            <w:vAlign w:val="center"/>
          </w:tcPr>
          <w:p w14:paraId="4D630648" w14:textId="77777777" w:rsidR="00A52654" w:rsidRDefault="00000000">
            <w:pPr>
              <w:spacing w:after="0"/>
            </w:pPr>
            <w:r>
              <w:rPr>
                <w:sz w:val="14"/>
              </w:rPr>
              <w:t>goal-history audit + goal-stop test adapter</w:t>
            </w:r>
          </w:p>
        </w:tc>
        <w:tc>
          <w:tcPr>
            <w:tcW w:w="2551" w:type="dxa"/>
            <w:tcMar>
              <w:top w:w="80" w:type="dxa"/>
              <w:left w:w="90" w:type="dxa"/>
              <w:bottom w:w="80" w:type="dxa"/>
              <w:right w:w="90" w:type="dxa"/>
            </w:tcMar>
            <w:vAlign w:val="center"/>
          </w:tcPr>
          <w:p w14:paraId="6AF4C8C7" w14:textId="77777777" w:rsidR="00A52654" w:rsidRDefault="00000000">
            <w:pPr>
              <w:spacing w:after="0"/>
            </w:pPr>
            <w:r>
              <w:rPr>
                <w:sz w:val="14"/>
              </w:rPr>
              <w:t>终点验收必须使用 formal goal contract/first hit，而不是只看最后一帧</w:t>
            </w:r>
          </w:p>
        </w:tc>
      </w:tr>
      <w:tr w:rsidR="00A52654" w14:paraId="397E3E85" w14:textId="77777777">
        <w:trPr>
          <w:cantSplit/>
          <w:jc w:val="center"/>
        </w:trPr>
        <w:tc>
          <w:tcPr>
            <w:tcW w:w="2268" w:type="dxa"/>
            <w:shd w:val="clear" w:color="auto" w:fill="F7F9FB"/>
            <w:tcMar>
              <w:top w:w="80" w:type="dxa"/>
              <w:left w:w="90" w:type="dxa"/>
              <w:bottom w:w="80" w:type="dxa"/>
              <w:right w:w="90" w:type="dxa"/>
            </w:tcMar>
            <w:vAlign w:val="center"/>
          </w:tcPr>
          <w:p w14:paraId="3B82D09D" w14:textId="77777777" w:rsidR="00A52654" w:rsidRDefault="00000000">
            <w:pPr>
              <w:spacing w:after="0"/>
            </w:pPr>
            <w:r>
              <w:rPr>
                <w:sz w:val="14"/>
              </w:rPr>
              <w:t>终端粘贴 `git status --short、`</w:t>
            </w:r>
          </w:p>
        </w:tc>
        <w:tc>
          <w:tcPr>
            <w:tcW w:w="2835" w:type="dxa"/>
            <w:shd w:val="clear" w:color="auto" w:fill="F7F9FB"/>
            <w:tcMar>
              <w:top w:w="80" w:type="dxa"/>
              <w:left w:w="90" w:type="dxa"/>
              <w:bottom w:w="80" w:type="dxa"/>
              <w:right w:w="90" w:type="dxa"/>
            </w:tcMar>
            <w:vAlign w:val="center"/>
          </w:tcPr>
          <w:p w14:paraId="2489E483" w14:textId="77777777" w:rsidR="00A52654" w:rsidRDefault="00000000">
            <w:pPr>
              <w:spacing w:after="0"/>
              <w:rPr>
                <w:lang w:eastAsia="zh-CN"/>
              </w:rPr>
            </w:pPr>
            <w:r>
              <w:rPr>
                <w:sz w:val="14"/>
                <w:lang w:eastAsia="zh-CN"/>
              </w:rPr>
              <w:t>中文顿号被拼进 shell 参数</w:t>
            </w:r>
          </w:p>
        </w:tc>
        <w:tc>
          <w:tcPr>
            <w:tcW w:w="2835" w:type="dxa"/>
            <w:shd w:val="clear" w:color="auto" w:fill="F7F9FB"/>
            <w:tcMar>
              <w:top w:w="80" w:type="dxa"/>
              <w:left w:w="90" w:type="dxa"/>
              <w:bottom w:w="80" w:type="dxa"/>
              <w:right w:w="90" w:type="dxa"/>
            </w:tcMar>
            <w:vAlign w:val="center"/>
          </w:tcPr>
          <w:p w14:paraId="59104862" w14:textId="77777777" w:rsidR="00A52654" w:rsidRDefault="00000000">
            <w:pPr>
              <w:spacing w:after="0"/>
              <w:rPr>
                <w:lang w:eastAsia="zh-CN"/>
              </w:rPr>
            </w:pPr>
            <w:r>
              <w:rPr>
                <w:sz w:val="14"/>
                <w:lang w:eastAsia="zh-CN"/>
              </w:rPr>
              <w:t>命令块保持 ASCII；执行后看真正任务是否已启动</w:t>
            </w:r>
          </w:p>
        </w:tc>
        <w:tc>
          <w:tcPr>
            <w:tcW w:w="2551" w:type="dxa"/>
            <w:shd w:val="clear" w:color="auto" w:fill="F7F9FB"/>
            <w:tcMar>
              <w:top w:w="80" w:type="dxa"/>
              <w:left w:w="90" w:type="dxa"/>
              <w:bottom w:w="80" w:type="dxa"/>
              <w:right w:w="90" w:type="dxa"/>
            </w:tcMar>
            <w:vAlign w:val="center"/>
          </w:tcPr>
          <w:p w14:paraId="60B5CCCA" w14:textId="77777777" w:rsidR="00A52654" w:rsidRDefault="00000000">
            <w:pPr>
              <w:spacing w:after="0"/>
            </w:pPr>
            <w:r>
              <w:rPr>
                <w:sz w:val="14"/>
              </w:rPr>
              <w:t>Terminal 乱码/尾巴错误先区分主任务与打印命令</w:t>
            </w:r>
          </w:p>
        </w:tc>
      </w:tr>
      <w:tr w:rsidR="00A52654" w14:paraId="760824A8" w14:textId="77777777">
        <w:trPr>
          <w:cantSplit/>
          <w:jc w:val="center"/>
        </w:trPr>
        <w:tc>
          <w:tcPr>
            <w:tcW w:w="2268" w:type="dxa"/>
            <w:tcMar>
              <w:top w:w="80" w:type="dxa"/>
              <w:left w:w="90" w:type="dxa"/>
              <w:bottom w:w="80" w:type="dxa"/>
              <w:right w:w="90" w:type="dxa"/>
            </w:tcMar>
            <w:vAlign w:val="center"/>
          </w:tcPr>
          <w:p w14:paraId="3B3145B0" w14:textId="77777777" w:rsidR="00A52654" w:rsidRDefault="00000000">
            <w:pPr>
              <w:spacing w:after="0"/>
            </w:pPr>
            <w:r>
              <w:rPr>
                <w:sz w:val="14"/>
              </w:rPr>
              <w:t>674 raw expert samples 容易被误当训练集</w:t>
            </w:r>
          </w:p>
        </w:tc>
        <w:tc>
          <w:tcPr>
            <w:tcW w:w="2835" w:type="dxa"/>
            <w:tcMar>
              <w:top w:w="80" w:type="dxa"/>
              <w:left w:w="90" w:type="dxa"/>
              <w:bottom w:w="80" w:type="dxa"/>
              <w:right w:w="90" w:type="dxa"/>
            </w:tcMar>
            <w:vAlign w:val="center"/>
          </w:tcPr>
          <w:p w14:paraId="6C4B54D1" w14:textId="77777777" w:rsidR="00A52654" w:rsidRDefault="00000000">
            <w:pPr>
              <w:spacing w:after="0"/>
            </w:pPr>
            <w:r>
              <w:rPr>
                <w:sz w:val="14"/>
              </w:rPr>
              <w:t>含 smoke 重复 + candidate0010 goal 后过采样</w:t>
            </w:r>
          </w:p>
        </w:tc>
        <w:tc>
          <w:tcPr>
            <w:tcW w:w="2835" w:type="dxa"/>
            <w:tcMar>
              <w:top w:w="80" w:type="dxa"/>
              <w:left w:w="90" w:type="dxa"/>
              <w:bottom w:w="80" w:type="dxa"/>
              <w:right w:w="90" w:type="dxa"/>
            </w:tcMar>
            <w:vAlign w:val="center"/>
          </w:tcPr>
          <w:p w14:paraId="2101B4A3" w14:textId="77777777" w:rsidR="00A52654" w:rsidRDefault="00000000">
            <w:pPr>
              <w:spacing w:after="0"/>
            </w:pPr>
            <w:r>
              <w:rPr>
                <w:sz w:val="14"/>
              </w:rPr>
              <w:t>未来 dataset builder 先 goal-truncate/dedupe</w:t>
            </w:r>
          </w:p>
        </w:tc>
        <w:tc>
          <w:tcPr>
            <w:tcW w:w="2551" w:type="dxa"/>
            <w:tcMar>
              <w:top w:w="80" w:type="dxa"/>
              <w:left w:w="90" w:type="dxa"/>
              <w:bottom w:w="80" w:type="dxa"/>
              <w:right w:w="90" w:type="dxa"/>
            </w:tcMar>
            <w:vAlign w:val="center"/>
          </w:tcPr>
          <w:p w14:paraId="597B9B78" w14:textId="77777777" w:rsidR="00A52654" w:rsidRDefault="00000000">
            <w:pPr>
              <w:spacing w:after="0"/>
            </w:pPr>
            <w:r>
              <w:rPr>
                <w:sz w:val="14"/>
              </w:rPr>
              <w:t>训练集必须绑定 scenario/freeze/source SHA 与 split 规则</w:t>
            </w:r>
          </w:p>
        </w:tc>
      </w:tr>
    </w:tbl>
    <w:p w14:paraId="3173279C" w14:textId="77777777" w:rsidR="00A52654" w:rsidRDefault="00A52654">
      <w:pPr>
        <w:spacing w:after="0"/>
      </w:pPr>
    </w:p>
    <w:p w14:paraId="29C358C6" w14:textId="77777777" w:rsidR="00A52654" w:rsidRDefault="00000000">
      <w:pPr>
        <w:pStyle w:val="1"/>
        <w:spacing w:before="160" w:after="80"/>
        <w:rPr>
          <w:lang w:eastAsia="zh-CN"/>
        </w:rPr>
      </w:pPr>
      <w:r>
        <w:rPr>
          <w:rFonts w:ascii="Noto Sans CJK SC" w:eastAsia="Noto Sans CJK SC" w:hAnsi="Noto Sans CJK SC"/>
          <w:b w:val="0"/>
          <w:sz w:val="20"/>
          <w:lang w:eastAsia="zh-CN"/>
        </w:rPr>
        <w:t>30. 用户最终工作流：为什么这套流程能让 AI 长期接管而不把云端做乱</w:t>
      </w:r>
    </w:p>
    <w:p w14:paraId="46317A3F" w14:textId="77777777" w:rsidR="00A52654" w:rsidRDefault="00000000">
      <w:pPr>
        <w:pStyle w:val="21"/>
        <w:spacing w:before="100" w:after="80"/>
      </w:pPr>
      <w:r>
        <w:rPr>
          <w:rFonts w:ascii="Noto Sans CJK SC" w:eastAsia="Noto Sans CJK SC" w:hAnsi="Noto Sans CJK SC"/>
          <w:b w:val="0"/>
          <w:sz w:val="20"/>
        </w:rPr>
        <w:t>30.1 五步闭环</w:t>
      </w:r>
    </w:p>
    <w:tbl>
      <w:tblPr>
        <w:tblW w:w="0" w:type="auto"/>
        <w:jc w:val="center"/>
        <w:tblLook w:val="04A0" w:firstRow="1" w:lastRow="0" w:firstColumn="1" w:lastColumn="0" w:noHBand="0" w:noVBand="1"/>
      </w:tblPr>
      <w:tblGrid>
        <w:gridCol w:w="10312"/>
      </w:tblGrid>
      <w:tr w:rsidR="00A52654" w14:paraId="6C984CB0" w14:textId="77777777">
        <w:trPr>
          <w:cantSplit/>
          <w:jc w:val="center"/>
        </w:trPr>
        <w:tc>
          <w:tcPr>
            <w:tcW w:w="10312" w:type="dxa"/>
            <w:shd w:val="clear" w:color="auto" w:fill="F3F4F6"/>
            <w:tcMar>
              <w:top w:w="120" w:type="dxa"/>
              <w:left w:w="130" w:type="dxa"/>
              <w:bottom w:w="120" w:type="dxa"/>
              <w:right w:w="130" w:type="dxa"/>
            </w:tcMar>
          </w:tcPr>
          <w:p w14:paraId="732BA650" w14:textId="77777777" w:rsidR="00A52654" w:rsidRDefault="00000000">
            <w:pPr>
              <w:spacing w:after="0"/>
            </w:pPr>
            <w:r>
              <w:rPr>
                <w:rFonts w:ascii="DejaVu Sans Mono" w:eastAsia="DejaVu Sans Mono" w:hAnsi="DejaVu Sans Mono"/>
                <w:sz w:val="17"/>
              </w:rPr>
              <w:t>1) OBSERVE   只读 Git / SHA / cgroup / source / log，先认当前真相</w:t>
            </w:r>
            <w:r>
              <w:br/>
            </w:r>
            <w:r>
              <w:rPr>
                <w:rFonts w:ascii="DejaVu Sans Mono" w:eastAsia="DejaVu Sans Mono" w:hAnsi="DejaVu Sans Mono"/>
                <w:sz w:val="17"/>
              </w:rPr>
              <w:t>2) PLAN      每次只定义一个 blocker 和一个下一步，不重做已冻结工作</w:t>
            </w:r>
            <w:r>
              <w:br/>
            </w:r>
            <w:r>
              <w:rPr>
                <w:rFonts w:ascii="DejaVu Sans Mono" w:eastAsia="DejaVu Sans Mono" w:hAnsi="DejaVu Sans Mono"/>
                <w:sz w:val="17"/>
              </w:rPr>
              <w:t>3) EXECUTE   短命令用户 terminal；复杂边界清晰任务可交 Codex；大产物放 autodl-tmp</w:t>
            </w:r>
            <w:r>
              <w:br/>
            </w:r>
            <w:r>
              <w:rPr>
                <w:rFonts w:ascii="DejaVu Sans Mono" w:eastAsia="DejaVu Sans Mono" w:hAnsi="DejaVu Sans Mono"/>
                <w:sz w:val="17"/>
              </w:rPr>
              <w:t>4) ACCEPT    看 route/goal/target/drivable/collision/exception/RC/SHA，不用“看起来能跑”代替验收</w:t>
            </w:r>
            <w:r>
              <w:br/>
            </w:r>
            <w:r>
              <w:rPr>
                <w:rFonts w:ascii="DejaVu Sans Mono" w:eastAsia="DejaVu Sans Mono" w:hAnsi="DejaVu Sans Mono"/>
                <w:sz w:val="17"/>
              </w:rPr>
              <w:t>5) FREEZE    manifest + SHA + tag；必要时 DR bundle/archive；然后进入新 branch / 新 evidence dir</w:t>
            </w:r>
          </w:p>
        </w:tc>
      </w:tr>
    </w:tbl>
    <w:p w14:paraId="29C2DF12" w14:textId="77777777" w:rsidR="00A52654" w:rsidRDefault="00A52654">
      <w:pPr>
        <w:spacing w:after="0"/>
      </w:pPr>
    </w:p>
    <w:p w14:paraId="33F47501" w14:textId="77777777" w:rsidR="00A52654" w:rsidRDefault="00000000">
      <w:pPr>
        <w:pStyle w:val="21"/>
        <w:spacing w:before="100" w:after="80"/>
      </w:pPr>
      <w:r>
        <w:rPr>
          <w:rFonts w:ascii="Noto Sans CJK SC" w:eastAsia="Noto Sans CJK SC" w:hAnsi="Noto Sans CJK SC"/>
          <w:b w:val="0"/>
          <w:sz w:val="20"/>
        </w:rPr>
        <w:t>30.2 Shell 不可违反的规则</w:t>
      </w:r>
    </w:p>
    <w:tbl>
      <w:tblPr>
        <w:tblW w:w="0" w:type="auto"/>
        <w:jc w:val="center"/>
        <w:tblLook w:val="04A0" w:firstRow="1" w:lastRow="0" w:firstColumn="1" w:lastColumn="0" w:noHBand="0" w:noVBand="1"/>
      </w:tblPr>
      <w:tblGrid>
        <w:gridCol w:w="10312"/>
      </w:tblGrid>
      <w:tr w:rsidR="00A52654" w14:paraId="6C412385" w14:textId="77777777">
        <w:trPr>
          <w:cantSplit/>
          <w:jc w:val="center"/>
        </w:trPr>
        <w:tc>
          <w:tcPr>
            <w:tcW w:w="10312" w:type="dxa"/>
            <w:shd w:val="clear" w:color="auto" w:fill="F3F4F6"/>
            <w:tcMar>
              <w:top w:w="120" w:type="dxa"/>
              <w:left w:w="130" w:type="dxa"/>
              <w:bottom w:w="120" w:type="dxa"/>
              <w:right w:w="130" w:type="dxa"/>
            </w:tcMar>
          </w:tcPr>
          <w:p w14:paraId="44397B6F" w14:textId="77777777" w:rsidR="00A52654" w:rsidRDefault="00000000">
            <w:pPr>
              <w:spacing w:after="0"/>
            </w:pPr>
            <w:r>
              <w:rPr>
                <w:rFonts w:ascii="DejaVu Sans Mono" w:eastAsia="DejaVu Sans Mono" w:hAnsi="DejaVu Sans Mono"/>
                <w:sz w:val="17"/>
              </w:rPr>
              <w:t>cd /root/MineSim-Dynamic</w:t>
            </w:r>
            <w:r>
              <w:br/>
            </w:r>
            <w:r>
              <w:rPr>
                <w:rFonts w:ascii="DejaVu Sans Mono" w:eastAsia="DejaVu Sans Mono" w:hAnsi="DejaVu Sans Mono"/>
                <w:sz w:val="17"/>
              </w:rPr>
              <w:t>source /root/miniconda3/etc/profile.d/conda.sh 2&gt;/dev/null || true</w:t>
            </w:r>
            <w:r>
              <w:br/>
            </w:r>
            <w:r>
              <w:rPr>
                <w:rFonts w:ascii="DejaVu Sans Mono" w:eastAsia="DejaVu Sans Mono" w:hAnsi="DejaVu Sans Mono"/>
                <w:sz w:val="17"/>
              </w:rPr>
              <w:t>conda activate minesim</w:t>
            </w:r>
            <w:r>
              <w:br/>
            </w:r>
            <w:r>
              <w:rPr>
                <w:rFonts w:ascii="DejaVu Sans Mono" w:eastAsia="DejaVu Sans Mono" w:hAnsi="DejaVu Sans Mono"/>
                <w:sz w:val="17"/>
              </w:rPr>
              <w:t>export PYTHONPATH=/root/MineSim-Dynamic</w:t>
            </w:r>
            <w:r>
              <w:br/>
            </w:r>
            <w:r>
              <w:rPr>
                <w:rFonts w:ascii="DejaVu Sans Mono" w:eastAsia="DejaVu Sans Mono" w:hAnsi="DejaVu Sans Mono"/>
                <w:sz w:val="17"/>
              </w:rPr>
              <w:t>export CUDA_VISIBLE_DEVICES=""   # CPU/static default</w:t>
            </w:r>
            <w:r>
              <w:br/>
            </w:r>
            <w:r>
              <w:br/>
            </w:r>
            <w:r>
              <w:rPr>
                <w:rFonts w:ascii="DejaVu Sans Mono" w:eastAsia="DejaVu Sans Mono" w:hAnsi="DejaVu Sans Mono"/>
                <w:sz w:val="17"/>
              </w:rPr>
              <w:t># Interactive top level: no naked exit</w:t>
            </w:r>
            <w:r>
              <w:br/>
            </w:r>
            <w:r>
              <w:rPr>
                <w:rFonts w:ascii="DejaVu Sans Mono" w:eastAsia="DejaVu Sans Mono" w:hAnsi="DejaVu Sans Mono"/>
                <w:sz w:val="17"/>
              </w:rPr>
              <w:t># Never: git clean -fd / git reset --hard / git add .</w:t>
            </w:r>
          </w:p>
        </w:tc>
      </w:tr>
    </w:tbl>
    <w:p w14:paraId="19FC8920" w14:textId="77777777" w:rsidR="00A52654" w:rsidRDefault="00A52654">
      <w:pPr>
        <w:spacing w:after="0"/>
      </w:pPr>
    </w:p>
    <w:p w14:paraId="08254202" w14:textId="77777777" w:rsidR="00A52654" w:rsidRDefault="00000000">
      <w:pPr>
        <w:pStyle w:val="21"/>
        <w:spacing w:before="100" w:after="80"/>
      </w:pPr>
      <w:r>
        <w:rPr>
          <w:rFonts w:ascii="Noto Sans CJK SC" w:eastAsia="Noto Sans CJK SC" w:hAnsi="Noto Sans CJK SC"/>
          <w:b w:val="0"/>
          <w:sz w:val="20"/>
        </w:rPr>
        <w:t>30.3 资源与成本</w:t>
      </w:r>
    </w:p>
    <w:p w14:paraId="1861EEBE" w14:textId="77777777" w:rsidR="00A52654" w:rsidRDefault="00000000">
      <w:pPr>
        <w:spacing w:after="60"/>
      </w:pPr>
      <w:r>
        <w:t>低配实例的真实 cgroup 曾只有约 0.5 CPU / 2GiB；FullMine 大图 builder/cache 在该环境下出现 RC137/Killed。高资源实例实测约 15 vCPU / 80GiB，GPU 常常并不是 MineSim 地图/MCTS 本身的关键，开 4090D 的真实价值主要是得到 CPU/RAM 配额。因此先 CPU/static 前置、再按需开高资源，避免用昂贵实例做 grep/JSON/静态审计。</w:t>
      </w:r>
    </w:p>
    <w:p w14:paraId="0010A25B" w14:textId="77777777" w:rsidR="00A52654" w:rsidRDefault="00000000">
      <w:pPr>
        <w:pStyle w:val="21"/>
        <w:spacing w:before="100" w:after="80"/>
      </w:pPr>
      <w:r>
        <w:rPr>
          <w:rFonts w:ascii="Noto Sans CJK SC" w:eastAsia="Noto Sans CJK SC" w:hAnsi="Noto Sans CJK SC"/>
          <w:b w:val="0"/>
          <w:sz w:val="20"/>
        </w:rPr>
        <w:t>30.4 Codex 的最终定位</w:t>
      </w:r>
    </w:p>
    <w:p w14:paraId="19311A6F" w14:textId="77777777" w:rsidR="00A52654" w:rsidRDefault="00000000">
      <w:pPr>
        <w:spacing w:after="60"/>
        <w:rPr>
          <w:lang w:eastAsia="zh-CN"/>
        </w:rPr>
      </w:pPr>
      <w:r>
        <w:t>Codex 不作为“后台无限跑的第二个 AI”。适合：边界明确、代码量稍大、能用 PASS/FAIL 收口的单一任务。今日已有一次 bounded predicate/debug 验证，已看到 MISMATCHES_BEFORE=0、RANDOM_CASES_CHECKED=20、REAL_STATES_CHECKED=20 后即停止继续扩展，不重复启动第二个 Codex、不让它无边界重跑 full builder/benchmark。</w:t>
      </w:r>
      <w:r>
        <w:rPr>
          <w:lang w:eastAsia="zh-CN"/>
        </w:rPr>
        <w:t>日常仍以聊天 AI 设计步骤 + 用户 AutoDL 执行 + 回贴真实结果为主。</w:t>
      </w:r>
    </w:p>
    <w:p w14:paraId="0BCFCF99" w14:textId="77777777" w:rsidR="00A52654" w:rsidRDefault="00000000">
      <w:pPr>
        <w:pStyle w:val="1"/>
        <w:spacing w:before="160" w:after="80"/>
        <w:rPr>
          <w:lang w:eastAsia="zh-CN"/>
        </w:rPr>
      </w:pPr>
      <w:r>
        <w:rPr>
          <w:rFonts w:ascii="Noto Sans CJK SC" w:eastAsia="Noto Sans CJK SC" w:hAnsi="Noto Sans CJK SC"/>
          <w:b w:val="0"/>
          <w:sz w:val="20"/>
          <w:lang w:eastAsia="zh-CN"/>
        </w:rPr>
        <w:t>31. 2026-08-14 最新云端接管快照与下一步边界</w:t>
      </w:r>
    </w:p>
    <w:tbl>
      <w:tblPr>
        <w:tblStyle w:val="aff1"/>
        <w:tblW w:w="0" w:type="auto"/>
        <w:jc w:val="center"/>
        <w:tblLook w:val="04A0" w:firstRow="1" w:lastRow="0" w:firstColumn="1" w:lastColumn="0" w:noHBand="0" w:noVBand="1"/>
      </w:tblPr>
      <w:tblGrid>
        <w:gridCol w:w="2608"/>
        <w:gridCol w:w="6690"/>
      </w:tblGrid>
      <w:tr w:rsidR="00A52654" w14:paraId="07ECC240" w14:textId="77777777">
        <w:trPr>
          <w:cantSplit/>
          <w:jc w:val="center"/>
        </w:trPr>
        <w:tc>
          <w:tcPr>
            <w:tcW w:w="2608" w:type="dxa"/>
            <w:shd w:val="clear" w:color="auto" w:fill="1F4E79"/>
            <w:tcMar>
              <w:top w:w="80" w:type="dxa"/>
              <w:left w:w="90" w:type="dxa"/>
              <w:bottom w:w="80" w:type="dxa"/>
              <w:right w:w="90" w:type="dxa"/>
            </w:tcMar>
            <w:vAlign w:val="center"/>
          </w:tcPr>
          <w:p w14:paraId="3E5BD55A" w14:textId="77777777" w:rsidR="00A52654" w:rsidRDefault="00000000">
            <w:pPr>
              <w:spacing w:after="0"/>
            </w:pPr>
            <w:r>
              <w:rPr>
                <w:b/>
                <w:color w:val="FFFFFF"/>
                <w:sz w:val="16"/>
              </w:rPr>
              <w:t>项目</w:t>
            </w:r>
          </w:p>
        </w:tc>
        <w:tc>
          <w:tcPr>
            <w:tcW w:w="6690" w:type="dxa"/>
            <w:shd w:val="clear" w:color="auto" w:fill="1F4E79"/>
            <w:tcMar>
              <w:top w:w="80" w:type="dxa"/>
              <w:left w:w="90" w:type="dxa"/>
              <w:bottom w:w="80" w:type="dxa"/>
              <w:right w:w="90" w:type="dxa"/>
            </w:tcMar>
            <w:vAlign w:val="center"/>
          </w:tcPr>
          <w:p w14:paraId="6414AAE3" w14:textId="77777777" w:rsidR="00A52654" w:rsidRDefault="00000000">
            <w:pPr>
              <w:spacing w:after="0"/>
            </w:pPr>
            <w:r>
              <w:rPr>
                <w:b/>
                <w:color w:val="FFFFFF"/>
                <w:sz w:val="16"/>
              </w:rPr>
              <w:t>最新已知状态</w:t>
            </w:r>
          </w:p>
        </w:tc>
      </w:tr>
      <w:tr w:rsidR="00A52654" w14:paraId="795D38F9" w14:textId="77777777">
        <w:trPr>
          <w:cantSplit/>
          <w:jc w:val="center"/>
        </w:trPr>
        <w:tc>
          <w:tcPr>
            <w:tcW w:w="2608" w:type="dxa"/>
            <w:tcMar>
              <w:top w:w="80" w:type="dxa"/>
              <w:left w:w="90" w:type="dxa"/>
              <w:bottom w:w="80" w:type="dxa"/>
              <w:right w:w="90" w:type="dxa"/>
            </w:tcMar>
            <w:vAlign w:val="center"/>
          </w:tcPr>
          <w:p w14:paraId="20E4C76D" w14:textId="77777777" w:rsidR="00A52654" w:rsidRDefault="00000000">
            <w:pPr>
              <w:spacing w:after="0"/>
            </w:pPr>
            <w:r>
              <w:rPr>
                <w:sz w:val="16"/>
              </w:rPr>
              <w:t>Repository</w:t>
            </w:r>
          </w:p>
        </w:tc>
        <w:tc>
          <w:tcPr>
            <w:tcW w:w="6690" w:type="dxa"/>
            <w:tcMar>
              <w:top w:w="80" w:type="dxa"/>
              <w:left w:w="90" w:type="dxa"/>
              <w:bottom w:w="80" w:type="dxa"/>
              <w:right w:w="90" w:type="dxa"/>
            </w:tcMar>
            <w:vAlign w:val="center"/>
          </w:tcPr>
          <w:p w14:paraId="03C36097" w14:textId="77777777" w:rsidR="00A52654" w:rsidRDefault="00000000">
            <w:pPr>
              <w:spacing w:after="0"/>
            </w:pPr>
            <w:r>
              <w:rPr>
                <w:sz w:val="16"/>
              </w:rPr>
              <w:t>/root/MineSim-Dynamic</w:t>
            </w:r>
          </w:p>
        </w:tc>
      </w:tr>
      <w:tr w:rsidR="00A52654" w14:paraId="706C15D4" w14:textId="77777777">
        <w:trPr>
          <w:cantSplit/>
          <w:jc w:val="center"/>
        </w:trPr>
        <w:tc>
          <w:tcPr>
            <w:tcW w:w="2608" w:type="dxa"/>
            <w:shd w:val="clear" w:color="auto" w:fill="F7F9FB"/>
            <w:tcMar>
              <w:top w:w="80" w:type="dxa"/>
              <w:left w:w="90" w:type="dxa"/>
              <w:bottom w:w="80" w:type="dxa"/>
              <w:right w:w="90" w:type="dxa"/>
            </w:tcMar>
            <w:vAlign w:val="center"/>
          </w:tcPr>
          <w:p w14:paraId="085FAA89" w14:textId="77777777" w:rsidR="00A52654" w:rsidRDefault="00000000">
            <w:pPr>
              <w:spacing w:after="0"/>
            </w:pPr>
            <w:r>
              <w:rPr>
                <w:sz w:val="16"/>
              </w:rPr>
              <w:t>Conda / Python</w:t>
            </w:r>
          </w:p>
        </w:tc>
        <w:tc>
          <w:tcPr>
            <w:tcW w:w="6690" w:type="dxa"/>
            <w:shd w:val="clear" w:color="auto" w:fill="F7F9FB"/>
            <w:tcMar>
              <w:top w:w="80" w:type="dxa"/>
              <w:left w:w="90" w:type="dxa"/>
              <w:bottom w:w="80" w:type="dxa"/>
              <w:right w:w="90" w:type="dxa"/>
            </w:tcMar>
            <w:vAlign w:val="center"/>
          </w:tcPr>
          <w:p w14:paraId="591E09D5" w14:textId="77777777" w:rsidR="00A52654" w:rsidRDefault="00000000">
            <w:pPr>
              <w:spacing w:after="0"/>
            </w:pPr>
            <w:r>
              <w:rPr>
                <w:sz w:val="16"/>
              </w:rPr>
              <w:t>minesim / Python 3.9.25</w:t>
            </w:r>
          </w:p>
        </w:tc>
      </w:tr>
      <w:tr w:rsidR="00A52654" w14:paraId="7BA49E11" w14:textId="77777777">
        <w:trPr>
          <w:cantSplit/>
          <w:jc w:val="center"/>
        </w:trPr>
        <w:tc>
          <w:tcPr>
            <w:tcW w:w="2608" w:type="dxa"/>
            <w:tcMar>
              <w:top w:w="80" w:type="dxa"/>
              <w:left w:w="90" w:type="dxa"/>
              <w:bottom w:w="80" w:type="dxa"/>
              <w:right w:w="90" w:type="dxa"/>
            </w:tcMar>
            <w:vAlign w:val="center"/>
          </w:tcPr>
          <w:p w14:paraId="7D8E63F7" w14:textId="77777777" w:rsidR="00A52654" w:rsidRDefault="00000000">
            <w:pPr>
              <w:spacing w:after="0"/>
            </w:pPr>
            <w:r>
              <w:rPr>
                <w:sz w:val="16"/>
              </w:rPr>
              <w:lastRenderedPageBreak/>
              <w:t>当前工作分支</w:t>
            </w:r>
          </w:p>
        </w:tc>
        <w:tc>
          <w:tcPr>
            <w:tcW w:w="6690" w:type="dxa"/>
            <w:tcMar>
              <w:top w:w="80" w:type="dxa"/>
              <w:left w:w="90" w:type="dxa"/>
              <w:bottom w:w="80" w:type="dxa"/>
              <w:right w:w="90" w:type="dxa"/>
            </w:tcMar>
            <w:vAlign w:val="center"/>
          </w:tcPr>
          <w:p w14:paraId="5A9E07F8" w14:textId="77777777" w:rsidR="00A52654" w:rsidRDefault="00000000">
            <w:pPr>
              <w:spacing w:after="0"/>
            </w:pPr>
            <w:r>
              <w:rPr>
                <w:sz w:val="16"/>
              </w:rPr>
              <w:t>fullmine-v4-mcts-representative-dev</w:t>
            </w:r>
          </w:p>
        </w:tc>
      </w:tr>
      <w:tr w:rsidR="00A52654" w14:paraId="6D43074D" w14:textId="77777777">
        <w:trPr>
          <w:cantSplit/>
          <w:jc w:val="center"/>
        </w:trPr>
        <w:tc>
          <w:tcPr>
            <w:tcW w:w="2608" w:type="dxa"/>
            <w:shd w:val="clear" w:color="auto" w:fill="F7F9FB"/>
            <w:tcMar>
              <w:top w:w="80" w:type="dxa"/>
              <w:left w:w="90" w:type="dxa"/>
              <w:bottom w:w="80" w:type="dxa"/>
              <w:right w:w="90" w:type="dxa"/>
            </w:tcMar>
            <w:vAlign w:val="center"/>
          </w:tcPr>
          <w:p w14:paraId="7550DE5F" w14:textId="77777777" w:rsidR="00A52654" w:rsidRDefault="00000000">
            <w:pPr>
              <w:spacing w:after="0"/>
            </w:pPr>
            <w:r>
              <w:rPr>
                <w:sz w:val="16"/>
              </w:rPr>
              <w:t>HEAD</w:t>
            </w:r>
          </w:p>
        </w:tc>
        <w:tc>
          <w:tcPr>
            <w:tcW w:w="6690" w:type="dxa"/>
            <w:shd w:val="clear" w:color="auto" w:fill="F7F9FB"/>
            <w:tcMar>
              <w:top w:w="80" w:type="dxa"/>
              <w:left w:w="90" w:type="dxa"/>
              <w:bottom w:w="80" w:type="dxa"/>
              <w:right w:w="90" w:type="dxa"/>
            </w:tcMar>
            <w:vAlign w:val="center"/>
          </w:tcPr>
          <w:p w14:paraId="3A6FC771" w14:textId="77777777" w:rsidR="00A52654" w:rsidRDefault="00000000">
            <w:pPr>
              <w:spacing w:after="0"/>
            </w:pPr>
            <w:r>
              <w:rPr>
                <w:sz w:val="16"/>
              </w:rPr>
              <w:t>112d2bd0f3412fc83b13d5587d2b41402d2d0f5e</w:t>
            </w:r>
          </w:p>
        </w:tc>
      </w:tr>
      <w:tr w:rsidR="00A52654" w14:paraId="4AE3DCBB" w14:textId="77777777">
        <w:trPr>
          <w:cantSplit/>
          <w:jc w:val="center"/>
        </w:trPr>
        <w:tc>
          <w:tcPr>
            <w:tcW w:w="2608" w:type="dxa"/>
            <w:tcMar>
              <w:top w:w="80" w:type="dxa"/>
              <w:left w:w="90" w:type="dxa"/>
              <w:bottom w:w="80" w:type="dxa"/>
              <w:right w:w="90" w:type="dxa"/>
            </w:tcMar>
            <w:vAlign w:val="center"/>
          </w:tcPr>
          <w:p w14:paraId="3F7BF93A" w14:textId="77777777" w:rsidR="00A52654" w:rsidRDefault="00000000">
            <w:pPr>
              <w:spacing w:after="0"/>
            </w:pPr>
            <w:r>
              <w:rPr>
                <w:sz w:val="16"/>
              </w:rPr>
              <w:t>V4 map tag</w:t>
            </w:r>
          </w:p>
        </w:tc>
        <w:tc>
          <w:tcPr>
            <w:tcW w:w="6690" w:type="dxa"/>
            <w:tcMar>
              <w:top w:w="80" w:type="dxa"/>
              <w:left w:w="90" w:type="dxa"/>
              <w:bottom w:w="80" w:type="dxa"/>
              <w:right w:w="90" w:type="dxa"/>
            </w:tcMar>
            <w:vAlign w:val="center"/>
          </w:tcPr>
          <w:p w14:paraId="12150169" w14:textId="77777777" w:rsidR="00A52654" w:rsidRDefault="00000000">
            <w:pPr>
              <w:spacing w:after="0"/>
            </w:pPr>
            <w:r>
              <w:rPr>
                <w:sz w:val="16"/>
              </w:rPr>
              <w:t>fullmine-vector-v4-runtime-freeze-20260814</w:t>
            </w:r>
          </w:p>
        </w:tc>
      </w:tr>
      <w:tr w:rsidR="00A52654" w14:paraId="24A0CE4D" w14:textId="77777777">
        <w:trPr>
          <w:cantSplit/>
          <w:jc w:val="center"/>
        </w:trPr>
        <w:tc>
          <w:tcPr>
            <w:tcW w:w="2608" w:type="dxa"/>
            <w:shd w:val="clear" w:color="auto" w:fill="F7F9FB"/>
            <w:tcMar>
              <w:top w:w="80" w:type="dxa"/>
              <w:left w:w="90" w:type="dxa"/>
              <w:bottom w:w="80" w:type="dxa"/>
              <w:right w:w="90" w:type="dxa"/>
            </w:tcMar>
            <w:vAlign w:val="center"/>
          </w:tcPr>
          <w:p w14:paraId="2297C5A1" w14:textId="77777777" w:rsidR="00A52654" w:rsidRDefault="00000000">
            <w:pPr>
              <w:spacing w:after="0"/>
            </w:pPr>
            <w:r>
              <w:rPr>
                <w:sz w:val="16"/>
              </w:rPr>
              <w:t>Coverage tag</w:t>
            </w:r>
          </w:p>
        </w:tc>
        <w:tc>
          <w:tcPr>
            <w:tcW w:w="6690" w:type="dxa"/>
            <w:shd w:val="clear" w:color="auto" w:fill="F7F9FB"/>
            <w:tcMar>
              <w:top w:w="80" w:type="dxa"/>
              <w:left w:w="90" w:type="dxa"/>
              <w:bottom w:w="80" w:type="dxa"/>
              <w:right w:w="90" w:type="dxa"/>
            </w:tcMar>
            <w:vAlign w:val="center"/>
          </w:tcPr>
          <w:p w14:paraId="33858735" w14:textId="77777777" w:rsidR="00A52654" w:rsidRDefault="00000000">
            <w:pPr>
              <w:spacing w:after="0"/>
            </w:pPr>
            <w:r>
              <w:rPr>
                <w:sz w:val="16"/>
              </w:rPr>
              <w:t>fullmine-v4-representative-coverage-v1-20260814</w:t>
            </w:r>
          </w:p>
        </w:tc>
      </w:tr>
      <w:tr w:rsidR="00A52654" w14:paraId="735B94FA" w14:textId="77777777">
        <w:trPr>
          <w:cantSplit/>
          <w:jc w:val="center"/>
        </w:trPr>
        <w:tc>
          <w:tcPr>
            <w:tcW w:w="2608" w:type="dxa"/>
            <w:tcMar>
              <w:top w:w="80" w:type="dxa"/>
              <w:left w:w="90" w:type="dxa"/>
              <w:bottom w:w="80" w:type="dxa"/>
              <w:right w:w="90" w:type="dxa"/>
            </w:tcMar>
            <w:vAlign w:val="center"/>
          </w:tcPr>
          <w:p w14:paraId="481735D7" w14:textId="77777777" w:rsidR="00A52654" w:rsidRDefault="00000000">
            <w:pPr>
              <w:spacing w:after="0"/>
            </w:pPr>
            <w:r>
              <w:rPr>
                <w:sz w:val="16"/>
              </w:rPr>
              <w:t>Pure MCTS tag</w:t>
            </w:r>
          </w:p>
        </w:tc>
        <w:tc>
          <w:tcPr>
            <w:tcW w:w="6690" w:type="dxa"/>
            <w:tcMar>
              <w:top w:w="80" w:type="dxa"/>
              <w:left w:w="90" w:type="dxa"/>
              <w:bottom w:w="80" w:type="dxa"/>
              <w:right w:w="90" w:type="dxa"/>
            </w:tcMar>
            <w:vAlign w:val="center"/>
          </w:tcPr>
          <w:p w14:paraId="3D795917" w14:textId="77777777" w:rsidR="00A52654" w:rsidRDefault="00000000">
            <w:pPr>
              <w:spacing w:after="0"/>
            </w:pPr>
            <w:r>
              <w:rPr>
                <w:sz w:val="16"/>
              </w:rPr>
              <w:t>fullmine-v4-pure-mcts-representative-transfer-v1-20260814</w:t>
            </w:r>
          </w:p>
        </w:tc>
      </w:tr>
      <w:tr w:rsidR="00A52654" w14:paraId="47884065" w14:textId="77777777">
        <w:trPr>
          <w:cantSplit/>
          <w:jc w:val="center"/>
        </w:trPr>
        <w:tc>
          <w:tcPr>
            <w:tcW w:w="2608" w:type="dxa"/>
            <w:shd w:val="clear" w:color="auto" w:fill="F7F9FB"/>
            <w:tcMar>
              <w:top w:w="80" w:type="dxa"/>
              <w:left w:w="90" w:type="dxa"/>
              <w:bottom w:w="80" w:type="dxa"/>
              <w:right w:w="90" w:type="dxa"/>
            </w:tcMar>
            <w:vAlign w:val="center"/>
          </w:tcPr>
          <w:p w14:paraId="1B6F41EB" w14:textId="77777777" w:rsidR="00A52654" w:rsidRDefault="00000000">
            <w:pPr>
              <w:spacing w:after="0"/>
            </w:pPr>
            <w:r>
              <w:rPr>
                <w:sz w:val="16"/>
              </w:rPr>
              <w:t>工作区</w:t>
            </w:r>
          </w:p>
        </w:tc>
        <w:tc>
          <w:tcPr>
            <w:tcW w:w="6690" w:type="dxa"/>
            <w:shd w:val="clear" w:color="auto" w:fill="F7F9FB"/>
            <w:tcMar>
              <w:top w:w="80" w:type="dxa"/>
              <w:left w:w="90" w:type="dxa"/>
              <w:bottom w:w="80" w:type="dxa"/>
              <w:right w:w="90" w:type="dxa"/>
            </w:tcMar>
            <w:vAlign w:val="center"/>
          </w:tcPr>
          <w:p w14:paraId="16409B08" w14:textId="77777777" w:rsidR="00A52654" w:rsidRDefault="00000000">
            <w:pPr>
              <w:spacing w:after="0"/>
            </w:pPr>
            <w:r>
              <w:rPr>
                <w:sz w:val="16"/>
              </w:rPr>
              <w:t>仅历史 untracked `?? ^C`；不要清</w:t>
            </w:r>
          </w:p>
        </w:tc>
      </w:tr>
      <w:tr w:rsidR="00A52654" w14:paraId="2222E453" w14:textId="77777777">
        <w:trPr>
          <w:cantSplit/>
          <w:jc w:val="center"/>
        </w:trPr>
        <w:tc>
          <w:tcPr>
            <w:tcW w:w="2608" w:type="dxa"/>
            <w:tcMar>
              <w:top w:w="80" w:type="dxa"/>
              <w:left w:w="90" w:type="dxa"/>
              <w:bottom w:w="80" w:type="dxa"/>
              <w:right w:w="90" w:type="dxa"/>
            </w:tcMar>
            <w:vAlign w:val="center"/>
          </w:tcPr>
          <w:p w14:paraId="511B4F43" w14:textId="77777777" w:rsidR="00A52654" w:rsidRDefault="00000000">
            <w:pPr>
              <w:spacing w:after="0"/>
            </w:pPr>
            <w:r>
              <w:rPr>
                <w:sz w:val="16"/>
              </w:rPr>
              <w:t>地图</w:t>
            </w:r>
          </w:p>
        </w:tc>
        <w:tc>
          <w:tcPr>
            <w:tcW w:w="6690" w:type="dxa"/>
            <w:tcMar>
              <w:top w:w="80" w:type="dxa"/>
              <w:left w:w="90" w:type="dxa"/>
              <w:bottom w:w="80" w:type="dxa"/>
              <w:right w:w="90" w:type="dxa"/>
            </w:tcMar>
            <w:vAlign w:val="center"/>
          </w:tcPr>
          <w:p w14:paraId="1FBC9EC0" w14:textId="77777777" w:rsidR="00A52654" w:rsidRDefault="00000000">
            <w:pPr>
              <w:spacing w:after="0"/>
            </w:pPr>
            <w:r>
              <w:rPr>
                <w:sz w:val="16"/>
              </w:rPr>
              <w:t>Research/benchmark READY + FROZEN；production-authoritative NOT PROVEN</w:t>
            </w:r>
          </w:p>
        </w:tc>
      </w:tr>
      <w:tr w:rsidR="00A52654" w14:paraId="54543585" w14:textId="77777777">
        <w:trPr>
          <w:cantSplit/>
          <w:jc w:val="center"/>
        </w:trPr>
        <w:tc>
          <w:tcPr>
            <w:tcW w:w="2608" w:type="dxa"/>
            <w:shd w:val="clear" w:color="auto" w:fill="F7F9FB"/>
            <w:tcMar>
              <w:top w:w="80" w:type="dxa"/>
              <w:left w:w="90" w:type="dxa"/>
              <w:bottom w:w="80" w:type="dxa"/>
              <w:right w:w="90" w:type="dxa"/>
            </w:tcMar>
            <w:vAlign w:val="center"/>
          </w:tcPr>
          <w:p w14:paraId="2F9DFCF3" w14:textId="77777777" w:rsidR="00A52654" w:rsidRDefault="00000000">
            <w:pPr>
              <w:spacing w:after="0"/>
            </w:pPr>
            <w:r>
              <w:rPr>
                <w:sz w:val="16"/>
              </w:rPr>
              <w:t>Coverage</w:t>
            </w:r>
          </w:p>
        </w:tc>
        <w:tc>
          <w:tcPr>
            <w:tcW w:w="6690" w:type="dxa"/>
            <w:shd w:val="clear" w:color="auto" w:fill="F7F9FB"/>
            <w:tcMar>
              <w:top w:w="80" w:type="dxa"/>
              <w:left w:w="90" w:type="dxa"/>
              <w:bottom w:w="80" w:type="dxa"/>
              <w:right w:w="90" w:type="dxa"/>
            </w:tcMar>
            <w:vAlign w:val="center"/>
          </w:tcPr>
          <w:p w14:paraId="5AFDC3FA" w14:textId="77777777" w:rsidR="00A52654" w:rsidRDefault="00000000">
            <w:pPr>
              <w:spacing w:after="0"/>
            </w:pPr>
            <w:r>
              <w:rPr>
                <w:sz w:val="16"/>
              </w:rPr>
              <w:t>FROZEN_WITH_DOCUMENTED_LIMITATIONS</w:t>
            </w:r>
          </w:p>
        </w:tc>
      </w:tr>
      <w:tr w:rsidR="00A52654" w14:paraId="393EFF6A" w14:textId="77777777">
        <w:trPr>
          <w:cantSplit/>
          <w:jc w:val="center"/>
        </w:trPr>
        <w:tc>
          <w:tcPr>
            <w:tcW w:w="2608" w:type="dxa"/>
            <w:tcMar>
              <w:top w:w="80" w:type="dxa"/>
              <w:left w:w="90" w:type="dxa"/>
              <w:bottom w:w="80" w:type="dxa"/>
              <w:right w:w="90" w:type="dxa"/>
            </w:tcMar>
            <w:vAlign w:val="center"/>
          </w:tcPr>
          <w:p w14:paraId="3D961824" w14:textId="77777777" w:rsidR="00A52654" w:rsidRDefault="00000000">
            <w:pPr>
              <w:spacing w:after="0"/>
            </w:pPr>
            <w:r>
              <w:rPr>
                <w:sz w:val="16"/>
              </w:rPr>
              <w:t>Pure MCTS</w:t>
            </w:r>
          </w:p>
        </w:tc>
        <w:tc>
          <w:tcPr>
            <w:tcW w:w="6690" w:type="dxa"/>
            <w:tcMar>
              <w:top w:w="80" w:type="dxa"/>
              <w:left w:w="90" w:type="dxa"/>
              <w:bottom w:w="80" w:type="dxa"/>
              <w:right w:w="90" w:type="dxa"/>
            </w:tcMar>
            <w:vAlign w:val="center"/>
          </w:tcPr>
          <w:p w14:paraId="4228FB57" w14:textId="77777777" w:rsidR="00A52654" w:rsidRDefault="00000000">
            <w:pPr>
              <w:spacing w:after="0"/>
            </w:pPr>
            <w:r>
              <w:rPr>
                <w:sz w:val="16"/>
              </w:rPr>
              <w:t>Representative Transfer 3/3 PASS + FROZEN</w:t>
            </w:r>
          </w:p>
        </w:tc>
      </w:tr>
      <w:tr w:rsidR="00A52654" w14:paraId="01101454" w14:textId="77777777">
        <w:trPr>
          <w:cantSplit/>
          <w:jc w:val="center"/>
        </w:trPr>
        <w:tc>
          <w:tcPr>
            <w:tcW w:w="2608" w:type="dxa"/>
            <w:shd w:val="clear" w:color="auto" w:fill="F7F9FB"/>
            <w:tcMar>
              <w:top w:w="80" w:type="dxa"/>
              <w:left w:w="90" w:type="dxa"/>
              <w:bottom w:w="80" w:type="dxa"/>
              <w:right w:w="90" w:type="dxa"/>
            </w:tcMar>
            <w:vAlign w:val="center"/>
          </w:tcPr>
          <w:p w14:paraId="40D951EF" w14:textId="77777777" w:rsidR="00A52654" w:rsidRDefault="00000000">
            <w:pPr>
              <w:spacing w:after="0"/>
            </w:pPr>
            <w:r>
              <w:rPr>
                <w:sz w:val="16"/>
              </w:rPr>
              <w:t>Neural-MCTS</w:t>
            </w:r>
          </w:p>
        </w:tc>
        <w:tc>
          <w:tcPr>
            <w:tcW w:w="6690" w:type="dxa"/>
            <w:shd w:val="clear" w:color="auto" w:fill="F7F9FB"/>
            <w:tcMar>
              <w:top w:w="80" w:type="dxa"/>
              <w:left w:w="90" w:type="dxa"/>
              <w:bottom w:w="80" w:type="dxa"/>
              <w:right w:w="90" w:type="dxa"/>
            </w:tcMar>
            <w:vAlign w:val="center"/>
          </w:tcPr>
          <w:p w14:paraId="6C292227" w14:textId="77777777" w:rsidR="00A52654" w:rsidRDefault="00000000">
            <w:pPr>
              <w:spacing w:after="0"/>
            </w:pPr>
            <w:r>
              <w:rPr>
                <w:sz w:val="16"/>
              </w:rPr>
              <w:t>仅 readiness audit；训练 NOT STARTED；当前暂停</w:t>
            </w:r>
          </w:p>
        </w:tc>
      </w:tr>
    </w:tbl>
    <w:p w14:paraId="60E88C31" w14:textId="77777777" w:rsidR="00A52654" w:rsidRDefault="00A52654">
      <w:pPr>
        <w:spacing w:after="0"/>
      </w:pPr>
    </w:p>
    <w:p w14:paraId="54571E0D" w14:textId="77777777" w:rsidR="00A52654" w:rsidRDefault="00000000">
      <w:pPr>
        <w:pStyle w:val="21"/>
        <w:spacing w:before="100" w:after="80"/>
        <w:rPr>
          <w:lang w:eastAsia="zh-CN"/>
        </w:rPr>
      </w:pPr>
      <w:r>
        <w:rPr>
          <w:rFonts w:ascii="Noto Sans CJK SC" w:eastAsia="Noto Sans CJK SC" w:hAnsi="Noto Sans CJK SC"/>
          <w:b w:val="0"/>
          <w:sz w:val="20"/>
          <w:lang w:eastAsia="zh-CN"/>
        </w:rPr>
        <w:t>31.1 如果下一位 AI 继续“地图”</w:t>
      </w:r>
    </w:p>
    <w:p w14:paraId="2D28AD65" w14:textId="77777777" w:rsidR="00A52654" w:rsidRDefault="00000000">
      <w:pPr>
        <w:spacing w:after="40"/>
        <w:ind w:left="283" w:hanging="142"/>
      </w:pPr>
      <w:r>
        <w:rPr>
          <w:color w:val="365F91"/>
        </w:rPr>
        <w:t xml:space="preserve">• </w:t>
      </w:r>
      <w:r>
        <w:t>不要修改 V4。只有拿到 official production mask / drivable surface / internal restricted polygons / authoring rule / 权威车型信息时，才新建 V5 或 production-candidate。</w:t>
      </w:r>
    </w:p>
    <w:p w14:paraId="0C90B8E9" w14:textId="77777777" w:rsidR="00A52654" w:rsidRDefault="00000000">
      <w:pPr>
        <w:spacing w:after="40"/>
        <w:ind w:left="283" w:hanging="142"/>
        <w:rPr>
          <w:lang w:eastAsia="zh-CN"/>
        </w:rPr>
      </w:pPr>
      <w:r>
        <w:rPr>
          <w:color w:val="365F91"/>
          <w:lang w:eastAsia="zh-CN"/>
        </w:rPr>
        <w:t xml:space="preserve">• </w:t>
      </w:r>
      <w:r>
        <w:rPr>
          <w:lang w:eastAsia="zh-CN"/>
        </w:rPr>
        <w:t>如果只是为了“更全”，不要再围绕已通过 A-E 补像素。当前 Representative Coverage 已完成；真正的下一层地图价值是 authoritative truth 或明确需求下的 exhaustive audit。</w:t>
      </w:r>
    </w:p>
    <w:p w14:paraId="2712857B" w14:textId="77777777" w:rsidR="00A52654" w:rsidRDefault="00000000">
      <w:pPr>
        <w:spacing w:after="40"/>
        <w:ind w:left="283" w:hanging="142"/>
        <w:rPr>
          <w:lang w:eastAsia="zh-CN"/>
        </w:rPr>
      </w:pPr>
      <w:r>
        <w:rPr>
          <w:color w:val="365F91"/>
          <w:lang w:eastAsia="zh-CN"/>
        </w:rPr>
        <w:t xml:space="preserve">• </w:t>
      </w:r>
      <w:r>
        <w:rPr>
          <w:lang w:eastAsia="zh-CN"/>
        </w:rPr>
        <w:t>NTE200 selector 修复必须单独 bug branch；它是代码技术债，不是 FullMine 地图的一部分。</w:t>
      </w:r>
    </w:p>
    <w:p w14:paraId="0C979A6D" w14:textId="77777777" w:rsidR="00A52654" w:rsidRDefault="00000000">
      <w:pPr>
        <w:pStyle w:val="21"/>
        <w:spacing w:before="100" w:after="80"/>
        <w:rPr>
          <w:lang w:eastAsia="zh-CN"/>
        </w:rPr>
      </w:pPr>
      <w:r>
        <w:rPr>
          <w:rFonts w:ascii="Noto Sans CJK SC" w:eastAsia="Noto Sans CJK SC" w:hAnsi="Noto Sans CJK SC"/>
          <w:b w:val="0"/>
          <w:sz w:val="20"/>
          <w:lang w:eastAsia="zh-CN"/>
        </w:rPr>
        <w:t>31.2 如果下一位 AI 继续“算法”</w:t>
      </w:r>
    </w:p>
    <w:p w14:paraId="2F0BF9CD" w14:textId="77777777" w:rsidR="00A52654" w:rsidRDefault="00000000">
      <w:pPr>
        <w:spacing w:after="40"/>
        <w:ind w:left="283" w:hanging="142"/>
      </w:pPr>
      <w:r>
        <w:rPr>
          <w:color w:val="365F91"/>
        </w:rPr>
        <w:t xml:space="preserve">• </w:t>
      </w:r>
      <w:r>
        <w:t>Pure MCTS representative baseline 已冻结，不要继续调参把 baseline 做漂。</w:t>
      </w:r>
    </w:p>
    <w:p w14:paraId="797AFBC5" w14:textId="77777777" w:rsidR="00A52654" w:rsidRDefault="00000000">
      <w:pPr>
        <w:spacing w:after="40"/>
        <w:ind w:left="283" w:hanging="142"/>
      </w:pPr>
      <w:r>
        <w:rPr>
          <w:color w:val="365F91"/>
        </w:rPr>
        <w:t xml:space="preserve">• </w:t>
      </w:r>
      <w:r>
        <w:t>FullMine Fleet/Multi-MCTS 可以成为下一条非神经算法路线：从已验证 intersection 场景构造双车冲突，不修改 frozen map。</w:t>
      </w:r>
    </w:p>
    <w:p w14:paraId="7E19ADA6" w14:textId="77777777" w:rsidR="00A52654" w:rsidRDefault="00000000">
      <w:pPr>
        <w:spacing w:after="40"/>
        <w:ind w:left="283" w:hanging="142"/>
      </w:pPr>
      <w:r>
        <w:rPr>
          <w:color w:val="365F91"/>
        </w:rPr>
        <w:t xml:space="preserve">• </w:t>
      </w:r>
      <w:r>
        <w:t>Neural-MCTS 若恢复，第一步不是开 GPU 训练，而是先做 dataset contract：formal-goal 截断、去 smoke/重复、数据 split、feature/label 定义、baseline metrics。</w:t>
      </w:r>
    </w:p>
    <w:p w14:paraId="3A27A786" w14:textId="77777777" w:rsidR="00A52654" w:rsidRDefault="00000000">
      <w:pPr>
        <w:pStyle w:val="21"/>
        <w:spacing w:before="100" w:after="80"/>
        <w:rPr>
          <w:lang w:eastAsia="zh-CN"/>
        </w:rPr>
      </w:pPr>
      <w:r>
        <w:rPr>
          <w:rFonts w:ascii="Noto Sans CJK SC" w:eastAsia="Noto Sans CJK SC" w:hAnsi="Noto Sans CJK SC"/>
          <w:b w:val="0"/>
          <w:sz w:val="20"/>
          <w:lang w:eastAsia="zh-CN"/>
        </w:rPr>
        <w:t>31.3 任何 AI 接手后的第一轮，只做以下只读核验</w:t>
      </w:r>
    </w:p>
    <w:tbl>
      <w:tblPr>
        <w:tblW w:w="0" w:type="auto"/>
        <w:jc w:val="center"/>
        <w:tblLook w:val="04A0" w:firstRow="1" w:lastRow="0" w:firstColumn="1" w:lastColumn="0" w:noHBand="0" w:noVBand="1"/>
      </w:tblPr>
      <w:tblGrid>
        <w:gridCol w:w="10312"/>
      </w:tblGrid>
      <w:tr w:rsidR="00A52654" w14:paraId="62F7C80E" w14:textId="77777777">
        <w:trPr>
          <w:cantSplit/>
          <w:jc w:val="center"/>
        </w:trPr>
        <w:tc>
          <w:tcPr>
            <w:tcW w:w="10312" w:type="dxa"/>
            <w:shd w:val="clear" w:color="auto" w:fill="F3F4F6"/>
            <w:tcMar>
              <w:top w:w="120" w:type="dxa"/>
              <w:left w:w="130" w:type="dxa"/>
              <w:bottom w:w="120" w:type="dxa"/>
              <w:right w:w="130" w:type="dxa"/>
            </w:tcMar>
          </w:tcPr>
          <w:p w14:paraId="1E52A104" w14:textId="77777777" w:rsidR="00A52654" w:rsidRDefault="00000000">
            <w:pPr>
              <w:spacing w:after="0"/>
            </w:pPr>
            <w:r>
              <w:rPr>
                <w:rFonts w:ascii="DejaVu Sans Mono" w:eastAsia="DejaVu Sans Mono" w:hAnsi="DejaVu Sans Mono"/>
                <w:sz w:val="17"/>
              </w:rPr>
              <w:t>cd /root/MineSim-Dynamic</w:t>
            </w:r>
            <w:r>
              <w:br/>
            </w:r>
            <w:r>
              <w:rPr>
                <w:rFonts w:ascii="DejaVu Sans Mono" w:eastAsia="DejaVu Sans Mono" w:hAnsi="DejaVu Sans Mono"/>
                <w:sz w:val="17"/>
              </w:rPr>
              <w:t>source /root/miniconda3/etc/profile.d/conda.sh 2&gt;/dev/null || true</w:t>
            </w:r>
            <w:r>
              <w:br/>
            </w:r>
            <w:r>
              <w:rPr>
                <w:rFonts w:ascii="DejaVu Sans Mono" w:eastAsia="DejaVu Sans Mono" w:hAnsi="DejaVu Sans Mono"/>
                <w:sz w:val="17"/>
              </w:rPr>
              <w:t>conda activate minesim</w:t>
            </w:r>
            <w:r>
              <w:br/>
            </w:r>
            <w:r>
              <w:rPr>
                <w:rFonts w:ascii="DejaVu Sans Mono" w:eastAsia="DejaVu Sans Mono" w:hAnsi="DejaVu Sans Mono"/>
                <w:sz w:val="17"/>
              </w:rPr>
              <w:t>export PYTHONPATH=/root/MineSim-Dynamic</w:t>
            </w:r>
            <w:r>
              <w:br/>
            </w:r>
            <w:r>
              <w:rPr>
                <w:rFonts w:ascii="DejaVu Sans Mono" w:eastAsia="DejaVu Sans Mono" w:hAnsi="DejaVu Sans Mono"/>
                <w:sz w:val="17"/>
              </w:rPr>
              <w:t>export CUDA_VISIBLE_DEVICES=""</w:t>
            </w:r>
            <w:r>
              <w:br/>
            </w:r>
            <w:r>
              <w:br/>
            </w:r>
            <w:r>
              <w:rPr>
                <w:rFonts w:ascii="DejaVu Sans Mono" w:eastAsia="DejaVu Sans Mono" w:hAnsi="DejaVu Sans Mono"/>
                <w:sz w:val="17"/>
              </w:rPr>
              <w:t>git branch --show-current</w:t>
            </w:r>
            <w:r>
              <w:br/>
            </w:r>
            <w:r>
              <w:rPr>
                <w:rFonts w:ascii="DejaVu Sans Mono" w:eastAsia="DejaVu Sans Mono" w:hAnsi="DejaVu Sans Mono"/>
                <w:sz w:val="17"/>
              </w:rPr>
              <w:t>git rev-parse HEAD</w:t>
            </w:r>
            <w:r>
              <w:br/>
            </w:r>
            <w:r>
              <w:rPr>
                <w:rFonts w:ascii="DejaVu Sans Mono" w:eastAsia="DejaVu Sans Mono" w:hAnsi="DejaVu Sans Mono"/>
                <w:sz w:val="17"/>
              </w:rPr>
              <w:t>git status --short</w:t>
            </w:r>
            <w:r>
              <w:br/>
            </w:r>
            <w:r>
              <w:rPr>
                <w:rFonts w:ascii="DejaVu Sans Mono" w:eastAsia="DejaVu Sans Mono" w:hAnsi="DejaVu Sans Mono"/>
                <w:sz w:val="17"/>
              </w:rPr>
              <w:t>git show --no-patch --decorate fullmine-vector-v4-runtime-freeze-20260814</w:t>
            </w:r>
            <w:r>
              <w:br/>
            </w:r>
            <w:r>
              <w:rPr>
                <w:rFonts w:ascii="DejaVu Sans Mono" w:eastAsia="DejaVu Sans Mono" w:hAnsi="DejaVu Sans Mono"/>
                <w:sz w:val="17"/>
              </w:rPr>
              <w:t>git show --no-patch --decorate fullmine-v4-representative-coverage-v1-20260814</w:t>
            </w:r>
            <w:r>
              <w:br/>
            </w:r>
            <w:r>
              <w:rPr>
                <w:rFonts w:ascii="DejaVu Sans Mono" w:eastAsia="DejaVu Sans Mono" w:hAnsi="DejaVu Sans Mono"/>
                <w:sz w:val="17"/>
              </w:rPr>
              <w:t>git show --no-patch --decorate fullmine-v4-pure-mcts-representative-transfer-v1-20260814</w:t>
            </w:r>
            <w:r>
              <w:br/>
            </w:r>
            <w:r>
              <w:rPr>
                <w:rFonts w:ascii="DejaVu Sans Mono" w:eastAsia="DejaVu Sans Mono" w:hAnsi="DejaVu Sans Mono"/>
                <w:sz w:val="17"/>
              </w:rPr>
              <w:t>cat /sys/fs/cgroup/cpu.max</w:t>
            </w:r>
            <w:r>
              <w:br/>
            </w:r>
            <w:r>
              <w:rPr>
                <w:rFonts w:ascii="DejaVu Sans Mono" w:eastAsia="DejaVu Sans Mono" w:hAnsi="DejaVu Sans Mono"/>
                <w:sz w:val="17"/>
              </w:rPr>
              <w:t>cat /sys/fs/cgroup/memory.max</w:t>
            </w:r>
          </w:p>
        </w:tc>
      </w:tr>
    </w:tbl>
    <w:p w14:paraId="56C2A45D" w14:textId="77777777" w:rsidR="00A52654" w:rsidRDefault="00A52654">
      <w:pPr>
        <w:spacing w:after="0"/>
      </w:pPr>
    </w:p>
    <w:tbl>
      <w:tblPr>
        <w:tblW w:w="0" w:type="auto"/>
        <w:jc w:val="center"/>
        <w:tblLook w:val="04A0" w:firstRow="1" w:lastRow="0" w:firstColumn="1" w:lastColumn="0" w:noHBand="0" w:noVBand="1"/>
      </w:tblPr>
      <w:tblGrid>
        <w:gridCol w:w="10312"/>
      </w:tblGrid>
      <w:tr w:rsidR="00A52654" w14:paraId="35B65CB4" w14:textId="77777777">
        <w:trPr>
          <w:cantSplit/>
          <w:jc w:val="center"/>
        </w:trPr>
        <w:tc>
          <w:tcPr>
            <w:tcW w:w="10312" w:type="dxa"/>
            <w:shd w:val="clear" w:color="auto" w:fill="FCE4D6"/>
            <w:tcMar>
              <w:top w:w="130" w:type="dxa"/>
              <w:left w:w="140" w:type="dxa"/>
              <w:bottom w:w="130" w:type="dxa"/>
              <w:right w:w="140" w:type="dxa"/>
            </w:tcMar>
          </w:tcPr>
          <w:p w14:paraId="0428777A" w14:textId="77777777" w:rsidR="00A52654" w:rsidRDefault="00000000">
            <w:pPr>
              <w:rPr>
                <w:lang w:eastAsia="zh-CN"/>
              </w:rPr>
            </w:pPr>
            <w:r>
              <w:rPr>
                <w:b/>
                <w:color w:val="9C0006"/>
                <w:sz w:val="21"/>
                <w:lang w:eastAsia="zh-CN"/>
              </w:rPr>
              <w:lastRenderedPageBreak/>
              <w:t>只有这一步读完后才能决定下一步</w:t>
            </w:r>
          </w:p>
          <w:p w14:paraId="1F7C482F" w14:textId="77777777" w:rsidR="00A52654" w:rsidRDefault="00000000">
            <w:pPr>
              <w:spacing w:after="20"/>
            </w:pPr>
            <w:r>
              <w:rPr>
                <w:sz w:val="18"/>
              </w:rPr>
              <w:t>如果 HEAD/tag/SHA 与本手册不同：先解释后续工作造成的变化，不要 reset。</w:t>
            </w:r>
          </w:p>
          <w:p w14:paraId="7DE9E3C6" w14:textId="77777777" w:rsidR="00A52654" w:rsidRDefault="00000000">
            <w:pPr>
              <w:spacing w:after="20"/>
            </w:pPr>
            <w:r>
              <w:rPr>
                <w:sz w:val="18"/>
              </w:rPr>
              <w:t>如果关键 frozen asset SHA 不同：先调查谁改了、为什么改；不要直接用备份覆盖。</w:t>
            </w:r>
          </w:p>
          <w:p w14:paraId="10D425AF" w14:textId="77777777" w:rsidR="00A52654" w:rsidRDefault="00000000">
            <w:pPr>
              <w:spacing w:after="20"/>
            </w:pPr>
            <w:r>
              <w:rPr>
                <w:sz w:val="18"/>
              </w:rPr>
              <w:t>如果只是 `?? ^C`：保持不动，它不在 commit/tag。</w:t>
            </w:r>
          </w:p>
        </w:tc>
      </w:tr>
    </w:tbl>
    <w:p w14:paraId="300F2CB9" w14:textId="77777777" w:rsidR="00A52654" w:rsidRDefault="00A52654">
      <w:pPr>
        <w:spacing w:after="0"/>
      </w:pPr>
    </w:p>
    <w:p w14:paraId="51338C0C" w14:textId="77777777" w:rsidR="00A52654" w:rsidRDefault="00000000">
      <w:pPr>
        <w:pStyle w:val="1"/>
        <w:spacing w:before="160" w:after="80"/>
        <w:rPr>
          <w:lang w:eastAsia="zh-CN"/>
        </w:rPr>
      </w:pPr>
      <w:r>
        <w:rPr>
          <w:rFonts w:ascii="Noto Sans CJK SC" w:eastAsia="Noto Sans CJK SC" w:hAnsi="Noto Sans CJK SC"/>
          <w:b w:val="0"/>
          <w:sz w:val="20"/>
          <w:lang w:eastAsia="zh-CN"/>
        </w:rPr>
        <w:t>附录 C. 2026-08-14 最新关键证据 SHA/路径速查</w:t>
      </w:r>
    </w:p>
    <w:tbl>
      <w:tblPr>
        <w:tblStyle w:val="aff1"/>
        <w:tblW w:w="0" w:type="auto"/>
        <w:jc w:val="center"/>
        <w:tblLook w:val="04A0" w:firstRow="1" w:lastRow="0" w:firstColumn="1" w:lastColumn="0" w:noHBand="0" w:noVBand="1"/>
      </w:tblPr>
      <w:tblGrid>
        <w:gridCol w:w="1107"/>
        <w:gridCol w:w="5527"/>
        <w:gridCol w:w="3858"/>
      </w:tblGrid>
      <w:tr w:rsidR="00A52654" w14:paraId="285844BD" w14:textId="77777777">
        <w:trPr>
          <w:cantSplit/>
          <w:jc w:val="center"/>
        </w:trPr>
        <w:tc>
          <w:tcPr>
            <w:tcW w:w="1701" w:type="dxa"/>
            <w:shd w:val="clear" w:color="auto" w:fill="1F4E79"/>
            <w:tcMar>
              <w:top w:w="80" w:type="dxa"/>
              <w:left w:w="90" w:type="dxa"/>
              <w:bottom w:w="80" w:type="dxa"/>
              <w:right w:w="90" w:type="dxa"/>
            </w:tcMar>
            <w:vAlign w:val="center"/>
          </w:tcPr>
          <w:p w14:paraId="41909634" w14:textId="77777777" w:rsidR="00A52654" w:rsidRDefault="00000000">
            <w:pPr>
              <w:spacing w:after="0"/>
            </w:pPr>
            <w:r>
              <w:rPr>
                <w:b/>
                <w:color w:val="FFFFFF"/>
                <w:sz w:val="13"/>
              </w:rPr>
              <w:t>证据</w:t>
            </w:r>
          </w:p>
        </w:tc>
        <w:tc>
          <w:tcPr>
            <w:tcW w:w="4535" w:type="dxa"/>
            <w:shd w:val="clear" w:color="auto" w:fill="1F4E79"/>
            <w:tcMar>
              <w:top w:w="80" w:type="dxa"/>
              <w:left w:w="90" w:type="dxa"/>
              <w:bottom w:w="80" w:type="dxa"/>
              <w:right w:w="90" w:type="dxa"/>
            </w:tcMar>
            <w:vAlign w:val="center"/>
          </w:tcPr>
          <w:p w14:paraId="62DF2DAB" w14:textId="77777777" w:rsidR="00A52654" w:rsidRDefault="00000000">
            <w:pPr>
              <w:spacing w:after="0"/>
            </w:pPr>
            <w:r>
              <w:rPr>
                <w:b/>
                <w:color w:val="FFFFFF"/>
                <w:sz w:val="13"/>
              </w:rPr>
              <w:t>路径 / 标识</w:t>
            </w:r>
          </w:p>
        </w:tc>
        <w:tc>
          <w:tcPr>
            <w:tcW w:w="4082" w:type="dxa"/>
            <w:shd w:val="clear" w:color="auto" w:fill="1F4E79"/>
            <w:tcMar>
              <w:top w:w="80" w:type="dxa"/>
              <w:left w:w="90" w:type="dxa"/>
              <w:bottom w:w="80" w:type="dxa"/>
              <w:right w:w="90" w:type="dxa"/>
            </w:tcMar>
            <w:vAlign w:val="center"/>
          </w:tcPr>
          <w:p w14:paraId="26E7DEBA" w14:textId="77777777" w:rsidR="00A52654" w:rsidRDefault="00000000">
            <w:pPr>
              <w:spacing w:after="0"/>
            </w:pPr>
            <w:r>
              <w:rPr>
                <w:b/>
                <w:color w:val="FFFFFF"/>
                <w:sz w:val="13"/>
              </w:rPr>
              <w:t>SHA / 状态</w:t>
            </w:r>
          </w:p>
        </w:tc>
      </w:tr>
      <w:tr w:rsidR="00A52654" w14:paraId="60D1F30E" w14:textId="77777777">
        <w:trPr>
          <w:cantSplit/>
          <w:jc w:val="center"/>
        </w:trPr>
        <w:tc>
          <w:tcPr>
            <w:tcW w:w="1701" w:type="dxa"/>
            <w:tcMar>
              <w:top w:w="80" w:type="dxa"/>
              <w:left w:w="90" w:type="dxa"/>
              <w:bottom w:w="80" w:type="dxa"/>
              <w:right w:w="90" w:type="dxa"/>
            </w:tcMar>
            <w:vAlign w:val="center"/>
          </w:tcPr>
          <w:p w14:paraId="5D51BEDB" w14:textId="77777777" w:rsidR="00A52654" w:rsidRDefault="00000000">
            <w:pPr>
              <w:spacing w:after="0"/>
            </w:pPr>
            <w:r>
              <w:rPr>
                <w:sz w:val="13"/>
              </w:rPr>
              <w:t>V4 bitmap</w:t>
            </w:r>
          </w:p>
        </w:tc>
        <w:tc>
          <w:tcPr>
            <w:tcW w:w="4535" w:type="dxa"/>
            <w:tcMar>
              <w:top w:w="80" w:type="dxa"/>
              <w:left w:w="90" w:type="dxa"/>
              <w:bottom w:w="80" w:type="dxa"/>
              <w:right w:w="90" w:type="dxa"/>
            </w:tcMar>
            <w:vAlign w:val="center"/>
          </w:tcPr>
          <w:p w14:paraId="2413BA3E" w14:textId="77777777" w:rsidR="00A52654" w:rsidRDefault="00000000">
            <w:pPr>
              <w:spacing w:after="0"/>
            </w:pPr>
            <w:r>
              <w:rPr>
                <w:sz w:val="13"/>
              </w:rPr>
              <w:t>/root/autodl-tmp/fullmine_vector_v4_d_current_planner_patch_candidate/bitmap/geojson_full_mine_vector_v2_dev_only_mask.png</w:t>
            </w:r>
          </w:p>
        </w:tc>
        <w:tc>
          <w:tcPr>
            <w:tcW w:w="4082" w:type="dxa"/>
            <w:tcMar>
              <w:top w:w="80" w:type="dxa"/>
              <w:left w:w="90" w:type="dxa"/>
              <w:bottom w:w="80" w:type="dxa"/>
              <w:right w:w="90" w:type="dxa"/>
            </w:tcMar>
            <w:vAlign w:val="center"/>
          </w:tcPr>
          <w:p w14:paraId="23DC9878" w14:textId="77777777" w:rsidR="00A52654" w:rsidRDefault="00000000">
            <w:pPr>
              <w:spacing w:after="0"/>
            </w:pPr>
            <w:r>
              <w:rPr>
                <w:sz w:val="13"/>
              </w:rPr>
              <w:t>51abcd5a86e5c510204a5dacc873691506d721f98982ab7f98585d4e0f7efdd0</w:t>
            </w:r>
          </w:p>
        </w:tc>
      </w:tr>
      <w:tr w:rsidR="00A52654" w14:paraId="5F73AD60" w14:textId="77777777">
        <w:trPr>
          <w:cantSplit/>
          <w:jc w:val="center"/>
        </w:trPr>
        <w:tc>
          <w:tcPr>
            <w:tcW w:w="1701" w:type="dxa"/>
            <w:shd w:val="clear" w:color="auto" w:fill="F7F9FB"/>
            <w:tcMar>
              <w:top w:w="80" w:type="dxa"/>
              <w:left w:w="90" w:type="dxa"/>
              <w:bottom w:w="80" w:type="dxa"/>
              <w:right w:w="90" w:type="dxa"/>
            </w:tcMar>
            <w:vAlign w:val="center"/>
          </w:tcPr>
          <w:p w14:paraId="71665A84" w14:textId="77777777" w:rsidR="00A52654" w:rsidRDefault="00000000">
            <w:pPr>
              <w:spacing w:after="0"/>
            </w:pPr>
            <w:r>
              <w:rPr>
                <w:sz w:val="13"/>
              </w:rPr>
              <w:t>V4 semantic</w:t>
            </w:r>
          </w:p>
        </w:tc>
        <w:tc>
          <w:tcPr>
            <w:tcW w:w="4535" w:type="dxa"/>
            <w:shd w:val="clear" w:color="auto" w:fill="F7F9FB"/>
            <w:tcMar>
              <w:top w:w="80" w:type="dxa"/>
              <w:left w:w="90" w:type="dxa"/>
              <w:bottom w:w="80" w:type="dxa"/>
              <w:right w:w="90" w:type="dxa"/>
            </w:tcMar>
            <w:vAlign w:val="center"/>
          </w:tcPr>
          <w:p w14:paraId="7EAB7282" w14:textId="77777777" w:rsidR="00A52654" w:rsidRDefault="00000000">
            <w:pPr>
              <w:spacing w:after="0"/>
            </w:pPr>
            <w:r>
              <w:rPr>
                <w:sz w:val="13"/>
              </w:rPr>
              <w:t>runtime semantic symlink -&gt; Vector V2 semantic</w:t>
            </w:r>
          </w:p>
        </w:tc>
        <w:tc>
          <w:tcPr>
            <w:tcW w:w="4082" w:type="dxa"/>
            <w:shd w:val="clear" w:color="auto" w:fill="F7F9FB"/>
            <w:tcMar>
              <w:top w:w="80" w:type="dxa"/>
              <w:left w:w="90" w:type="dxa"/>
              <w:bottom w:w="80" w:type="dxa"/>
              <w:right w:w="90" w:type="dxa"/>
            </w:tcMar>
            <w:vAlign w:val="center"/>
          </w:tcPr>
          <w:p w14:paraId="1254EF79" w14:textId="77777777" w:rsidR="00A52654" w:rsidRDefault="00000000">
            <w:pPr>
              <w:spacing w:after="0"/>
            </w:pPr>
            <w:r>
              <w:rPr>
                <w:sz w:val="13"/>
              </w:rPr>
              <w:t>b85a3d8b28f2252ecb5bda179d514573f6333079def838cd048566f556d95cd0</w:t>
            </w:r>
          </w:p>
        </w:tc>
      </w:tr>
      <w:tr w:rsidR="00A52654" w14:paraId="795FE09D" w14:textId="77777777">
        <w:trPr>
          <w:cantSplit/>
          <w:jc w:val="center"/>
        </w:trPr>
        <w:tc>
          <w:tcPr>
            <w:tcW w:w="1701" w:type="dxa"/>
            <w:tcMar>
              <w:top w:w="80" w:type="dxa"/>
              <w:left w:w="90" w:type="dxa"/>
              <w:bottom w:w="80" w:type="dxa"/>
              <w:right w:w="90" w:type="dxa"/>
            </w:tcMar>
            <w:vAlign w:val="center"/>
          </w:tcPr>
          <w:p w14:paraId="73CF3375" w14:textId="77777777" w:rsidR="00A52654" w:rsidRDefault="00000000">
            <w:pPr>
              <w:spacing w:after="0"/>
            </w:pPr>
            <w:r>
              <w:rPr>
                <w:sz w:val="13"/>
              </w:rPr>
              <w:t>Targeted harness</w:t>
            </w:r>
          </w:p>
        </w:tc>
        <w:tc>
          <w:tcPr>
            <w:tcW w:w="4535" w:type="dxa"/>
            <w:tcMar>
              <w:top w:w="80" w:type="dxa"/>
              <w:left w:w="90" w:type="dxa"/>
              <w:bottom w:w="80" w:type="dxa"/>
              <w:right w:w="90" w:type="dxa"/>
            </w:tcMar>
            <w:vAlign w:val="center"/>
          </w:tcPr>
          <w:p w14:paraId="6EF60BCF" w14:textId="77777777" w:rsidR="00A52654" w:rsidRDefault="00000000">
            <w:pPr>
              <w:spacing w:after="0"/>
            </w:pPr>
            <w:r>
              <w:rPr>
                <w:sz w:val="13"/>
              </w:rPr>
              <w:t>/root/autodl-tmp/fullmine_vector_v2_targeted_runtime/targeted_closed_loop_runtime.py</w:t>
            </w:r>
          </w:p>
        </w:tc>
        <w:tc>
          <w:tcPr>
            <w:tcW w:w="4082" w:type="dxa"/>
            <w:tcMar>
              <w:top w:w="80" w:type="dxa"/>
              <w:left w:w="90" w:type="dxa"/>
              <w:bottom w:w="80" w:type="dxa"/>
              <w:right w:w="90" w:type="dxa"/>
            </w:tcMar>
            <w:vAlign w:val="center"/>
          </w:tcPr>
          <w:p w14:paraId="702FEB39" w14:textId="77777777" w:rsidR="00A52654" w:rsidRDefault="00000000">
            <w:pPr>
              <w:spacing w:after="0"/>
            </w:pPr>
            <w:r>
              <w:rPr>
                <w:sz w:val="13"/>
              </w:rPr>
              <w:t>59a71806a95c580643f018e1ef47b005aa95ae69420ef3238536b311913939f3</w:t>
            </w:r>
          </w:p>
        </w:tc>
      </w:tr>
      <w:tr w:rsidR="00A52654" w14:paraId="140C4D22" w14:textId="77777777">
        <w:trPr>
          <w:cantSplit/>
          <w:jc w:val="center"/>
        </w:trPr>
        <w:tc>
          <w:tcPr>
            <w:tcW w:w="1701" w:type="dxa"/>
            <w:shd w:val="clear" w:color="auto" w:fill="F7F9FB"/>
            <w:tcMar>
              <w:top w:w="80" w:type="dxa"/>
              <w:left w:w="90" w:type="dxa"/>
              <w:bottom w:w="80" w:type="dxa"/>
              <w:right w:w="90" w:type="dxa"/>
            </w:tcMar>
            <w:vAlign w:val="center"/>
          </w:tcPr>
          <w:p w14:paraId="6E38F16D" w14:textId="77777777" w:rsidR="00A52654" w:rsidRDefault="00000000">
            <w:pPr>
              <w:spacing w:after="0"/>
            </w:pPr>
            <w:r>
              <w:rPr>
                <w:sz w:val="13"/>
              </w:rPr>
              <w:t>CollisionLookup</w:t>
            </w:r>
          </w:p>
        </w:tc>
        <w:tc>
          <w:tcPr>
            <w:tcW w:w="4535" w:type="dxa"/>
            <w:shd w:val="clear" w:color="auto" w:fill="F7F9FB"/>
            <w:tcMar>
              <w:top w:w="80" w:type="dxa"/>
              <w:left w:w="90" w:type="dxa"/>
              <w:bottom w:w="80" w:type="dxa"/>
              <w:right w:w="90" w:type="dxa"/>
            </w:tcMar>
            <w:vAlign w:val="center"/>
          </w:tcPr>
          <w:p w14:paraId="1992CF52" w14:textId="77777777" w:rsidR="00A52654" w:rsidRDefault="00000000">
            <w:pPr>
              <w:spacing w:after="0"/>
            </w:pPr>
            <w:r>
              <w:rPr>
                <w:sz w:val="13"/>
              </w:rPr>
              <w:t>devkit/sim_engine/environment_manager/collision_lookup.py</w:t>
            </w:r>
          </w:p>
        </w:tc>
        <w:tc>
          <w:tcPr>
            <w:tcW w:w="4082" w:type="dxa"/>
            <w:shd w:val="clear" w:color="auto" w:fill="F7F9FB"/>
            <w:tcMar>
              <w:top w:w="80" w:type="dxa"/>
              <w:left w:w="90" w:type="dxa"/>
              <w:bottom w:w="80" w:type="dxa"/>
              <w:right w:w="90" w:type="dxa"/>
            </w:tcMar>
            <w:vAlign w:val="center"/>
          </w:tcPr>
          <w:p w14:paraId="302845D8" w14:textId="77777777" w:rsidR="00A52654" w:rsidRDefault="00000000">
            <w:pPr>
              <w:spacing w:after="0"/>
            </w:pPr>
            <w:r>
              <w:rPr>
                <w:sz w:val="13"/>
              </w:rPr>
              <w:t>10c1d1339e742ca893fedb4aa51402addfba82e16e08f68339ea35d35ba3043b</w:t>
            </w:r>
          </w:p>
        </w:tc>
      </w:tr>
      <w:tr w:rsidR="00A52654" w14:paraId="7B45D902" w14:textId="77777777">
        <w:trPr>
          <w:cantSplit/>
          <w:jc w:val="center"/>
        </w:trPr>
        <w:tc>
          <w:tcPr>
            <w:tcW w:w="1701" w:type="dxa"/>
            <w:tcMar>
              <w:top w:w="80" w:type="dxa"/>
              <w:left w:w="90" w:type="dxa"/>
              <w:bottom w:w="80" w:type="dxa"/>
              <w:right w:w="90" w:type="dxa"/>
            </w:tcMar>
            <w:vAlign w:val="center"/>
          </w:tcPr>
          <w:p w14:paraId="36F7C6C7" w14:textId="77777777" w:rsidR="00A52654" w:rsidRDefault="00000000">
            <w:pPr>
              <w:spacing w:after="0"/>
            </w:pPr>
            <w:r>
              <w:rPr>
                <w:sz w:val="13"/>
              </w:rPr>
              <w:t>AbstractIDMPlanner</w:t>
            </w:r>
          </w:p>
        </w:tc>
        <w:tc>
          <w:tcPr>
            <w:tcW w:w="4535" w:type="dxa"/>
            <w:tcMar>
              <w:top w:w="80" w:type="dxa"/>
              <w:left w:w="90" w:type="dxa"/>
              <w:bottom w:w="80" w:type="dxa"/>
              <w:right w:w="90" w:type="dxa"/>
            </w:tcMar>
            <w:vAlign w:val="center"/>
          </w:tcPr>
          <w:p w14:paraId="5A918753" w14:textId="77777777" w:rsidR="00A52654" w:rsidRDefault="00000000">
            <w:pPr>
              <w:spacing w:after="0"/>
            </w:pPr>
            <w:r>
              <w:rPr>
                <w:sz w:val="13"/>
              </w:rPr>
              <w:t>devkit/sim_engine/planning/planner/abstract_idm_planner.py</w:t>
            </w:r>
          </w:p>
        </w:tc>
        <w:tc>
          <w:tcPr>
            <w:tcW w:w="4082" w:type="dxa"/>
            <w:tcMar>
              <w:top w:w="80" w:type="dxa"/>
              <w:left w:w="90" w:type="dxa"/>
              <w:bottom w:w="80" w:type="dxa"/>
              <w:right w:w="90" w:type="dxa"/>
            </w:tcMar>
            <w:vAlign w:val="center"/>
          </w:tcPr>
          <w:p w14:paraId="1C015C7D" w14:textId="77777777" w:rsidR="00A52654" w:rsidRDefault="00000000">
            <w:pPr>
              <w:spacing w:after="0"/>
            </w:pPr>
            <w:r>
              <w:rPr>
                <w:sz w:val="13"/>
              </w:rPr>
              <w:t>541ec74985d06322656e66c48abb382030d679171341408575d936e0a069e75e</w:t>
            </w:r>
          </w:p>
        </w:tc>
      </w:tr>
      <w:tr w:rsidR="00A52654" w14:paraId="3DDEB8B0" w14:textId="77777777">
        <w:trPr>
          <w:cantSplit/>
          <w:jc w:val="center"/>
        </w:trPr>
        <w:tc>
          <w:tcPr>
            <w:tcW w:w="1701" w:type="dxa"/>
            <w:shd w:val="clear" w:color="auto" w:fill="F7F9FB"/>
            <w:tcMar>
              <w:top w:w="80" w:type="dxa"/>
              <w:left w:w="90" w:type="dxa"/>
              <w:bottom w:w="80" w:type="dxa"/>
              <w:right w:w="90" w:type="dxa"/>
            </w:tcMar>
            <w:vAlign w:val="center"/>
          </w:tcPr>
          <w:p w14:paraId="41A32B5F" w14:textId="77777777" w:rsidR="00A52654" w:rsidRDefault="00000000">
            <w:pPr>
              <w:spacing w:after="0"/>
            </w:pPr>
            <w:r>
              <w:rPr>
                <w:sz w:val="13"/>
              </w:rPr>
              <w:t>Coverage final static</w:t>
            </w:r>
          </w:p>
        </w:tc>
        <w:tc>
          <w:tcPr>
            <w:tcW w:w="4535" w:type="dxa"/>
            <w:shd w:val="clear" w:color="auto" w:fill="F7F9FB"/>
            <w:tcMar>
              <w:top w:w="80" w:type="dxa"/>
              <w:left w:w="90" w:type="dxa"/>
              <w:bottom w:w="80" w:type="dxa"/>
              <w:right w:w="90" w:type="dxa"/>
            </w:tcMar>
            <w:vAlign w:val="center"/>
          </w:tcPr>
          <w:p w14:paraId="2BC3A8EA" w14:textId="77777777" w:rsidR="00A52654" w:rsidRDefault="00000000">
            <w:pPr>
              <w:spacing w:after="0"/>
            </w:pPr>
            <w:r>
              <w:rPr>
                <w:sz w:val="13"/>
              </w:rPr>
              <w:t>.../static_coverage_final_manifest_v1.json</w:t>
            </w:r>
          </w:p>
        </w:tc>
        <w:tc>
          <w:tcPr>
            <w:tcW w:w="4082" w:type="dxa"/>
            <w:shd w:val="clear" w:color="auto" w:fill="F7F9FB"/>
            <w:tcMar>
              <w:top w:w="80" w:type="dxa"/>
              <w:left w:w="90" w:type="dxa"/>
              <w:bottom w:w="80" w:type="dxa"/>
              <w:right w:w="90" w:type="dxa"/>
            </w:tcMar>
            <w:vAlign w:val="center"/>
          </w:tcPr>
          <w:p w14:paraId="0C33E4D7" w14:textId="77777777" w:rsidR="00A52654" w:rsidRDefault="00000000">
            <w:pPr>
              <w:spacing w:after="0"/>
            </w:pPr>
            <w:r>
              <w:rPr>
                <w:sz w:val="13"/>
              </w:rPr>
              <w:t>a66383efd21ccffee292d6980609824c2d68a4f34fa3c0f72c76cfd03d46064d</w:t>
            </w:r>
          </w:p>
        </w:tc>
      </w:tr>
      <w:tr w:rsidR="00A52654" w14:paraId="15964466" w14:textId="77777777">
        <w:trPr>
          <w:cantSplit/>
          <w:jc w:val="center"/>
        </w:trPr>
        <w:tc>
          <w:tcPr>
            <w:tcW w:w="1701" w:type="dxa"/>
            <w:tcMar>
              <w:top w:w="80" w:type="dxa"/>
              <w:left w:w="90" w:type="dxa"/>
              <w:bottom w:w="80" w:type="dxa"/>
              <w:right w:w="90" w:type="dxa"/>
            </w:tcMar>
            <w:vAlign w:val="center"/>
          </w:tcPr>
          <w:p w14:paraId="246014B3" w14:textId="77777777" w:rsidR="00A52654" w:rsidRDefault="00000000">
            <w:pPr>
              <w:spacing w:after="0"/>
            </w:pPr>
            <w:r>
              <w:rPr>
                <w:sz w:val="13"/>
              </w:rPr>
              <w:t>Coverage IDM summary v2</w:t>
            </w:r>
          </w:p>
        </w:tc>
        <w:tc>
          <w:tcPr>
            <w:tcW w:w="4535" w:type="dxa"/>
            <w:tcMar>
              <w:top w:w="80" w:type="dxa"/>
              <w:left w:w="90" w:type="dxa"/>
              <w:bottom w:w="80" w:type="dxa"/>
              <w:right w:w="90" w:type="dxa"/>
            </w:tcMar>
            <w:vAlign w:val="center"/>
          </w:tcPr>
          <w:p w14:paraId="1506EBED" w14:textId="77777777" w:rsidR="00A52654" w:rsidRDefault="00000000">
            <w:pPr>
              <w:spacing w:after="0"/>
            </w:pPr>
            <w:r>
              <w:rPr>
                <w:sz w:val="13"/>
              </w:rPr>
              <w:t>.../idm_closed_loop_smoke_v1/idm_closed_loop_smoke_summary_v2.json</w:t>
            </w:r>
          </w:p>
        </w:tc>
        <w:tc>
          <w:tcPr>
            <w:tcW w:w="4082" w:type="dxa"/>
            <w:tcMar>
              <w:top w:w="80" w:type="dxa"/>
              <w:left w:w="90" w:type="dxa"/>
              <w:bottom w:w="80" w:type="dxa"/>
              <w:right w:w="90" w:type="dxa"/>
            </w:tcMar>
            <w:vAlign w:val="center"/>
          </w:tcPr>
          <w:p w14:paraId="45958EDB" w14:textId="77777777" w:rsidR="00A52654" w:rsidRDefault="00000000">
            <w:pPr>
              <w:spacing w:after="0"/>
            </w:pPr>
            <w:r>
              <w:rPr>
                <w:sz w:val="13"/>
              </w:rPr>
              <w:t>5fec6dc56bc38209f85a1c33be8a6716616a841ade1057ee358ff4b603676013</w:t>
            </w:r>
          </w:p>
        </w:tc>
      </w:tr>
      <w:tr w:rsidR="00A52654" w14:paraId="2D3163BC" w14:textId="77777777">
        <w:trPr>
          <w:cantSplit/>
          <w:jc w:val="center"/>
        </w:trPr>
        <w:tc>
          <w:tcPr>
            <w:tcW w:w="1701" w:type="dxa"/>
            <w:shd w:val="clear" w:color="auto" w:fill="F7F9FB"/>
            <w:tcMar>
              <w:top w:w="80" w:type="dxa"/>
              <w:left w:w="90" w:type="dxa"/>
              <w:bottom w:w="80" w:type="dxa"/>
              <w:right w:w="90" w:type="dxa"/>
            </w:tcMar>
            <w:vAlign w:val="center"/>
          </w:tcPr>
          <w:p w14:paraId="40CAB28E" w14:textId="77777777" w:rsidR="00A52654" w:rsidRDefault="00000000">
            <w:pPr>
              <w:spacing w:after="0"/>
            </w:pPr>
            <w:r>
              <w:rPr>
                <w:sz w:val="13"/>
              </w:rPr>
              <w:t>Coverage freeze</w:t>
            </w:r>
          </w:p>
        </w:tc>
        <w:tc>
          <w:tcPr>
            <w:tcW w:w="4535" w:type="dxa"/>
            <w:shd w:val="clear" w:color="auto" w:fill="F7F9FB"/>
            <w:tcMar>
              <w:top w:w="80" w:type="dxa"/>
              <w:left w:w="90" w:type="dxa"/>
              <w:bottom w:w="80" w:type="dxa"/>
              <w:right w:w="90" w:type="dxa"/>
            </w:tcMar>
            <w:vAlign w:val="center"/>
          </w:tcPr>
          <w:p w14:paraId="3B30BF96" w14:textId="77777777" w:rsidR="00A52654" w:rsidRDefault="00000000">
            <w:pPr>
              <w:spacing w:after="0"/>
            </w:pPr>
            <w:r>
              <w:rPr>
                <w:sz w:val="13"/>
              </w:rPr>
              <w:t>.../representative_coverage_v1_final_freeze.json</w:t>
            </w:r>
          </w:p>
        </w:tc>
        <w:tc>
          <w:tcPr>
            <w:tcW w:w="4082" w:type="dxa"/>
            <w:shd w:val="clear" w:color="auto" w:fill="F7F9FB"/>
            <w:tcMar>
              <w:top w:w="80" w:type="dxa"/>
              <w:left w:w="90" w:type="dxa"/>
              <w:bottom w:w="80" w:type="dxa"/>
              <w:right w:w="90" w:type="dxa"/>
            </w:tcMar>
            <w:vAlign w:val="center"/>
          </w:tcPr>
          <w:p w14:paraId="5832BAB4" w14:textId="77777777" w:rsidR="00A52654" w:rsidRDefault="00000000">
            <w:pPr>
              <w:spacing w:after="0"/>
            </w:pPr>
            <w:r>
              <w:rPr>
                <w:sz w:val="13"/>
              </w:rPr>
              <w:t>bab9e77446e9c3b5747bb2721d035ca726b482418559b5f2a1018fe5e0018c5e</w:t>
            </w:r>
          </w:p>
        </w:tc>
      </w:tr>
      <w:tr w:rsidR="00A52654" w14:paraId="2DB1DD7D" w14:textId="77777777">
        <w:trPr>
          <w:cantSplit/>
          <w:jc w:val="center"/>
        </w:trPr>
        <w:tc>
          <w:tcPr>
            <w:tcW w:w="1701" w:type="dxa"/>
            <w:tcMar>
              <w:top w:w="80" w:type="dxa"/>
              <w:left w:w="90" w:type="dxa"/>
              <w:bottom w:w="80" w:type="dxa"/>
              <w:right w:w="90" w:type="dxa"/>
            </w:tcMar>
            <w:vAlign w:val="center"/>
          </w:tcPr>
          <w:p w14:paraId="5ACBDCB1" w14:textId="77777777" w:rsidR="00A52654" w:rsidRDefault="00000000">
            <w:pPr>
              <w:spacing w:after="0"/>
            </w:pPr>
            <w:r>
              <w:rPr>
                <w:sz w:val="13"/>
              </w:rPr>
              <w:t>Pure MCTS summary</w:t>
            </w:r>
          </w:p>
        </w:tc>
        <w:tc>
          <w:tcPr>
            <w:tcW w:w="4535" w:type="dxa"/>
            <w:tcMar>
              <w:top w:w="80" w:type="dxa"/>
              <w:left w:w="90" w:type="dxa"/>
              <w:bottom w:w="80" w:type="dxa"/>
              <w:right w:w="90" w:type="dxa"/>
            </w:tcMar>
            <w:vAlign w:val="center"/>
          </w:tcPr>
          <w:p w14:paraId="59DE5162" w14:textId="77777777" w:rsidR="00A52654" w:rsidRDefault="00000000">
            <w:pPr>
              <w:spacing w:after="0"/>
            </w:pPr>
            <w:r>
              <w:rPr>
                <w:sz w:val="13"/>
              </w:rPr>
              <w:t>.../pure_mcts_representative_transfer_summary_v1.json</w:t>
            </w:r>
          </w:p>
        </w:tc>
        <w:tc>
          <w:tcPr>
            <w:tcW w:w="4082" w:type="dxa"/>
            <w:tcMar>
              <w:top w:w="80" w:type="dxa"/>
              <w:left w:w="90" w:type="dxa"/>
              <w:bottom w:w="80" w:type="dxa"/>
              <w:right w:w="90" w:type="dxa"/>
            </w:tcMar>
            <w:vAlign w:val="center"/>
          </w:tcPr>
          <w:p w14:paraId="40E509B3" w14:textId="77777777" w:rsidR="00A52654" w:rsidRDefault="00000000">
            <w:pPr>
              <w:spacing w:after="0"/>
            </w:pPr>
            <w:r>
              <w:rPr>
                <w:sz w:val="13"/>
              </w:rPr>
              <w:t>742d0716a00364a625e01b27c693134488211c8989e4996b072739c3a500d056</w:t>
            </w:r>
          </w:p>
        </w:tc>
      </w:tr>
      <w:tr w:rsidR="00A52654" w14:paraId="76C64292" w14:textId="77777777">
        <w:trPr>
          <w:cantSplit/>
          <w:jc w:val="center"/>
        </w:trPr>
        <w:tc>
          <w:tcPr>
            <w:tcW w:w="1701" w:type="dxa"/>
            <w:shd w:val="clear" w:color="auto" w:fill="F7F9FB"/>
            <w:tcMar>
              <w:top w:w="80" w:type="dxa"/>
              <w:left w:w="90" w:type="dxa"/>
              <w:bottom w:w="80" w:type="dxa"/>
              <w:right w:w="90" w:type="dxa"/>
            </w:tcMar>
            <w:vAlign w:val="center"/>
          </w:tcPr>
          <w:p w14:paraId="1B8AC680" w14:textId="77777777" w:rsidR="00A52654" w:rsidRDefault="00000000">
            <w:pPr>
              <w:spacing w:after="0"/>
            </w:pPr>
            <w:r>
              <w:rPr>
                <w:sz w:val="13"/>
              </w:rPr>
              <w:t>Pure MCTS freeze</w:t>
            </w:r>
          </w:p>
        </w:tc>
        <w:tc>
          <w:tcPr>
            <w:tcW w:w="4535" w:type="dxa"/>
            <w:shd w:val="clear" w:color="auto" w:fill="F7F9FB"/>
            <w:tcMar>
              <w:top w:w="80" w:type="dxa"/>
              <w:left w:w="90" w:type="dxa"/>
              <w:bottom w:w="80" w:type="dxa"/>
              <w:right w:w="90" w:type="dxa"/>
            </w:tcMar>
            <w:vAlign w:val="center"/>
          </w:tcPr>
          <w:p w14:paraId="35EDD7EB" w14:textId="77777777" w:rsidR="00A52654" w:rsidRDefault="00000000">
            <w:pPr>
              <w:spacing w:after="0"/>
            </w:pPr>
            <w:r>
              <w:rPr>
                <w:sz w:val="13"/>
              </w:rPr>
              <w:t>.../pure_mcts_representative_transfer_freeze_v1.json</w:t>
            </w:r>
          </w:p>
        </w:tc>
        <w:tc>
          <w:tcPr>
            <w:tcW w:w="4082" w:type="dxa"/>
            <w:shd w:val="clear" w:color="auto" w:fill="F7F9FB"/>
            <w:tcMar>
              <w:top w:w="80" w:type="dxa"/>
              <w:left w:w="90" w:type="dxa"/>
              <w:bottom w:w="80" w:type="dxa"/>
              <w:right w:w="90" w:type="dxa"/>
            </w:tcMar>
            <w:vAlign w:val="center"/>
          </w:tcPr>
          <w:p w14:paraId="00812DCA" w14:textId="77777777" w:rsidR="00A52654" w:rsidRDefault="00000000">
            <w:pPr>
              <w:spacing w:after="0"/>
            </w:pPr>
            <w:r>
              <w:rPr>
                <w:sz w:val="13"/>
              </w:rPr>
              <w:t>322e90d6995c410597d01925de6d77f1fd91ddb8c4c73a25c3e87446d37ac1fa</w:t>
            </w:r>
          </w:p>
        </w:tc>
      </w:tr>
      <w:tr w:rsidR="00A52654" w14:paraId="3ADCBB32" w14:textId="77777777">
        <w:trPr>
          <w:cantSplit/>
          <w:jc w:val="center"/>
        </w:trPr>
        <w:tc>
          <w:tcPr>
            <w:tcW w:w="1701" w:type="dxa"/>
            <w:tcMar>
              <w:top w:w="80" w:type="dxa"/>
              <w:left w:w="90" w:type="dxa"/>
              <w:bottom w:w="80" w:type="dxa"/>
              <w:right w:w="90" w:type="dxa"/>
            </w:tcMar>
            <w:vAlign w:val="center"/>
          </w:tcPr>
          <w:p w14:paraId="2EF4D0FB" w14:textId="77777777" w:rsidR="00A52654" w:rsidRDefault="00000000">
            <w:pPr>
              <w:spacing w:after="0"/>
            </w:pPr>
            <w:r>
              <w:rPr>
                <w:sz w:val="13"/>
              </w:rPr>
              <w:t>DR Git bundle</w:t>
            </w:r>
          </w:p>
        </w:tc>
        <w:tc>
          <w:tcPr>
            <w:tcW w:w="4535" w:type="dxa"/>
            <w:tcMar>
              <w:top w:w="80" w:type="dxa"/>
              <w:left w:w="90" w:type="dxa"/>
              <w:bottom w:w="80" w:type="dxa"/>
              <w:right w:w="90" w:type="dxa"/>
            </w:tcMar>
            <w:vAlign w:val="center"/>
          </w:tcPr>
          <w:p w14:paraId="0101E875" w14:textId="77777777" w:rsidR="00A52654" w:rsidRDefault="00000000">
            <w:pPr>
              <w:spacing w:after="0"/>
            </w:pPr>
            <w:r>
              <w:rPr>
                <w:sz w:val="13"/>
              </w:rPr>
              <w:t>/root/autodl-tmp/MineSim-Dynamic_fullmine_vector_v4_final_20260814.bundle</w:t>
            </w:r>
          </w:p>
        </w:tc>
        <w:tc>
          <w:tcPr>
            <w:tcW w:w="4082" w:type="dxa"/>
            <w:tcMar>
              <w:top w:w="80" w:type="dxa"/>
              <w:left w:w="90" w:type="dxa"/>
              <w:bottom w:w="80" w:type="dxa"/>
              <w:right w:w="90" w:type="dxa"/>
            </w:tcMar>
            <w:vAlign w:val="center"/>
          </w:tcPr>
          <w:p w14:paraId="413F779E" w14:textId="77777777" w:rsidR="00A52654" w:rsidRDefault="00000000">
            <w:pPr>
              <w:spacing w:after="0"/>
            </w:pPr>
            <w:r>
              <w:rPr>
                <w:sz w:val="13"/>
              </w:rPr>
              <w:t>d52abc76e5e0d903a5bbf5ee7e087fd1341b54ebb7aae3c51ad1316a1f91cb5f</w:t>
            </w:r>
          </w:p>
        </w:tc>
      </w:tr>
      <w:tr w:rsidR="00A52654" w14:paraId="286247D7" w14:textId="77777777">
        <w:trPr>
          <w:cantSplit/>
          <w:jc w:val="center"/>
        </w:trPr>
        <w:tc>
          <w:tcPr>
            <w:tcW w:w="1701" w:type="dxa"/>
            <w:shd w:val="clear" w:color="auto" w:fill="F7F9FB"/>
            <w:tcMar>
              <w:top w:w="80" w:type="dxa"/>
              <w:left w:w="90" w:type="dxa"/>
              <w:bottom w:w="80" w:type="dxa"/>
              <w:right w:w="90" w:type="dxa"/>
            </w:tcMar>
            <w:vAlign w:val="center"/>
          </w:tcPr>
          <w:p w14:paraId="41064774" w14:textId="77777777" w:rsidR="00A52654" w:rsidRDefault="00000000">
            <w:pPr>
              <w:spacing w:after="0"/>
            </w:pPr>
            <w:r>
              <w:rPr>
                <w:sz w:val="13"/>
              </w:rPr>
              <w:t>DR archive</w:t>
            </w:r>
          </w:p>
        </w:tc>
        <w:tc>
          <w:tcPr>
            <w:tcW w:w="4535" w:type="dxa"/>
            <w:shd w:val="clear" w:color="auto" w:fill="F7F9FB"/>
            <w:tcMar>
              <w:top w:w="80" w:type="dxa"/>
              <w:left w:w="90" w:type="dxa"/>
              <w:bottom w:w="80" w:type="dxa"/>
              <w:right w:w="90" w:type="dxa"/>
            </w:tcMar>
            <w:vAlign w:val="center"/>
          </w:tcPr>
          <w:p w14:paraId="28F00243" w14:textId="77777777" w:rsidR="00A52654" w:rsidRDefault="00000000">
            <w:pPr>
              <w:spacing w:after="0"/>
            </w:pPr>
            <w:r>
              <w:rPr>
                <w:sz w:val="13"/>
              </w:rPr>
              <w:t>/root/autodl-tmp/fullmine_vector_v4_final_dr_20260814.tar.gz</w:t>
            </w:r>
          </w:p>
        </w:tc>
        <w:tc>
          <w:tcPr>
            <w:tcW w:w="4082" w:type="dxa"/>
            <w:shd w:val="clear" w:color="auto" w:fill="F7F9FB"/>
            <w:tcMar>
              <w:top w:w="80" w:type="dxa"/>
              <w:left w:w="90" w:type="dxa"/>
              <w:bottom w:w="80" w:type="dxa"/>
              <w:right w:w="90" w:type="dxa"/>
            </w:tcMar>
            <w:vAlign w:val="center"/>
          </w:tcPr>
          <w:p w14:paraId="1A938501" w14:textId="77777777" w:rsidR="00A52654" w:rsidRDefault="00000000">
            <w:pPr>
              <w:spacing w:after="0"/>
            </w:pPr>
            <w:r>
              <w:rPr>
                <w:sz w:val="13"/>
              </w:rPr>
              <w:t>2d6c79af6301ccb59c57fa78693b7c81e10270f13491bb9903139c2c62a4dac0</w:t>
            </w:r>
          </w:p>
        </w:tc>
      </w:tr>
    </w:tbl>
    <w:p w14:paraId="5D6AB9BA" w14:textId="77777777" w:rsidR="00A52654" w:rsidRDefault="00A52654">
      <w:pPr>
        <w:spacing w:after="0"/>
      </w:pPr>
    </w:p>
    <w:p w14:paraId="6263FE5E" w14:textId="77777777" w:rsidR="00A52654" w:rsidRDefault="00000000">
      <w:pPr>
        <w:pStyle w:val="1"/>
        <w:spacing w:before="160" w:after="80"/>
        <w:rPr>
          <w:lang w:eastAsia="zh-CN"/>
        </w:rPr>
      </w:pPr>
      <w:r>
        <w:rPr>
          <w:rFonts w:ascii="Noto Sans CJK SC" w:eastAsia="Noto Sans CJK SC" w:hAnsi="Noto Sans CJK SC"/>
          <w:b w:val="0"/>
          <w:sz w:val="20"/>
          <w:lang w:eastAsia="zh-CN"/>
        </w:rPr>
        <w:t>附录 D. 接手者自检（最新 25 问）</w:t>
      </w:r>
    </w:p>
    <w:p w14:paraId="31224845" w14:textId="77777777" w:rsidR="00A52654" w:rsidRDefault="00000000">
      <w:pPr>
        <w:spacing w:after="20"/>
      </w:pPr>
      <w:r>
        <w:t>1. 为什么 Vector V4 的 semantic identity 仍叫 geojson_full_mine_vector_v2_dev？</w:t>
      </w:r>
    </w:p>
    <w:p w14:paraId="0B3B5D08" w14:textId="77777777" w:rsidR="00A52654" w:rsidRDefault="00000000">
      <w:pPr>
        <w:spacing w:after="20"/>
      </w:pPr>
      <w:r>
        <w:t>2. V1 93 roads/540 paths 到 V2 100/553 的 7 roads/13 paths 是怎么恢复的？8 repair provenance 为什么必须和 source 分开？</w:t>
      </w:r>
    </w:p>
    <w:p w14:paraId="7F6CA6D6" w14:textId="77777777" w:rsidR="00A52654" w:rsidRDefault="00000000">
      <w:pPr>
        <w:spacing w:after="20"/>
      </w:pPr>
      <w:r>
        <w:t>3. 为什么 Dapai/Jiangtong polygon 内并非 whole-polygon drivable，FullMine 也不能把 polygon 全白？</w:t>
      </w:r>
    </w:p>
    <w:p w14:paraId="06496305" w14:textId="77777777" w:rsidR="00A52654" w:rsidRDefault="00000000">
      <w:pPr>
        <w:spacing w:after="20"/>
      </w:pPr>
      <w:r>
        <w:t>4. 为什么不同 topo ID 即使 XY 相同也不能 merge？</w:t>
      </w:r>
    </w:p>
    <w:p w14:paraId="48687349" w14:textId="77777777" w:rsidR="00A52654" w:rsidRDefault="00000000">
      <w:pPr>
        <w:spacing w:after="20"/>
      </w:pPr>
      <w:r>
        <w:t>5. 为什么 lane6713 Z seam 保留 raw QA，而不是自动平滑？</w:t>
      </w:r>
    </w:p>
    <w:p w14:paraId="6A1B8166" w14:textId="77777777" w:rsidR="00A52654" w:rsidRDefault="00000000">
      <w:pPr>
        <w:spacing w:after="20"/>
      </w:pPr>
      <w:r>
        <w:t>6. 为什么 FullMine 大图需要 token2ind O(1)？</w:t>
      </w:r>
    </w:p>
    <w:p w14:paraId="3C4003A4" w14:textId="77777777" w:rsidR="00A52654" w:rsidRDefault="00000000">
      <w:pPr>
        <w:spacing w:after="20"/>
      </w:pPr>
      <w:r>
        <w:t>7. 为什么 BFS target_depth=5 导致长 A/B route 被拆分，而不是去改 global planner？</w:t>
      </w:r>
    </w:p>
    <w:p w14:paraId="7ED87F65" w14:textId="77777777" w:rsidR="00A52654" w:rsidRDefault="00000000">
      <w:pPr>
        <w:spacing w:after="20"/>
      </w:pPr>
      <w:r>
        <w:t>8. CollisionLookup 的 XG90G 前后悬反置/梯形具体怎么导致假边界？</w:t>
      </w:r>
    </w:p>
    <w:p w14:paraId="529C3735" w14:textId="77777777" w:rsidR="00A52654" w:rsidRDefault="00000000">
      <w:pPr>
        <w:spacing w:after="20"/>
      </w:pPr>
      <w:r>
        <w:t>9. 为什么 exact SAT 过滤后 C/D 仍各需要少量真实 pixels？</w:t>
      </w:r>
    </w:p>
    <w:p w14:paraId="4DFECD49" w14:textId="77777777" w:rsidR="00A52654" w:rsidRDefault="00000000">
      <w:pPr>
        <w:spacing w:after="20"/>
      </w:pPr>
      <w:r>
        <w:t>10. 为什么 A1 的 4.84m 提前停车可以由 4.5m virtual lead + min_gap + rear-to-center - goal offset 推出来？</w:t>
      </w:r>
    </w:p>
    <w:p w14:paraId="43164BFA" w14:textId="77777777" w:rsidR="00A52654" w:rsidRDefault="00000000">
      <w:pPr>
        <w:spacing w:after="20"/>
      </w:pPr>
      <w:r>
        <w:t>11. A2 为什么最终是 steering-rate infeasibility，而不是 route endpoint/leading object？</w:t>
      </w:r>
    </w:p>
    <w:p w14:paraId="496D8339" w14:textId="77777777" w:rsidR="00A52654" w:rsidRDefault="00000000">
      <w:pPr>
        <w:spacing w:after="20"/>
      </w:pPr>
      <w:r>
        <w:lastRenderedPageBreak/>
        <w:t>12. 为什么 B2 fixed-offset 227px 扫描被拒绝？</w:t>
      </w:r>
    </w:p>
    <w:p w14:paraId="094FED8A" w14:textId="77777777" w:rsidR="00A52654" w:rsidRDefault="00000000">
      <w:pPr>
        <w:spacing w:after="20"/>
      </w:pPr>
      <w:r>
        <w:t>13. V3 +724px 和 V4 +3px 各自基于什么 trajectory truth？</w:t>
      </w:r>
    </w:p>
    <w:p w14:paraId="5A5873B7" w14:textId="77777777" w:rsidR="00A52654" w:rsidRDefault="00000000">
      <w:pPr>
        <w:spacing w:after="20"/>
      </w:pPr>
      <w:r>
        <w:t>14. 为什么 A/B 可以从 v3 strict 继承到 additive v4，而 C/D/E 要 direct v4？</w:t>
      </w:r>
    </w:p>
    <w:p w14:paraId="0E5C103F" w14:textId="77777777" w:rsidR="00A52654" w:rsidRDefault="00000000">
      <w:pPr>
        <w:spacing w:after="20"/>
      </w:pPr>
      <w:r>
        <w:t>15. 为什么 stale 5/7 manifest 必须作废？</w:t>
      </w:r>
    </w:p>
    <w:p w14:paraId="7CE7EF6A" w14:textId="77777777" w:rsidR="00A52654" w:rsidRDefault="00000000">
      <w:pPr>
        <w:spacing w:after="20"/>
      </w:pPr>
      <w:r>
        <w:t>16. 为什么 disaster recovery 不能只靠 Git tag？</w:t>
      </w:r>
    </w:p>
    <w:p w14:paraId="68D8ADFE" w14:textId="77777777" w:rsidR="00A52654" w:rsidRDefault="00000000">
      <w:pPr>
        <w:spacing w:after="20"/>
      </w:pPr>
      <w:r>
        <w:t>17. Representative Coverage v1 的 9 validated / 4 limitation / 2 unavailable 各代表什么，为什么不是 production defect？</w:t>
      </w:r>
    </w:p>
    <w:p w14:paraId="5B97C61C" w14:textId="77777777" w:rsidR="00A52654" w:rsidRDefault="00000000">
      <w:pPr>
        <w:spacing w:after="20"/>
      </w:pPr>
      <w:r>
        <w:t>18. 为什么 Representative IDM 只选三条最短干净 case，而不是把 13 条全部重跑？</w:t>
      </w:r>
    </w:p>
    <w:p w14:paraId="6897FC08" w14:textId="77777777" w:rsidR="00A52654" w:rsidRDefault="00000000">
      <w:pPr>
        <w:spacing w:after="20"/>
      </w:pPr>
      <w:r>
        <w:t>19. 为什么 ScenarioOrganizer 的 FullMine blocker 用 adapter 解决而不是改 tracked organizer？</w:t>
      </w:r>
    </w:p>
    <w:p w14:paraId="29ACB346" w14:textId="77777777" w:rsidR="00A52654" w:rsidRDefault="00000000">
      <w:pPr>
        <w:spacing w:after="20"/>
      </w:pPr>
      <w:r>
        <w:t>20. 为什么 1-step MCTS RC1 不是 MCTS 失败？</w:t>
      </w:r>
    </w:p>
    <w:p w14:paraId="61663B47" w14:textId="77777777" w:rsidR="00A52654" w:rsidRDefault="00000000">
      <w:pPr>
        <w:spacing w:after="20"/>
      </w:pPr>
      <w:r>
        <w:t>21. 为什么 candidate-0010 的 300-step final-point FAIL 被 step83 formal goal history PASS 推翻？</w:t>
      </w:r>
    </w:p>
    <w:p w14:paraId="29FCEB23" w14:textId="77777777" w:rsidR="00A52654" w:rsidRDefault="00000000">
      <w:pPr>
        <w:spacing w:after="20"/>
      </w:pPr>
      <w:r>
        <w:t>22. 为什么 goal-stop adapter 是 benchmark harness 修正，不是 MCTS 算法修改？</w:t>
      </w:r>
    </w:p>
    <w:p w14:paraId="66D5571C" w14:textId="77777777" w:rsidR="00A52654" w:rsidRDefault="00000000">
      <w:pPr>
        <w:spacing w:after="20"/>
      </w:pPr>
      <w:r>
        <w:t>23. Pure MCTS 3/3 freeze 为什么可以和 V4 map tag 指向同一个 commit？</w:t>
      </w:r>
    </w:p>
    <w:p w14:paraId="217BAC42" w14:textId="77777777" w:rsidR="00A52654" w:rsidRDefault="00000000">
      <w:pPr>
        <w:spacing w:after="20"/>
      </w:pPr>
      <w:r>
        <w:t>24. 为什么当前 674 raw expert samples 不能直接训练 Neural-MCTS？</w:t>
      </w:r>
    </w:p>
    <w:p w14:paraId="208C26B6" w14:textId="77777777" w:rsidR="00A52654" w:rsidRDefault="00000000">
      <w:pPr>
        <w:spacing w:after="20"/>
      </w:pPr>
      <w:r>
        <w:t>25. 下一位 AI 为什么看到 `?? ^C`、旧 backup、旧 manifest 都不能擅自 clean/reset/复用？</w:t>
      </w:r>
    </w:p>
    <w:tbl>
      <w:tblPr>
        <w:tblW w:w="0" w:type="auto"/>
        <w:jc w:val="center"/>
        <w:tblLook w:val="04A0" w:firstRow="1" w:lastRow="0" w:firstColumn="1" w:lastColumn="0" w:noHBand="0" w:noVBand="1"/>
      </w:tblPr>
      <w:tblGrid>
        <w:gridCol w:w="10312"/>
      </w:tblGrid>
      <w:tr w:rsidR="00A52654" w14:paraId="682B2B28" w14:textId="77777777">
        <w:trPr>
          <w:cantSplit/>
          <w:jc w:val="center"/>
        </w:trPr>
        <w:tc>
          <w:tcPr>
            <w:tcW w:w="10312" w:type="dxa"/>
            <w:shd w:val="clear" w:color="auto" w:fill="E2F0D9"/>
            <w:tcMar>
              <w:top w:w="130" w:type="dxa"/>
              <w:left w:w="140" w:type="dxa"/>
              <w:bottom w:w="130" w:type="dxa"/>
              <w:right w:w="140" w:type="dxa"/>
            </w:tcMar>
          </w:tcPr>
          <w:p w14:paraId="3BB5D994" w14:textId="77777777" w:rsidR="00A52654" w:rsidRDefault="00000000">
            <w:r>
              <w:rPr>
                <w:b/>
                <w:color w:val="375623"/>
                <w:sz w:val="21"/>
              </w:rPr>
              <w:t>最终当前状态</w:t>
            </w:r>
          </w:p>
          <w:p w14:paraId="4A68C4DA" w14:textId="77777777" w:rsidR="00A52654" w:rsidRDefault="00000000">
            <w:pPr>
              <w:spacing w:after="20"/>
            </w:pPr>
            <w:r>
              <w:rPr>
                <w:sz w:val="18"/>
              </w:rPr>
              <w:t>FullMine Vector V4 Research Map：COMPLETE + FROZEN。</w:t>
            </w:r>
          </w:p>
          <w:p w14:paraId="3054C0FA" w14:textId="77777777" w:rsidR="00A52654" w:rsidRDefault="00000000">
            <w:pPr>
              <w:spacing w:after="20"/>
            </w:pPr>
            <w:r>
              <w:rPr>
                <w:sz w:val="18"/>
              </w:rPr>
              <w:t>Representative Coverage v1：COMPLETE + FROZEN WITH DOCUMENTED LIMITATIONS。</w:t>
            </w:r>
          </w:p>
          <w:p w14:paraId="3E7C123C" w14:textId="77777777" w:rsidR="00A52654" w:rsidRDefault="00000000">
            <w:pPr>
              <w:spacing w:after="20"/>
            </w:pPr>
            <w:r>
              <w:rPr>
                <w:sz w:val="18"/>
              </w:rPr>
              <w:t>Pure MCTS Representative Transfer v1：3/3 PASS + FROZEN。</w:t>
            </w:r>
          </w:p>
          <w:p w14:paraId="38D4525A" w14:textId="77777777" w:rsidR="00A52654" w:rsidRDefault="00000000">
            <w:pPr>
              <w:spacing w:after="20"/>
            </w:pPr>
            <w:r>
              <w:rPr>
                <w:sz w:val="18"/>
              </w:rPr>
              <w:t>Production-authoritative drivability：NOT PROVEN。</w:t>
            </w:r>
          </w:p>
          <w:p w14:paraId="44681645" w14:textId="77777777" w:rsidR="00A52654" w:rsidRDefault="00000000">
            <w:pPr>
              <w:spacing w:after="20"/>
            </w:pPr>
            <w:r>
              <w:rPr>
                <w:sz w:val="18"/>
              </w:rPr>
              <w:t>Neural-MCTS：只完成 readiness audit，训练未开始，当前按用户要求暂停。</w:t>
            </w:r>
          </w:p>
        </w:tc>
      </w:tr>
    </w:tbl>
    <w:p w14:paraId="5B23926B" w14:textId="77777777" w:rsidR="00A52654" w:rsidRDefault="00A52654">
      <w:pPr>
        <w:spacing w:after="0"/>
      </w:pPr>
    </w:p>
    <w:p w14:paraId="7EB4FA7E" w14:textId="77777777" w:rsidR="00A52654" w:rsidRDefault="00000000">
      <w:pPr>
        <w:jc w:val="center"/>
        <w:rPr>
          <w:rFonts w:eastAsia="宋体"/>
          <w:i/>
          <w:color w:val="808080"/>
          <w:sz w:val="18"/>
          <w:lang w:eastAsia="zh-CN"/>
        </w:rPr>
      </w:pPr>
      <w:r>
        <w:rPr>
          <w:i/>
          <w:color w:val="808080"/>
          <w:sz w:val="18"/>
        </w:rPr>
        <w:t>--- 文档结束 / Evidence cutoff: 2026-08-14 current conversation ---</w:t>
      </w:r>
    </w:p>
    <w:p w14:paraId="11E738DB" w14:textId="77777777" w:rsidR="005B0DED" w:rsidRDefault="005B0DED">
      <w:pPr>
        <w:jc w:val="center"/>
        <w:rPr>
          <w:rFonts w:eastAsia="宋体"/>
          <w:i/>
          <w:color w:val="808080"/>
          <w:sz w:val="18"/>
          <w:lang w:eastAsia="zh-CN"/>
        </w:rPr>
      </w:pPr>
    </w:p>
    <w:p w14:paraId="478050B5" w14:textId="77777777" w:rsidR="005B0DED" w:rsidRDefault="005B0DED">
      <w:pPr>
        <w:jc w:val="center"/>
        <w:rPr>
          <w:rFonts w:eastAsia="宋体"/>
          <w:i/>
          <w:color w:val="808080"/>
          <w:sz w:val="18"/>
          <w:lang w:eastAsia="zh-CN"/>
        </w:rPr>
      </w:pPr>
    </w:p>
    <w:p w14:paraId="22CED42A" w14:textId="77777777" w:rsidR="005B0DED" w:rsidRDefault="005B0DED" w:rsidP="005B0DED">
      <w:pPr>
        <w:spacing w:after="160"/>
      </w:pPr>
      <w:r>
        <w:rPr>
          <w:b/>
          <w:color w:val="1F1F1F"/>
          <w:sz w:val="26"/>
        </w:rPr>
        <w:t>FullMine V4 跨场景 Fleet-MCTS benchmark：候选筛选与 static readiness</w:t>
      </w:r>
    </w:p>
    <w:p w14:paraId="73AE0B46" w14:textId="77777777" w:rsidR="005B0DED" w:rsidRDefault="005B0DED" w:rsidP="005B0DED">
      <w:pPr>
        <w:spacing w:after="160" w:line="324" w:lineRule="auto"/>
      </w:pPr>
      <w:r>
        <w:rPr>
          <w:rFonts w:ascii="Noto Serif CJK SC" w:eastAsia="Noto Serif CJK SC" w:hAnsi="Noto Serif CJK SC"/>
          <w:color w:val="666666"/>
          <w:sz w:val="19"/>
        </w:rPr>
        <w:t>说明：以下为 2026-08-15 新增内容。前文保持原文和 2026-08-14 的证据口径不变，本补充只记录今天新增完成、实际验证或明确停止的工作。</w:t>
      </w:r>
    </w:p>
    <w:tbl>
      <w:tblPr>
        <w:tblW w:w="0" w:type="auto"/>
        <w:tblLook w:val="04A0" w:firstRow="1" w:lastRow="0" w:firstColumn="1" w:lastColumn="0" w:noHBand="0" w:noVBand="1"/>
      </w:tblPr>
      <w:tblGrid>
        <w:gridCol w:w="9746"/>
      </w:tblGrid>
      <w:tr w:rsidR="005B0DED" w14:paraId="13A5E077" w14:textId="77777777" w:rsidTr="00CE54BC">
        <w:tc>
          <w:tcPr>
            <w:tcW w:w="9746" w:type="dxa"/>
            <w:shd w:val="clear" w:color="auto" w:fill="EEF5FA"/>
            <w:tcMar>
              <w:top w:w="120" w:type="dxa"/>
              <w:left w:w="160" w:type="dxa"/>
              <w:bottom w:w="120" w:type="dxa"/>
              <w:right w:w="160" w:type="dxa"/>
            </w:tcMar>
          </w:tcPr>
          <w:p w14:paraId="76F36939" w14:textId="77777777" w:rsidR="005B0DED" w:rsidRDefault="005B0DED" w:rsidP="00CE54BC">
            <w:pPr>
              <w:spacing w:after="60" w:line="300" w:lineRule="auto"/>
            </w:pPr>
            <w:r>
              <w:rPr>
                <w:b/>
                <w:color w:val="1F4E78"/>
                <w:sz w:val="22"/>
              </w:rPr>
              <w:t>更新后的阶段结论</w:t>
            </w:r>
          </w:p>
          <w:p w14:paraId="7318A604" w14:textId="77777777" w:rsidR="005B0DED" w:rsidRDefault="005B0DED" w:rsidP="00CE54BC">
            <w:pPr>
              <w:spacing w:after="0" w:line="324" w:lineRule="auto"/>
            </w:pPr>
            <w:r>
              <w:rPr>
                <w:rFonts w:ascii="Noto Serif CJK SC" w:eastAsia="Noto Serif CJK SC" w:hAnsi="Noto Serif CJK SC"/>
                <w:color w:val="1F1F1F"/>
              </w:rPr>
              <w:t>截至 2026-08-15，FullMine V4 的跨场景 Fleet-MCTS 候选已从原始 [C09, C11, C06] 按预先登记的 backup 顺序收敛为 [C04, C11, C06]。最终三场景 A/B 共 6 条路线均通过 actual-planner refline、XG90G physical footprint 和 CollisionLookup 的静态门控；static close 时 cross-scene MCTS result count 仍为 0。最终集合的 real-loader、NO-MCTS causal-conflict 和 Fleet-MCTS 动态实验尚未开始，因此当前最准确的表述是“FullMine 跨场景 benchmark 的 static readiness 已闭合”，不能写成“FullMine Fleet-MCTS benchmark 已完成”。</w:t>
            </w:r>
          </w:p>
        </w:tc>
      </w:tr>
    </w:tbl>
    <w:p w14:paraId="5DA0F631" w14:textId="77777777" w:rsidR="005B0DED" w:rsidRDefault="005B0DED" w:rsidP="005B0DED">
      <w:pPr>
        <w:spacing w:after="40"/>
      </w:pPr>
    </w:p>
    <w:p w14:paraId="0311A227" w14:textId="77777777" w:rsidR="005B0DED" w:rsidRDefault="005B0DED" w:rsidP="005B0DED">
      <w:pPr>
        <w:keepNext/>
        <w:spacing w:before="180" w:after="100"/>
        <w:rPr>
          <w:lang w:eastAsia="zh-CN"/>
        </w:rPr>
      </w:pPr>
      <w:r>
        <w:rPr>
          <w:b/>
          <w:color w:val="1F1F1F"/>
          <w:sz w:val="26"/>
          <w:lang w:eastAsia="zh-CN"/>
        </w:rPr>
        <w:t>1. 今天为什么先做场景门控，而不是直接跑 MCTS</w:t>
      </w:r>
    </w:p>
    <w:p w14:paraId="5686584E" w14:textId="77777777" w:rsidR="005B0DED" w:rsidRDefault="005B0DED" w:rsidP="005B0DED">
      <w:pPr>
        <w:spacing w:after="100" w:line="348" w:lineRule="auto"/>
      </w:pPr>
      <w:r>
        <w:rPr>
          <w:rFonts w:ascii="Noto Serif CJK SC" w:eastAsia="Noto Serif CJK SC" w:hAnsi="Noto Serif CJK SC"/>
          <w:color w:val="1F1F1F"/>
          <w:sz w:val="21"/>
        </w:rPr>
        <w:t>昨天的工作已经证明 FullMine V4 可以承载单车 Pure MCTS，也完成了 Polygon21 双车 Fleet-MCTS 的 constructed benchmark。今天继续往前时，重点不再是“搜索器能不能跑”，而是把 FullMine 上用于跨场景迁移</w:t>
      </w:r>
      <w:r>
        <w:rPr>
          <w:rFonts w:ascii="Noto Serif CJK SC" w:eastAsia="Noto Serif CJK SC" w:hAnsi="Noto Serif CJK SC"/>
          <w:color w:val="1F1F1F"/>
          <w:sz w:val="21"/>
        </w:rPr>
        <w:lastRenderedPageBreak/>
        <w:t>的实验场景先筛干净。原因很直接：如果受控车辆沿冻结 V4 道路本身就不能以 XG90G 真实 footprint 通过，后面的 NO-MCTS 或 MCTS 结果都没有解释价值。</w:t>
      </w:r>
    </w:p>
    <w:p w14:paraId="7AF693A2" w14:textId="77777777" w:rsidR="005B0DED" w:rsidRDefault="005B0DED" w:rsidP="005B0DED">
      <w:pPr>
        <w:spacing w:after="100" w:line="348" w:lineRule="auto"/>
      </w:pPr>
      <w:r>
        <w:rPr>
          <w:rFonts w:ascii="Noto Serif CJK SC" w:eastAsia="Noto Serif CJK SC" w:hAnsi="Noto Serif CJK SC"/>
          <w:color w:val="1F1F1F"/>
          <w:sz w:val="21"/>
        </w:rPr>
        <w:t>因此今天采用的顺序是：先用真实几何构造同步冲突，再做 Scenario materialization，随后对 A、B 两条路线分别执行 actual planner + frozen bitmap 的 static drivability gate。只有 A/B 都通过，场景才允许进入 real-loader、NO-MCTS 和 Fleet-MCTS。这个顺序也用于避免“先看 MCTS 成绩，再挑容易成功的场景”。</w:t>
      </w:r>
    </w:p>
    <w:p w14:paraId="608AA2E3" w14:textId="77777777" w:rsidR="005B0DED" w:rsidRDefault="005B0DED" w:rsidP="005B0DED">
      <w:pPr>
        <w:keepNext/>
        <w:spacing w:before="180" w:after="100"/>
        <w:rPr>
          <w:lang w:eastAsia="zh-CN"/>
        </w:rPr>
      </w:pPr>
      <w:r>
        <w:rPr>
          <w:b/>
          <w:color w:val="1F1F1F"/>
          <w:sz w:val="26"/>
          <w:lang w:eastAsia="zh-CN"/>
        </w:rPr>
        <w:t>2. 候选集合如何从 C09/C11/C06 收敛到 C04/C11/C06</w:t>
      </w:r>
    </w:p>
    <w:p w14:paraId="4197D42D" w14:textId="77777777" w:rsidR="005B0DED" w:rsidRDefault="005B0DED" w:rsidP="005B0DED">
      <w:pPr>
        <w:spacing w:after="100" w:line="348" w:lineRule="auto"/>
      </w:pPr>
      <w:r>
        <w:rPr>
          <w:rFonts w:ascii="Noto Serif CJK SC" w:eastAsia="Noto Serif CJK SC" w:hAnsi="Noto Serif CJK SC"/>
          <w:color w:val="1F1F1F"/>
          <w:sz w:val="21"/>
        </w:rPr>
        <w:t>第二批跨场景实验最初预先登记的 primary 为 [C09, C11, C06]，backup 顺序为 [C13, C04]。C11 和 C06 的 A/B static gate 均直接通过；变化主要发生在 C09、C13 两个候选上。两次替换都发生在任何 cross-scene MCTS 结果产生之前，并分别留下 protocol amendment 和失败证据。</w:t>
      </w:r>
    </w:p>
    <w:tbl>
      <w:tblPr>
        <w:tblStyle w:val="aff1"/>
        <w:tblW w:w="0" w:type="auto"/>
        <w:tblLayout w:type="fixed"/>
        <w:tblLook w:val="04A0" w:firstRow="1" w:lastRow="0" w:firstColumn="1" w:lastColumn="0" w:noHBand="0" w:noVBand="1"/>
      </w:tblPr>
      <w:tblGrid>
        <w:gridCol w:w="792"/>
        <w:gridCol w:w="1080"/>
        <w:gridCol w:w="6408"/>
        <w:gridCol w:w="1440"/>
      </w:tblGrid>
      <w:tr w:rsidR="005B0DED" w14:paraId="380E804E" w14:textId="77777777" w:rsidTr="00CE54BC">
        <w:trPr>
          <w:cantSplit/>
          <w:tblHeader/>
        </w:trPr>
        <w:tc>
          <w:tcPr>
            <w:tcW w:w="792" w:type="dxa"/>
            <w:shd w:val="clear" w:color="auto" w:fill="1F4E78"/>
            <w:tcMar>
              <w:top w:w="80" w:type="dxa"/>
              <w:left w:w="100" w:type="dxa"/>
              <w:bottom w:w="80" w:type="dxa"/>
              <w:right w:w="100" w:type="dxa"/>
            </w:tcMar>
            <w:vAlign w:val="center"/>
          </w:tcPr>
          <w:p w14:paraId="78B3A9E5" w14:textId="77777777" w:rsidR="005B0DED" w:rsidRDefault="005B0DED" w:rsidP="00CE54BC">
            <w:pPr>
              <w:spacing w:line="276" w:lineRule="auto"/>
              <w:jc w:val="center"/>
            </w:pPr>
            <w:r>
              <w:rPr>
                <w:b/>
                <w:color w:val="FFFFFF"/>
                <w:sz w:val="15"/>
              </w:rPr>
              <w:t>候选</w:t>
            </w:r>
          </w:p>
        </w:tc>
        <w:tc>
          <w:tcPr>
            <w:tcW w:w="1080" w:type="dxa"/>
            <w:shd w:val="clear" w:color="auto" w:fill="1F4E78"/>
            <w:tcMar>
              <w:top w:w="80" w:type="dxa"/>
              <w:left w:w="100" w:type="dxa"/>
              <w:bottom w:w="80" w:type="dxa"/>
              <w:right w:w="100" w:type="dxa"/>
            </w:tcMar>
            <w:vAlign w:val="center"/>
          </w:tcPr>
          <w:p w14:paraId="1F89B772" w14:textId="77777777" w:rsidR="005B0DED" w:rsidRDefault="005B0DED" w:rsidP="00CE54BC">
            <w:pPr>
              <w:spacing w:line="276" w:lineRule="auto"/>
              <w:jc w:val="center"/>
            </w:pPr>
            <w:r>
              <w:rPr>
                <w:b/>
                <w:color w:val="FFFFFF"/>
                <w:sz w:val="15"/>
              </w:rPr>
              <w:t>预先角色</w:t>
            </w:r>
          </w:p>
        </w:tc>
        <w:tc>
          <w:tcPr>
            <w:tcW w:w="6408" w:type="dxa"/>
            <w:shd w:val="clear" w:color="auto" w:fill="1F4E78"/>
            <w:tcMar>
              <w:top w:w="80" w:type="dxa"/>
              <w:left w:w="100" w:type="dxa"/>
              <w:bottom w:w="80" w:type="dxa"/>
              <w:right w:w="100" w:type="dxa"/>
            </w:tcMar>
            <w:vAlign w:val="center"/>
          </w:tcPr>
          <w:p w14:paraId="014F50A2" w14:textId="77777777" w:rsidR="005B0DED" w:rsidRDefault="005B0DED" w:rsidP="00CE54BC">
            <w:pPr>
              <w:spacing w:line="276" w:lineRule="auto"/>
              <w:jc w:val="center"/>
            </w:pPr>
            <w:r>
              <w:rPr>
                <w:b/>
                <w:color w:val="FFFFFF"/>
                <w:sz w:val="15"/>
              </w:rPr>
              <w:t>当天实测结果</w:t>
            </w:r>
          </w:p>
        </w:tc>
        <w:tc>
          <w:tcPr>
            <w:tcW w:w="1440" w:type="dxa"/>
            <w:shd w:val="clear" w:color="auto" w:fill="1F4E78"/>
            <w:tcMar>
              <w:top w:w="80" w:type="dxa"/>
              <w:left w:w="100" w:type="dxa"/>
              <w:bottom w:w="80" w:type="dxa"/>
              <w:right w:w="100" w:type="dxa"/>
            </w:tcMar>
            <w:vAlign w:val="center"/>
          </w:tcPr>
          <w:p w14:paraId="5AD4FD83" w14:textId="77777777" w:rsidR="005B0DED" w:rsidRDefault="005B0DED" w:rsidP="00CE54BC">
            <w:pPr>
              <w:spacing w:line="276" w:lineRule="auto"/>
              <w:jc w:val="center"/>
            </w:pPr>
            <w:r>
              <w:rPr>
                <w:b/>
                <w:color w:val="FFFFFF"/>
                <w:sz w:val="15"/>
              </w:rPr>
              <w:t>处理</w:t>
            </w:r>
          </w:p>
        </w:tc>
      </w:tr>
      <w:tr w:rsidR="005B0DED" w14:paraId="2FEDA77F" w14:textId="77777777" w:rsidTr="00CE54BC">
        <w:trPr>
          <w:cantSplit/>
        </w:trPr>
        <w:tc>
          <w:tcPr>
            <w:tcW w:w="792" w:type="dxa"/>
            <w:tcMar>
              <w:top w:w="80" w:type="dxa"/>
              <w:left w:w="100" w:type="dxa"/>
              <w:bottom w:w="80" w:type="dxa"/>
              <w:right w:w="100" w:type="dxa"/>
            </w:tcMar>
            <w:vAlign w:val="center"/>
          </w:tcPr>
          <w:p w14:paraId="1F5CFCFD" w14:textId="77777777" w:rsidR="005B0DED" w:rsidRDefault="005B0DED" w:rsidP="00CE54BC">
            <w:r>
              <w:rPr>
                <w:color w:val="1F1F1F"/>
                <w:sz w:val="15"/>
              </w:rPr>
              <w:t>C09</w:t>
            </w:r>
          </w:p>
        </w:tc>
        <w:tc>
          <w:tcPr>
            <w:tcW w:w="1080" w:type="dxa"/>
            <w:tcMar>
              <w:top w:w="80" w:type="dxa"/>
              <w:left w:w="100" w:type="dxa"/>
              <w:bottom w:w="80" w:type="dxa"/>
              <w:right w:w="100" w:type="dxa"/>
            </w:tcMar>
            <w:vAlign w:val="center"/>
          </w:tcPr>
          <w:p w14:paraId="4D6248C8" w14:textId="77777777" w:rsidR="005B0DED" w:rsidRDefault="005B0DED" w:rsidP="00CE54BC">
            <w:r>
              <w:rPr>
                <w:color w:val="1F1F1F"/>
                <w:sz w:val="15"/>
              </w:rPr>
              <w:t>Primary</w:t>
            </w:r>
          </w:p>
        </w:tc>
        <w:tc>
          <w:tcPr>
            <w:tcW w:w="6408" w:type="dxa"/>
            <w:tcMar>
              <w:top w:w="80" w:type="dxa"/>
              <w:left w:w="100" w:type="dxa"/>
              <w:bottom w:w="80" w:type="dxa"/>
              <w:right w:w="100" w:type="dxa"/>
            </w:tcMar>
            <w:vAlign w:val="center"/>
          </w:tcPr>
          <w:p w14:paraId="4E8EF673" w14:textId="77777777" w:rsidR="005B0DED" w:rsidRDefault="005B0DED" w:rsidP="00CE54BC">
            <w:r>
              <w:rPr>
                <w:color w:val="1F1F1F"/>
                <w:sz w:val="15"/>
              </w:rPr>
              <w:t>物理冲突构造通过；B 的 standalone planner 初始化存在局部限制。后续用冻结 route 做 physical fallback，并回放 authored B 状态，确认坏区跨越冲突区：连续扫描 28 个 bad poses，authored B 14 个 bad frames。</w:t>
            </w:r>
          </w:p>
        </w:tc>
        <w:tc>
          <w:tcPr>
            <w:tcW w:w="1440" w:type="dxa"/>
            <w:shd w:val="clear" w:color="auto" w:fill="FCE4D6"/>
            <w:tcMar>
              <w:top w:w="80" w:type="dxa"/>
              <w:left w:w="100" w:type="dxa"/>
              <w:bottom w:w="80" w:type="dxa"/>
              <w:right w:w="100" w:type="dxa"/>
            </w:tcMar>
            <w:vAlign w:val="center"/>
          </w:tcPr>
          <w:p w14:paraId="5D9172CA" w14:textId="77777777" w:rsidR="005B0DED" w:rsidRDefault="005B0DED" w:rsidP="00CE54BC">
            <w:r>
              <w:rPr>
                <w:color w:val="1F1F1F"/>
                <w:sz w:val="15"/>
              </w:rPr>
              <w:t>淘汰</w:t>
            </w:r>
          </w:p>
        </w:tc>
      </w:tr>
      <w:tr w:rsidR="005B0DED" w14:paraId="2C2970FA" w14:textId="77777777" w:rsidTr="00CE54BC">
        <w:trPr>
          <w:cantSplit/>
        </w:trPr>
        <w:tc>
          <w:tcPr>
            <w:tcW w:w="792" w:type="dxa"/>
            <w:tcMar>
              <w:top w:w="80" w:type="dxa"/>
              <w:left w:w="100" w:type="dxa"/>
              <w:bottom w:w="80" w:type="dxa"/>
              <w:right w:w="100" w:type="dxa"/>
            </w:tcMar>
            <w:vAlign w:val="center"/>
          </w:tcPr>
          <w:p w14:paraId="4B3F6D22" w14:textId="77777777" w:rsidR="005B0DED" w:rsidRDefault="005B0DED" w:rsidP="00CE54BC">
            <w:r>
              <w:rPr>
                <w:color w:val="1F1F1F"/>
                <w:sz w:val="15"/>
              </w:rPr>
              <w:t>C11</w:t>
            </w:r>
          </w:p>
        </w:tc>
        <w:tc>
          <w:tcPr>
            <w:tcW w:w="1080" w:type="dxa"/>
            <w:tcMar>
              <w:top w:w="80" w:type="dxa"/>
              <w:left w:w="100" w:type="dxa"/>
              <w:bottom w:w="80" w:type="dxa"/>
              <w:right w:w="100" w:type="dxa"/>
            </w:tcMar>
            <w:vAlign w:val="center"/>
          </w:tcPr>
          <w:p w14:paraId="5B4A7B74" w14:textId="77777777" w:rsidR="005B0DED" w:rsidRDefault="005B0DED" w:rsidP="00CE54BC">
            <w:r>
              <w:rPr>
                <w:color w:val="1F1F1F"/>
                <w:sz w:val="15"/>
              </w:rPr>
              <w:t>Primary</w:t>
            </w:r>
          </w:p>
        </w:tc>
        <w:tc>
          <w:tcPr>
            <w:tcW w:w="6408" w:type="dxa"/>
            <w:tcMar>
              <w:top w:w="80" w:type="dxa"/>
              <w:left w:w="100" w:type="dxa"/>
              <w:bottom w:w="80" w:type="dxa"/>
              <w:right w:w="100" w:type="dxa"/>
            </w:tcMar>
            <w:vAlign w:val="center"/>
          </w:tcPr>
          <w:p w14:paraId="536F03A1" w14:textId="77777777" w:rsidR="005B0DED" w:rsidRDefault="005B0DED" w:rsidP="00CE54BC">
            <w:r>
              <w:rPr>
                <w:color w:val="1F1F1F"/>
                <w:sz w:val="15"/>
              </w:rPr>
              <w:t>A/B actual-planner static 均通过；route exact，physical drivability=True，bad pose=0，CollisionLookup=True。</w:t>
            </w:r>
          </w:p>
        </w:tc>
        <w:tc>
          <w:tcPr>
            <w:tcW w:w="1440" w:type="dxa"/>
            <w:tcMar>
              <w:top w:w="80" w:type="dxa"/>
              <w:left w:w="100" w:type="dxa"/>
              <w:bottom w:w="80" w:type="dxa"/>
              <w:right w:w="100" w:type="dxa"/>
            </w:tcMar>
            <w:vAlign w:val="center"/>
          </w:tcPr>
          <w:p w14:paraId="64EB264E" w14:textId="77777777" w:rsidR="005B0DED" w:rsidRDefault="005B0DED" w:rsidP="00CE54BC">
            <w:r>
              <w:rPr>
                <w:color w:val="1F1F1F"/>
                <w:sz w:val="15"/>
              </w:rPr>
              <w:t>保留</w:t>
            </w:r>
          </w:p>
        </w:tc>
      </w:tr>
      <w:tr w:rsidR="005B0DED" w14:paraId="143224B3" w14:textId="77777777" w:rsidTr="00CE54BC">
        <w:trPr>
          <w:cantSplit/>
        </w:trPr>
        <w:tc>
          <w:tcPr>
            <w:tcW w:w="792" w:type="dxa"/>
            <w:tcMar>
              <w:top w:w="80" w:type="dxa"/>
              <w:left w:w="100" w:type="dxa"/>
              <w:bottom w:w="80" w:type="dxa"/>
              <w:right w:w="100" w:type="dxa"/>
            </w:tcMar>
            <w:vAlign w:val="center"/>
          </w:tcPr>
          <w:p w14:paraId="4CDFFD36" w14:textId="77777777" w:rsidR="005B0DED" w:rsidRDefault="005B0DED" w:rsidP="00CE54BC">
            <w:r>
              <w:rPr>
                <w:color w:val="1F1F1F"/>
                <w:sz w:val="15"/>
              </w:rPr>
              <w:t>C06</w:t>
            </w:r>
          </w:p>
        </w:tc>
        <w:tc>
          <w:tcPr>
            <w:tcW w:w="1080" w:type="dxa"/>
            <w:tcMar>
              <w:top w:w="80" w:type="dxa"/>
              <w:left w:w="100" w:type="dxa"/>
              <w:bottom w:w="80" w:type="dxa"/>
              <w:right w:w="100" w:type="dxa"/>
            </w:tcMar>
            <w:vAlign w:val="center"/>
          </w:tcPr>
          <w:p w14:paraId="4801EB04" w14:textId="77777777" w:rsidR="005B0DED" w:rsidRDefault="005B0DED" w:rsidP="00CE54BC">
            <w:r>
              <w:rPr>
                <w:color w:val="1F1F1F"/>
                <w:sz w:val="15"/>
              </w:rPr>
              <w:t>Primary</w:t>
            </w:r>
          </w:p>
        </w:tc>
        <w:tc>
          <w:tcPr>
            <w:tcW w:w="6408" w:type="dxa"/>
            <w:tcMar>
              <w:top w:w="80" w:type="dxa"/>
              <w:left w:w="100" w:type="dxa"/>
              <w:bottom w:w="80" w:type="dxa"/>
              <w:right w:w="100" w:type="dxa"/>
            </w:tcMar>
            <w:vAlign w:val="center"/>
          </w:tcPr>
          <w:p w14:paraId="0CA1CF99" w14:textId="77777777" w:rsidR="005B0DED" w:rsidRDefault="005B0DED" w:rsidP="00CE54BC">
            <w:r>
              <w:rPr>
                <w:color w:val="1F1F1F"/>
                <w:sz w:val="15"/>
              </w:rPr>
              <w:t>A/B actual-planner static 均通过；route exact，physical drivability=True，bad pose=0，CollisionLookup=True。</w:t>
            </w:r>
          </w:p>
        </w:tc>
        <w:tc>
          <w:tcPr>
            <w:tcW w:w="1440" w:type="dxa"/>
            <w:tcMar>
              <w:top w:w="80" w:type="dxa"/>
              <w:left w:w="100" w:type="dxa"/>
              <w:bottom w:w="80" w:type="dxa"/>
              <w:right w:w="100" w:type="dxa"/>
            </w:tcMar>
            <w:vAlign w:val="center"/>
          </w:tcPr>
          <w:p w14:paraId="36A5DD93" w14:textId="77777777" w:rsidR="005B0DED" w:rsidRDefault="005B0DED" w:rsidP="00CE54BC">
            <w:r>
              <w:rPr>
                <w:color w:val="1F1F1F"/>
                <w:sz w:val="15"/>
              </w:rPr>
              <w:t>保留</w:t>
            </w:r>
          </w:p>
        </w:tc>
      </w:tr>
      <w:tr w:rsidR="005B0DED" w14:paraId="6D674153" w14:textId="77777777" w:rsidTr="00CE54BC">
        <w:trPr>
          <w:cantSplit/>
        </w:trPr>
        <w:tc>
          <w:tcPr>
            <w:tcW w:w="792" w:type="dxa"/>
            <w:tcMar>
              <w:top w:w="80" w:type="dxa"/>
              <w:left w:w="100" w:type="dxa"/>
              <w:bottom w:w="80" w:type="dxa"/>
              <w:right w:w="100" w:type="dxa"/>
            </w:tcMar>
            <w:vAlign w:val="center"/>
          </w:tcPr>
          <w:p w14:paraId="62B6A7C3" w14:textId="77777777" w:rsidR="005B0DED" w:rsidRDefault="005B0DED" w:rsidP="00CE54BC">
            <w:r>
              <w:rPr>
                <w:color w:val="1F1F1F"/>
                <w:sz w:val="15"/>
              </w:rPr>
              <w:t>C13</w:t>
            </w:r>
          </w:p>
        </w:tc>
        <w:tc>
          <w:tcPr>
            <w:tcW w:w="1080" w:type="dxa"/>
            <w:tcMar>
              <w:top w:w="80" w:type="dxa"/>
              <w:left w:w="100" w:type="dxa"/>
              <w:bottom w:w="80" w:type="dxa"/>
              <w:right w:w="100" w:type="dxa"/>
            </w:tcMar>
            <w:vAlign w:val="center"/>
          </w:tcPr>
          <w:p w14:paraId="144EE1A6" w14:textId="77777777" w:rsidR="005B0DED" w:rsidRDefault="005B0DED" w:rsidP="00CE54BC">
            <w:r>
              <w:rPr>
                <w:color w:val="1F1F1F"/>
                <w:sz w:val="15"/>
              </w:rPr>
              <w:t>Backup 1</w:t>
            </w:r>
          </w:p>
        </w:tc>
        <w:tc>
          <w:tcPr>
            <w:tcW w:w="6408" w:type="dxa"/>
            <w:tcMar>
              <w:top w:w="80" w:type="dxa"/>
              <w:left w:w="100" w:type="dxa"/>
              <w:bottom w:w="80" w:type="dxa"/>
              <w:right w:w="100" w:type="dxa"/>
            </w:tcMar>
            <w:vAlign w:val="center"/>
          </w:tcPr>
          <w:p w14:paraId="31334FCF" w14:textId="77777777" w:rsidR="005B0DED" w:rsidRDefault="005B0DED" w:rsidP="00CE54BC">
            <w:r>
              <w:rPr>
                <w:color w:val="1F1F1F"/>
                <w:sz w:val="15"/>
              </w:rPr>
              <w:t>Scenario materialization 通过；A static 通过。B 修正了“expected route 被截短”的 harness 问题后真正进入 direct-planner bitmap scan，结果 48 个 bad poses，CollisionLookup=False。</w:t>
            </w:r>
          </w:p>
        </w:tc>
        <w:tc>
          <w:tcPr>
            <w:tcW w:w="1440" w:type="dxa"/>
            <w:shd w:val="clear" w:color="auto" w:fill="FCE4D6"/>
            <w:tcMar>
              <w:top w:w="80" w:type="dxa"/>
              <w:left w:w="100" w:type="dxa"/>
              <w:bottom w:w="80" w:type="dxa"/>
              <w:right w:w="100" w:type="dxa"/>
            </w:tcMar>
            <w:vAlign w:val="center"/>
          </w:tcPr>
          <w:p w14:paraId="18897C03" w14:textId="77777777" w:rsidR="005B0DED" w:rsidRDefault="005B0DED" w:rsidP="00CE54BC">
            <w:r>
              <w:rPr>
                <w:color w:val="1F1F1F"/>
                <w:sz w:val="15"/>
              </w:rPr>
              <w:t>淘汰</w:t>
            </w:r>
          </w:p>
        </w:tc>
      </w:tr>
      <w:tr w:rsidR="005B0DED" w14:paraId="58940E03" w14:textId="77777777" w:rsidTr="00CE54BC">
        <w:trPr>
          <w:cantSplit/>
        </w:trPr>
        <w:tc>
          <w:tcPr>
            <w:tcW w:w="792" w:type="dxa"/>
            <w:tcMar>
              <w:top w:w="80" w:type="dxa"/>
              <w:left w:w="100" w:type="dxa"/>
              <w:bottom w:w="80" w:type="dxa"/>
              <w:right w:w="100" w:type="dxa"/>
            </w:tcMar>
            <w:vAlign w:val="center"/>
          </w:tcPr>
          <w:p w14:paraId="2D41FCDF" w14:textId="77777777" w:rsidR="005B0DED" w:rsidRDefault="005B0DED" w:rsidP="00CE54BC">
            <w:r>
              <w:rPr>
                <w:color w:val="1F1F1F"/>
                <w:sz w:val="15"/>
              </w:rPr>
              <w:t>C04</w:t>
            </w:r>
          </w:p>
        </w:tc>
        <w:tc>
          <w:tcPr>
            <w:tcW w:w="1080" w:type="dxa"/>
            <w:tcMar>
              <w:top w:w="80" w:type="dxa"/>
              <w:left w:w="100" w:type="dxa"/>
              <w:bottom w:w="80" w:type="dxa"/>
              <w:right w:w="100" w:type="dxa"/>
            </w:tcMar>
            <w:vAlign w:val="center"/>
          </w:tcPr>
          <w:p w14:paraId="578ECA42" w14:textId="77777777" w:rsidR="005B0DED" w:rsidRDefault="005B0DED" w:rsidP="00CE54BC">
            <w:r>
              <w:rPr>
                <w:color w:val="1F1F1F"/>
                <w:sz w:val="15"/>
              </w:rPr>
              <w:t>Backup 2</w:t>
            </w:r>
          </w:p>
        </w:tc>
        <w:tc>
          <w:tcPr>
            <w:tcW w:w="6408" w:type="dxa"/>
            <w:tcMar>
              <w:top w:w="80" w:type="dxa"/>
              <w:left w:w="100" w:type="dxa"/>
              <w:bottom w:w="80" w:type="dxa"/>
              <w:right w:w="100" w:type="dxa"/>
            </w:tcMar>
            <w:vAlign w:val="center"/>
          </w:tcPr>
          <w:p w14:paraId="1BF21840" w14:textId="77777777" w:rsidR="005B0DED" w:rsidRDefault="005B0DED" w:rsidP="00CE54BC">
            <w:r>
              <w:rPr>
                <w:color w:val="1F1F1F"/>
                <w:sz w:val="15"/>
              </w:rPr>
              <w:t>按第二份 protocol amendment 递补。Scenario/manifest/bundle 生成通过；A/B static 均 direct planner PASS，未使用 route-contract retry，bad pose=0。</w:t>
            </w:r>
          </w:p>
        </w:tc>
        <w:tc>
          <w:tcPr>
            <w:tcW w:w="1440" w:type="dxa"/>
            <w:shd w:val="clear" w:color="auto" w:fill="E2F0D9"/>
            <w:tcMar>
              <w:top w:w="80" w:type="dxa"/>
              <w:left w:w="100" w:type="dxa"/>
              <w:bottom w:w="80" w:type="dxa"/>
              <w:right w:w="100" w:type="dxa"/>
            </w:tcMar>
            <w:vAlign w:val="center"/>
          </w:tcPr>
          <w:p w14:paraId="319913A9" w14:textId="77777777" w:rsidR="005B0DED" w:rsidRDefault="005B0DED" w:rsidP="00CE54BC">
            <w:r>
              <w:rPr>
                <w:color w:val="1F1F1F"/>
                <w:sz w:val="15"/>
              </w:rPr>
              <w:t>纳入最终集合</w:t>
            </w:r>
          </w:p>
        </w:tc>
      </w:tr>
    </w:tbl>
    <w:p w14:paraId="42EA7E34" w14:textId="77777777" w:rsidR="005B0DED" w:rsidRDefault="005B0DED" w:rsidP="005B0DED">
      <w:pPr>
        <w:spacing w:after="40"/>
      </w:pPr>
    </w:p>
    <w:p w14:paraId="38F8670F" w14:textId="77777777" w:rsidR="005B0DED" w:rsidRDefault="005B0DED" w:rsidP="005B0DED">
      <w:pPr>
        <w:spacing w:after="100" w:line="348" w:lineRule="auto"/>
        <w:rPr>
          <w:lang w:eastAsia="zh-CN"/>
        </w:rPr>
      </w:pPr>
      <w:r>
        <w:rPr>
          <w:rFonts w:ascii="Noto Serif CJK SC" w:eastAsia="Noto Serif CJK SC" w:hAnsi="Noto Serif CJK SC"/>
          <w:color w:val="1F1F1F"/>
          <w:sz w:val="21"/>
          <w:lang w:eastAsia="zh-CN"/>
        </w:rPr>
        <w:t>这里需要特别区分两类失败。C09 最初的 standalone planner 异常本身不能说明道路不可行驶，所以后续又做了独立 physical fallback 和 authored-state 回放；最终是物理证据决定淘汰。C13-B 则在 route expectation 修正后已经拿到真实 planner refline，并完成 65 m bitmap 扫描，48 个 bad poses 属于直接 static gate 失败。两者都不是因为 MCTS 表现不好而被替换。</w:t>
      </w:r>
    </w:p>
    <w:p w14:paraId="2C967FF2" w14:textId="77777777" w:rsidR="005B0DED" w:rsidRDefault="005B0DED" w:rsidP="005B0DED">
      <w:pPr>
        <w:keepNext/>
        <w:spacing w:before="180" w:after="100"/>
        <w:rPr>
          <w:lang w:eastAsia="zh-CN"/>
        </w:rPr>
      </w:pPr>
      <w:r>
        <w:rPr>
          <w:b/>
          <w:color w:val="1F1F1F"/>
          <w:sz w:val="26"/>
          <w:lang w:eastAsia="zh-CN"/>
        </w:rPr>
        <w:t>3. 最终 static readiness：三场景、六条路线全部闭合</w:t>
      </w:r>
    </w:p>
    <w:p w14:paraId="24B7240F" w14:textId="77777777" w:rsidR="005B0DED" w:rsidRDefault="005B0DED" w:rsidP="005B0DED">
      <w:pPr>
        <w:spacing w:after="100" w:line="348" w:lineRule="auto"/>
      </w:pPr>
      <w:r>
        <w:rPr>
          <w:rFonts w:ascii="Noto Serif CJK SC" w:eastAsia="Noto Serif CJK SC" w:hAnsi="Noto Serif CJK SC"/>
          <w:color w:val="1F1F1F"/>
          <w:sz w:val="21"/>
          <w:lang w:eastAsia="zh-CN"/>
        </w:rPr>
        <w:t>最终 intended set 为 [C04, C11, C06]。三场景的同步 approach 分别为 70 m、80 m 和 100 m；速度仍为 4.5 m/s，StartTime、route、车辆几何和冲突点均未为了通过门控而调整。</w:t>
      </w:r>
      <w:r>
        <w:rPr>
          <w:rFonts w:ascii="Noto Serif CJK SC" w:eastAsia="Noto Serif CJK SC" w:hAnsi="Noto Serif CJK SC"/>
          <w:color w:val="1F1F1F"/>
          <w:sz w:val="21"/>
        </w:rPr>
        <w:t>static gate 只检查从各自起点到 conflict+15 m 的区间，判定以 XG90G footprint 与 frozen V4 bitmap 的精确相交为主，CollisionLookup 作为第二诊断。</w:t>
      </w:r>
    </w:p>
    <w:tbl>
      <w:tblPr>
        <w:tblStyle w:val="aff1"/>
        <w:tblW w:w="0" w:type="auto"/>
        <w:tblLayout w:type="fixed"/>
        <w:tblLook w:val="04A0" w:firstRow="1" w:lastRow="0" w:firstColumn="1" w:lastColumn="0" w:noHBand="0" w:noVBand="1"/>
      </w:tblPr>
      <w:tblGrid>
        <w:gridCol w:w="720"/>
        <w:gridCol w:w="2664"/>
        <w:gridCol w:w="1224"/>
        <w:gridCol w:w="4104"/>
        <w:gridCol w:w="936"/>
      </w:tblGrid>
      <w:tr w:rsidR="005B0DED" w14:paraId="728EB002" w14:textId="77777777" w:rsidTr="00CE54BC">
        <w:trPr>
          <w:cantSplit/>
          <w:tblHeader/>
        </w:trPr>
        <w:tc>
          <w:tcPr>
            <w:tcW w:w="720" w:type="dxa"/>
            <w:shd w:val="clear" w:color="auto" w:fill="1F4E78"/>
            <w:tcMar>
              <w:top w:w="80" w:type="dxa"/>
              <w:left w:w="100" w:type="dxa"/>
              <w:bottom w:w="80" w:type="dxa"/>
              <w:right w:w="100" w:type="dxa"/>
            </w:tcMar>
            <w:vAlign w:val="center"/>
          </w:tcPr>
          <w:p w14:paraId="20EF0F52" w14:textId="77777777" w:rsidR="005B0DED" w:rsidRDefault="005B0DED" w:rsidP="00CE54BC">
            <w:pPr>
              <w:spacing w:line="276" w:lineRule="auto"/>
              <w:jc w:val="center"/>
            </w:pPr>
            <w:r>
              <w:rPr>
                <w:b/>
                <w:color w:val="FFFFFF"/>
                <w:sz w:val="15"/>
              </w:rPr>
              <w:t>场景</w:t>
            </w:r>
          </w:p>
        </w:tc>
        <w:tc>
          <w:tcPr>
            <w:tcW w:w="2664" w:type="dxa"/>
            <w:shd w:val="clear" w:color="auto" w:fill="1F4E78"/>
            <w:tcMar>
              <w:top w:w="80" w:type="dxa"/>
              <w:left w:w="100" w:type="dxa"/>
              <w:bottom w:w="80" w:type="dxa"/>
              <w:right w:w="100" w:type="dxa"/>
            </w:tcMar>
            <w:vAlign w:val="center"/>
          </w:tcPr>
          <w:p w14:paraId="0E2B754A" w14:textId="77777777" w:rsidR="005B0DED" w:rsidRDefault="005B0DED" w:rsidP="00CE54BC">
            <w:pPr>
              <w:spacing w:line="276" w:lineRule="auto"/>
              <w:jc w:val="center"/>
            </w:pPr>
            <w:r>
              <w:rPr>
                <w:b/>
                <w:color w:val="FFFFFF"/>
                <w:sz w:val="15"/>
              </w:rPr>
              <w:t>benchmark full route</w:t>
            </w:r>
          </w:p>
        </w:tc>
        <w:tc>
          <w:tcPr>
            <w:tcW w:w="1224" w:type="dxa"/>
            <w:shd w:val="clear" w:color="auto" w:fill="1F4E78"/>
            <w:tcMar>
              <w:top w:w="80" w:type="dxa"/>
              <w:left w:w="100" w:type="dxa"/>
              <w:bottom w:w="80" w:type="dxa"/>
              <w:right w:w="100" w:type="dxa"/>
            </w:tcMar>
            <w:vAlign w:val="center"/>
          </w:tcPr>
          <w:p w14:paraId="343F49B6" w14:textId="77777777" w:rsidR="005B0DED" w:rsidRDefault="005B0DED" w:rsidP="00CE54BC">
            <w:pPr>
              <w:spacing w:line="276" w:lineRule="auto"/>
              <w:jc w:val="center"/>
            </w:pPr>
            <w:r>
              <w:rPr>
                <w:b/>
                <w:color w:val="FFFFFF"/>
                <w:sz w:val="15"/>
              </w:rPr>
              <w:t>同步 approach</w:t>
            </w:r>
          </w:p>
        </w:tc>
        <w:tc>
          <w:tcPr>
            <w:tcW w:w="4104" w:type="dxa"/>
            <w:shd w:val="clear" w:color="auto" w:fill="1F4E78"/>
            <w:tcMar>
              <w:top w:w="80" w:type="dxa"/>
              <w:left w:w="100" w:type="dxa"/>
              <w:bottom w:w="80" w:type="dxa"/>
              <w:right w:w="100" w:type="dxa"/>
            </w:tcMar>
            <w:vAlign w:val="center"/>
          </w:tcPr>
          <w:p w14:paraId="7AFB9CF0" w14:textId="77777777" w:rsidR="005B0DED" w:rsidRDefault="005B0DED" w:rsidP="00CE54BC">
            <w:pPr>
              <w:spacing w:line="276" w:lineRule="auto"/>
              <w:jc w:val="center"/>
            </w:pPr>
            <w:r>
              <w:rPr>
                <w:b/>
                <w:color w:val="FFFFFF"/>
                <w:sz w:val="15"/>
              </w:rPr>
              <w:t>static gate（start→conflict+15 m）</w:t>
            </w:r>
          </w:p>
        </w:tc>
        <w:tc>
          <w:tcPr>
            <w:tcW w:w="936" w:type="dxa"/>
            <w:shd w:val="clear" w:color="auto" w:fill="1F4E78"/>
            <w:tcMar>
              <w:top w:w="80" w:type="dxa"/>
              <w:left w:w="100" w:type="dxa"/>
              <w:bottom w:w="80" w:type="dxa"/>
              <w:right w:w="100" w:type="dxa"/>
            </w:tcMar>
            <w:vAlign w:val="center"/>
          </w:tcPr>
          <w:p w14:paraId="21C08A84" w14:textId="77777777" w:rsidR="005B0DED" w:rsidRDefault="005B0DED" w:rsidP="00CE54BC">
            <w:pPr>
              <w:spacing w:line="276" w:lineRule="auto"/>
              <w:jc w:val="center"/>
            </w:pPr>
            <w:r>
              <w:rPr>
                <w:b/>
                <w:color w:val="FFFFFF"/>
                <w:sz w:val="15"/>
              </w:rPr>
              <w:t>结论</w:t>
            </w:r>
          </w:p>
        </w:tc>
      </w:tr>
      <w:tr w:rsidR="005B0DED" w14:paraId="78E4D92D" w14:textId="77777777" w:rsidTr="00CE54BC">
        <w:trPr>
          <w:cantSplit/>
        </w:trPr>
        <w:tc>
          <w:tcPr>
            <w:tcW w:w="720" w:type="dxa"/>
            <w:tcMar>
              <w:top w:w="80" w:type="dxa"/>
              <w:left w:w="100" w:type="dxa"/>
              <w:bottom w:w="80" w:type="dxa"/>
              <w:right w:w="100" w:type="dxa"/>
            </w:tcMar>
            <w:vAlign w:val="center"/>
          </w:tcPr>
          <w:p w14:paraId="6703368F" w14:textId="77777777" w:rsidR="005B0DED" w:rsidRDefault="005B0DED" w:rsidP="00CE54BC">
            <w:r>
              <w:rPr>
                <w:color w:val="1F1F1F"/>
                <w:sz w:val="15"/>
              </w:rPr>
              <w:t>C04</w:t>
            </w:r>
          </w:p>
        </w:tc>
        <w:tc>
          <w:tcPr>
            <w:tcW w:w="2664" w:type="dxa"/>
            <w:tcMar>
              <w:top w:w="80" w:type="dxa"/>
              <w:left w:w="100" w:type="dxa"/>
              <w:bottom w:w="80" w:type="dxa"/>
              <w:right w:w="100" w:type="dxa"/>
            </w:tcMar>
            <w:vAlign w:val="center"/>
          </w:tcPr>
          <w:p w14:paraId="0150F348" w14:textId="77777777" w:rsidR="005B0DED" w:rsidRDefault="005B0DED" w:rsidP="00CE54BC">
            <w:r>
              <w:rPr>
                <w:color w:val="1F1F1F"/>
                <w:sz w:val="15"/>
              </w:rPr>
              <w:t>A: 395→397→398</w:t>
            </w:r>
            <w:r>
              <w:rPr>
                <w:color w:val="1F1F1F"/>
                <w:sz w:val="15"/>
              </w:rPr>
              <w:br/>
              <w:t>B: 402→406→407</w:t>
            </w:r>
          </w:p>
        </w:tc>
        <w:tc>
          <w:tcPr>
            <w:tcW w:w="1224" w:type="dxa"/>
            <w:tcMar>
              <w:top w:w="80" w:type="dxa"/>
              <w:left w:w="100" w:type="dxa"/>
              <w:bottom w:w="80" w:type="dxa"/>
              <w:right w:w="100" w:type="dxa"/>
            </w:tcMar>
            <w:vAlign w:val="center"/>
          </w:tcPr>
          <w:p w14:paraId="1991B0C7" w14:textId="77777777" w:rsidR="005B0DED" w:rsidRDefault="005B0DED" w:rsidP="00CE54BC">
            <w:r>
              <w:rPr>
                <w:color w:val="1F1F1F"/>
                <w:sz w:val="15"/>
              </w:rPr>
              <w:t>70 m</w:t>
            </w:r>
          </w:p>
        </w:tc>
        <w:tc>
          <w:tcPr>
            <w:tcW w:w="4104" w:type="dxa"/>
            <w:tcMar>
              <w:top w:w="80" w:type="dxa"/>
              <w:left w:w="100" w:type="dxa"/>
              <w:bottom w:w="80" w:type="dxa"/>
              <w:right w:w="100" w:type="dxa"/>
            </w:tcMar>
            <w:vAlign w:val="center"/>
          </w:tcPr>
          <w:p w14:paraId="05378ECD" w14:textId="77777777" w:rsidR="005B0DED" w:rsidRDefault="005B0DED" w:rsidP="00CE54BC">
            <w:r>
              <w:rPr>
                <w:color w:val="1F1F1F"/>
                <w:sz w:val="15"/>
              </w:rPr>
              <w:t>A: 85.000 m / 427 samples / 0 bad</w:t>
            </w:r>
            <w:r>
              <w:rPr>
                <w:color w:val="1F1F1F"/>
                <w:sz w:val="15"/>
              </w:rPr>
              <w:br/>
              <w:t>B: 84.997 m / 426 samples / 0 bad</w:t>
            </w:r>
          </w:p>
        </w:tc>
        <w:tc>
          <w:tcPr>
            <w:tcW w:w="936" w:type="dxa"/>
            <w:shd w:val="clear" w:color="auto" w:fill="E2F0D9"/>
            <w:tcMar>
              <w:top w:w="80" w:type="dxa"/>
              <w:left w:w="100" w:type="dxa"/>
              <w:bottom w:w="80" w:type="dxa"/>
              <w:right w:w="100" w:type="dxa"/>
            </w:tcMar>
            <w:vAlign w:val="center"/>
          </w:tcPr>
          <w:p w14:paraId="3F6DF88C" w14:textId="77777777" w:rsidR="005B0DED" w:rsidRDefault="005B0DED" w:rsidP="00CE54BC">
            <w:r>
              <w:rPr>
                <w:color w:val="1F1F1F"/>
                <w:sz w:val="15"/>
              </w:rPr>
              <w:t>PASS</w:t>
            </w:r>
          </w:p>
        </w:tc>
      </w:tr>
      <w:tr w:rsidR="005B0DED" w14:paraId="00607F26" w14:textId="77777777" w:rsidTr="00CE54BC">
        <w:trPr>
          <w:cantSplit/>
        </w:trPr>
        <w:tc>
          <w:tcPr>
            <w:tcW w:w="720" w:type="dxa"/>
            <w:tcMar>
              <w:top w:w="80" w:type="dxa"/>
              <w:left w:w="100" w:type="dxa"/>
              <w:bottom w:w="80" w:type="dxa"/>
              <w:right w:w="100" w:type="dxa"/>
            </w:tcMar>
            <w:vAlign w:val="center"/>
          </w:tcPr>
          <w:p w14:paraId="7E6C926C" w14:textId="77777777" w:rsidR="005B0DED" w:rsidRDefault="005B0DED" w:rsidP="00CE54BC">
            <w:r>
              <w:rPr>
                <w:color w:val="1F1F1F"/>
                <w:sz w:val="15"/>
              </w:rPr>
              <w:t>C11</w:t>
            </w:r>
          </w:p>
        </w:tc>
        <w:tc>
          <w:tcPr>
            <w:tcW w:w="2664" w:type="dxa"/>
            <w:tcMar>
              <w:top w:w="80" w:type="dxa"/>
              <w:left w:w="100" w:type="dxa"/>
              <w:bottom w:w="80" w:type="dxa"/>
              <w:right w:w="100" w:type="dxa"/>
            </w:tcMar>
            <w:vAlign w:val="center"/>
          </w:tcPr>
          <w:p w14:paraId="263A3BD6" w14:textId="77777777" w:rsidR="005B0DED" w:rsidRDefault="005B0DED" w:rsidP="00CE54BC">
            <w:r>
              <w:rPr>
                <w:color w:val="1F1F1F"/>
                <w:sz w:val="15"/>
              </w:rPr>
              <w:t>A: 246→249→242</w:t>
            </w:r>
            <w:r>
              <w:rPr>
                <w:color w:val="1F1F1F"/>
                <w:sz w:val="15"/>
              </w:rPr>
              <w:br/>
              <w:t>B: 243→263→265</w:t>
            </w:r>
          </w:p>
        </w:tc>
        <w:tc>
          <w:tcPr>
            <w:tcW w:w="1224" w:type="dxa"/>
            <w:tcMar>
              <w:top w:w="80" w:type="dxa"/>
              <w:left w:w="100" w:type="dxa"/>
              <w:bottom w:w="80" w:type="dxa"/>
              <w:right w:w="100" w:type="dxa"/>
            </w:tcMar>
            <w:vAlign w:val="center"/>
          </w:tcPr>
          <w:p w14:paraId="23164B4C" w14:textId="77777777" w:rsidR="005B0DED" w:rsidRDefault="005B0DED" w:rsidP="00CE54BC">
            <w:r>
              <w:rPr>
                <w:color w:val="1F1F1F"/>
                <w:sz w:val="15"/>
              </w:rPr>
              <w:t>80 m</w:t>
            </w:r>
          </w:p>
        </w:tc>
        <w:tc>
          <w:tcPr>
            <w:tcW w:w="4104" w:type="dxa"/>
            <w:tcMar>
              <w:top w:w="80" w:type="dxa"/>
              <w:left w:w="100" w:type="dxa"/>
              <w:bottom w:w="80" w:type="dxa"/>
              <w:right w:w="100" w:type="dxa"/>
            </w:tcMar>
            <w:vAlign w:val="center"/>
          </w:tcPr>
          <w:p w14:paraId="2953722F" w14:textId="77777777" w:rsidR="005B0DED" w:rsidRDefault="005B0DED" w:rsidP="00CE54BC">
            <w:r>
              <w:rPr>
                <w:color w:val="1F1F1F"/>
                <w:sz w:val="15"/>
              </w:rPr>
              <w:t>A: 94.9995 m / 476 samples / 0 bad</w:t>
            </w:r>
            <w:r>
              <w:rPr>
                <w:color w:val="1F1F1F"/>
                <w:sz w:val="15"/>
              </w:rPr>
              <w:br/>
              <w:t>B: 94.9981 m / 476 samples / 0 bad</w:t>
            </w:r>
          </w:p>
        </w:tc>
        <w:tc>
          <w:tcPr>
            <w:tcW w:w="936" w:type="dxa"/>
            <w:shd w:val="clear" w:color="auto" w:fill="E2F0D9"/>
            <w:tcMar>
              <w:top w:w="80" w:type="dxa"/>
              <w:left w:w="100" w:type="dxa"/>
              <w:bottom w:w="80" w:type="dxa"/>
              <w:right w:w="100" w:type="dxa"/>
            </w:tcMar>
            <w:vAlign w:val="center"/>
          </w:tcPr>
          <w:p w14:paraId="01504B2C" w14:textId="77777777" w:rsidR="005B0DED" w:rsidRDefault="005B0DED" w:rsidP="00CE54BC">
            <w:r>
              <w:rPr>
                <w:color w:val="1F1F1F"/>
                <w:sz w:val="15"/>
              </w:rPr>
              <w:t>PASS</w:t>
            </w:r>
          </w:p>
        </w:tc>
      </w:tr>
      <w:tr w:rsidR="005B0DED" w14:paraId="47BAFB04" w14:textId="77777777" w:rsidTr="00CE54BC">
        <w:trPr>
          <w:cantSplit/>
        </w:trPr>
        <w:tc>
          <w:tcPr>
            <w:tcW w:w="720" w:type="dxa"/>
            <w:tcMar>
              <w:top w:w="80" w:type="dxa"/>
              <w:left w:w="100" w:type="dxa"/>
              <w:bottom w:w="80" w:type="dxa"/>
              <w:right w:w="100" w:type="dxa"/>
            </w:tcMar>
            <w:vAlign w:val="center"/>
          </w:tcPr>
          <w:p w14:paraId="10FA9612" w14:textId="77777777" w:rsidR="005B0DED" w:rsidRDefault="005B0DED" w:rsidP="00CE54BC">
            <w:r>
              <w:rPr>
                <w:color w:val="1F1F1F"/>
                <w:sz w:val="15"/>
              </w:rPr>
              <w:lastRenderedPageBreak/>
              <w:t>C06</w:t>
            </w:r>
          </w:p>
        </w:tc>
        <w:tc>
          <w:tcPr>
            <w:tcW w:w="2664" w:type="dxa"/>
            <w:tcMar>
              <w:top w:w="80" w:type="dxa"/>
              <w:left w:w="100" w:type="dxa"/>
              <w:bottom w:w="80" w:type="dxa"/>
              <w:right w:w="100" w:type="dxa"/>
            </w:tcMar>
            <w:vAlign w:val="center"/>
          </w:tcPr>
          <w:p w14:paraId="785BF787" w14:textId="77777777" w:rsidR="005B0DED" w:rsidRDefault="005B0DED" w:rsidP="00CE54BC">
            <w:r>
              <w:rPr>
                <w:color w:val="1F1F1F"/>
                <w:sz w:val="15"/>
              </w:rPr>
              <w:t>A: 355→365→009</w:t>
            </w:r>
            <w:r>
              <w:rPr>
                <w:color w:val="1F1F1F"/>
                <w:sz w:val="15"/>
              </w:rPr>
              <w:br/>
              <w:t>B: 008→368→070</w:t>
            </w:r>
          </w:p>
        </w:tc>
        <w:tc>
          <w:tcPr>
            <w:tcW w:w="1224" w:type="dxa"/>
            <w:tcMar>
              <w:top w:w="80" w:type="dxa"/>
              <w:left w:w="100" w:type="dxa"/>
              <w:bottom w:w="80" w:type="dxa"/>
              <w:right w:w="100" w:type="dxa"/>
            </w:tcMar>
            <w:vAlign w:val="center"/>
          </w:tcPr>
          <w:p w14:paraId="7B33F950" w14:textId="77777777" w:rsidR="005B0DED" w:rsidRDefault="005B0DED" w:rsidP="00CE54BC">
            <w:r>
              <w:rPr>
                <w:color w:val="1F1F1F"/>
                <w:sz w:val="15"/>
              </w:rPr>
              <w:t>100 m</w:t>
            </w:r>
          </w:p>
        </w:tc>
        <w:tc>
          <w:tcPr>
            <w:tcW w:w="4104" w:type="dxa"/>
            <w:tcMar>
              <w:top w:w="80" w:type="dxa"/>
              <w:left w:w="100" w:type="dxa"/>
              <w:bottom w:w="80" w:type="dxa"/>
              <w:right w:w="100" w:type="dxa"/>
            </w:tcMar>
            <w:vAlign w:val="center"/>
          </w:tcPr>
          <w:p w14:paraId="13F07B42" w14:textId="77777777" w:rsidR="005B0DED" w:rsidRDefault="005B0DED" w:rsidP="00CE54BC">
            <w:r>
              <w:rPr>
                <w:color w:val="1F1F1F"/>
                <w:sz w:val="15"/>
              </w:rPr>
              <w:t>A: 114.9997 m / 576 samples / 0 bad</w:t>
            </w:r>
            <w:r>
              <w:rPr>
                <w:color w:val="1F1F1F"/>
                <w:sz w:val="15"/>
              </w:rPr>
              <w:br/>
              <w:t>B: 114.9997 m / 576 samples / 0 bad</w:t>
            </w:r>
          </w:p>
        </w:tc>
        <w:tc>
          <w:tcPr>
            <w:tcW w:w="936" w:type="dxa"/>
            <w:shd w:val="clear" w:color="auto" w:fill="E2F0D9"/>
            <w:tcMar>
              <w:top w:w="80" w:type="dxa"/>
              <w:left w:w="100" w:type="dxa"/>
              <w:bottom w:w="80" w:type="dxa"/>
              <w:right w:w="100" w:type="dxa"/>
            </w:tcMar>
            <w:vAlign w:val="center"/>
          </w:tcPr>
          <w:p w14:paraId="0BB55CEF" w14:textId="77777777" w:rsidR="005B0DED" w:rsidRDefault="005B0DED" w:rsidP="00CE54BC">
            <w:r>
              <w:rPr>
                <w:color w:val="1F1F1F"/>
                <w:sz w:val="15"/>
              </w:rPr>
              <w:t>PASS</w:t>
            </w:r>
          </w:p>
        </w:tc>
      </w:tr>
    </w:tbl>
    <w:p w14:paraId="6B3C9926" w14:textId="77777777" w:rsidR="005B0DED" w:rsidRDefault="005B0DED" w:rsidP="005B0DED">
      <w:pPr>
        <w:spacing w:after="40"/>
      </w:pPr>
    </w:p>
    <w:tbl>
      <w:tblPr>
        <w:tblW w:w="0" w:type="auto"/>
        <w:tblLook w:val="04A0" w:firstRow="1" w:lastRow="0" w:firstColumn="1" w:lastColumn="0" w:noHBand="0" w:noVBand="1"/>
      </w:tblPr>
      <w:tblGrid>
        <w:gridCol w:w="9746"/>
      </w:tblGrid>
      <w:tr w:rsidR="005B0DED" w14:paraId="0299C655" w14:textId="77777777" w:rsidTr="00CE54BC">
        <w:tc>
          <w:tcPr>
            <w:tcW w:w="9746" w:type="dxa"/>
            <w:shd w:val="clear" w:color="auto" w:fill="EEF5FA"/>
            <w:tcMar>
              <w:top w:w="120" w:type="dxa"/>
              <w:left w:w="160" w:type="dxa"/>
              <w:bottom w:w="120" w:type="dxa"/>
              <w:right w:w="160" w:type="dxa"/>
            </w:tcMar>
          </w:tcPr>
          <w:p w14:paraId="0ECC38B3" w14:textId="77777777" w:rsidR="005B0DED" w:rsidRDefault="005B0DED" w:rsidP="00CE54BC">
            <w:pPr>
              <w:spacing w:after="60" w:line="300" w:lineRule="auto"/>
            </w:pPr>
            <w:r>
              <w:rPr>
                <w:b/>
                <w:color w:val="1F4E78"/>
                <w:sz w:val="22"/>
              </w:rPr>
              <w:t>最终 static readiness 记录</w:t>
            </w:r>
          </w:p>
          <w:p w14:paraId="4BA7E219" w14:textId="77777777" w:rsidR="005B0DED" w:rsidRDefault="005B0DED" w:rsidP="00CE54BC">
            <w:pPr>
              <w:spacing w:after="0" w:line="324" w:lineRule="auto"/>
            </w:pPr>
            <w:r>
              <w:rPr>
                <w:rFonts w:ascii="Noto Serif CJK SC" w:eastAsia="Noto Serif CJK SC" w:hAnsi="Noto Serif CJK SC"/>
                <w:color w:val="1F1F1F"/>
              </w:rPr>
              <w:t>final_intended_source_indices=[4,11,6]；direct actual-planner static PASS=6/6；physical drivability PASS=6/6；all bad pose count zero=True；all CollisionLookup pass=True；MCTS result count at static close=0。最终报告：cross_scene_static_readiness_final_v1.json，SHA256=828b1f2282a7cca396577be0aab2af97231445fab1ad202dcadd6acf88c48edc。</w:t>
            </w:r>
          </w:p>
        </w:tc>
      </w:tr>
    </w:tbl>
    <w:p w14:paraId="605A57E9" w14:textId="77777777" w:rsidR="005B0DED" w:rsidRDefault="005B0DED" w:rsidP="005B0DED">
      <w:pPr>
        <w:spacing w:after="40"/>
      </w:pPr>
    </w:p>
    <w:p w14:paraId="04EB65DC" w14:textId="77777777" w:rsidR="005B0DED" w:rsidRDefault="005B0DED" w:rsidP="005B0DED">
      <w:pPr>
        <w:keepNext/>
        <w:spacing w:before="180" w:after="100"/>
        <w:rPr>
          <w:lang w:eastAsia="zh-CN"/>
        </w:rPr>
      </w:pPr>
      <w:r>
        <w:rPr>
          <w:b/>
          <w:color w:val="1F1F1F"/>
          <w:sz w:val="26"/>
          <w:lang w:eastAsia="zh-CN"/>
        </w:rPr>
        <w:t>4. 为什么这套场景筛选经得起查验</w:t>
      </w:r>
    </w:p>
    <w:p w14:paraId="55AF55BA" w14:textId="77777777" w:rsidR="005B0DED" w:rsidRDefault="005B0DED" w:rsidP="005B0DED">
      <w:pPr>
        <w:spacing w:after="100" w:line="348" w:lineRule="auto"/>
      </w:pPr>
      <w:r>
        <w:rPr>
          <w:rFonts w:ascii="Noto Serif CJK SC" w:eastAsia="Noto Serif CJK SC" w:hAnsi="Noto Serif CJK SC"/>
          <w:color w:val="1F1F1F"/>
          <w:sz w:val="21"/>
        </w:rPr>
        <w:t>今天的筛选过程没有使用 cross-scene MCTS 的性能结果作为选择依据。C09 被淘汰后先形成 protocol amendment v1，再启用 C13；C13 static 失败后又形成 protocol amendment v2，再启用 C04。最终 static readiness 关闭时，cross-scene MCTS result count 仍为 0。也就是说，最终集合 [C04, C11, C06] 是在看任何跨场景 MCTS 成绩之前确定的。</w:t>
      </w:r>
    </w:p>
    <w:p w14:paraId="4278B23D" w14:textId="77777777" w:rsidR="005B0DED" w:rsidRDefault="005B0DED" w:rsidP="005B0DED">
      <w:pPr>
        <w:spacing w:after="100" w:line="348" w:lineRule="auto"/>
        <w:rPr>
          <w:lang w:eastAsia="zh-CN"/>
        </w:rPr>
      </w:pPr>
      <w:r>
        <w:rPr>
          <w:rFonts w:ascii="Noto Serif CJK SC" w:eastAsia="Noto Serif CJK SC" w:hAnsi="Noto Serif CJK SC"/>
          <w:color w:val="1F1F1F"/>
          <w:sz w:val="21"/>
          <w:lang w:eastAsia="zh-CN"/>
        </w:rPr>
        <w:t>同时，失败候选没有删除。C09 的 planner limitation、physical fallback、authored B bad frames，以及 C13-B 的 direct-planner 48 bad poses 都作为负证据保留。整个过程中没有修改 V4 bitmap、planner 源码、候选 route、approach、速度或 StartTime 去“救”某个场景。C04 是最后一个预先登记的 backup；如果它也失败，就必须重新定义场景选择协议，而不能继续从剩余候选中顺延。</w:t>
      </w:r>
    </w:p>
    <w:p w14:paraId="2B5A96B1" w14:textId="77777777" w:rsidR="005B0DED" w:rsidRDefault="005B0DED" w:rsidP="005B0DED">
      <w:pPr>
        <w:spacing w:after="100" w:line="348" w:lineRule="auto"/>
      </w:pPr>
      <w:r>
        <w:rPr>
          <w:rFonts w:ascii="Noto Serif CJK SC" w:eastAsia="Noto Serif CJK SC" w:hAnsi="Noto Serif CJK SC"/>
          <w:color w:val="1F1F1F"/>
          <w:sz w:val="21"/>
        </w:rPr>
        <w:t>这套结论仍然只适用于冻结的 FullMine V4 Research Map。它说明最终三组 constructed cross-scene benchmark 在当前研究地图上通过了静态可行驶性前置门控，不等同于矿方 production-certified drivability。前文关于 production truth gap 的边界保持不变。</w:t>
      </w:r>
    </w:p>
    <w:p w14:paraId="4D53D78C" w14:textId="77777777" w:rsidR="005B0DED" w:rsidRDefault="005B0DED" w:rsidP="005B0DED">
      <w:pPr>
        <w:keepNext/>
        <w:spacing w:before="180" w:after="100"/>
      </w:pPr>
      <w:r>
        <w:rPr>
          <w:b/>
          <w:color w:val="1F1F1F"/>
          <w:sz w:val="26"/>
        </w:rPr>
        <w:t>5. 当前真正停在哪里</w:t>
      </w:r>
    </w:p>
    <w:p w14:paraId="2480E822" w14:textId="77777777" w:rsidR="005B0DED" w:rsidRDefault="005B0DED" w:rsidP="005B0DED">
      <w:pPr>
        <w:spacing w:after="100" w:line="348" w:lineRule="auto"/>
        <w:rPr>
          <w:lang w:eastAsia="zh-CN"/>
        </w:rPr>
      </w:pPr>
      <w:r>
        <w:rPr>
          <w:rFonts w:ascii="Noto Serif CJK SC" w:eastAsia="Noto Serif CJK SC" w:hAnsi="Noto Serif CJK SC"/>
          <w:color w:val="1F1F1F"/>
          <w:sz w:val="21"/>
        </w:rPr>
        <w:t>static readiness 完成后，已经把 real-loader、NO-MCTS causal-conflict 和 Fleet-MCTS runner 参数化到最终集合 [C04, C11, C06]，并完成 py_compile。运行前又做了一次 provenance 审计，发现 v2 runner 尚未把 protocol amendment v2 和 final static readiness 作为运行时 SHA gate；因此没有直接放行动态实验。</w:t>
      </w:r>
      <w:r>
        <w:rPr>
          <w:rFonts w:ascii="Noto Serif CJK SC" w:eastAsia="Noto Serif CJK SC" w:hAnsi="Noto Serif CJK SC"/>
          <w:color w:val="1F1F1F"/>
          <w:sz w:val="21"/>
          <w:lang w:eastAsia="zh-CN"/>
        </w:rPr>
        <w:t>随后尝试派生 v3 时，因为目录中已经存在同名 v3 文件，按“不覆盖未知/既有证据”的规则安全停止。</w:t>
      </w:r>
    </w:p>
    <w:p w14:paraId="005624C4" w14:textId="77777777" w:rsidR="005B0DED" w:rsidRDefault="005B0DED" w:rsidP="005B0DED">
      <w:pPr>
        <w:spacing w:after="100" w:line="348" w:lineRule="auto"/>
        <w:rPr>
          <w:lang w:eastAsia="zh-CN"/>
        </w:rPr>
      </w:pPr>
      <w:r>
        <w:rPr>
          <w:rFonts w:ascii="Noto Serif CJK SC" w:eastAsia="Noto Serif CJK SC" w:hAnsi="Noto Serif CJK SC"/>
          <w:color w:val="1F1F1F"/>
          <w:sz w:val="21"/>
        </w:rPr>
        <w:t>因此截至本次补充截止，最终集合的 real-loader、NO-MCTS 和 Fleet-MCTS 都还没有正式执行。这不是算法运行失败，而是执行入口的证据链还需整理干净。下一步应保留现有 v3 文件作为中断证据，从已验证 v2 重新派生一套干净 runner，再按 real-loader → NO-MCTS → Fleet-MCTS seed0 的顺序运行。</w:t>
      </w:r>
      <w:r>
        <w:rPr>
          <w:rFonts w:ascii="Noto Serif CJK SC" w:eastAsia="Noto Serif CJK SC" w:hAnsi="Noto Serif CJK SC"/>
          <w:color w:val="1F1F1F"/>
          <w:sz w:val="21"/>
          <w:lang w:eastAsia="zh-CN"/>
        </w:rPr>
        <w:t>只有 seed0 三场全部完成后，才考虑继续做 seeds 1–4 的跨场景随机稳健性。</w:t>
      </w:r>
    </w:p>
    <w:tbl>
      <w:tblPr>
        <w:tblStyle w:val="aff1"/>
        <w:tblW w:w="0" w:type="auto"/>
        <w:tblLayout w:type="fixed"/>
        <w:tblLook w:val="04A0" w:firstRow="1" w:lastRow="0" w:firstColumn="1" w:lastColumn="0" w:noHBand="0" w:noVBand="1"/>
      </w:tblPr>
      <w:tblGrid>
        <w:gridCol w:w="2232"/>
        <w:gridCol w:w="1296"/>
        <w:gridCol w:w="6048"/>
      </w:tblGrid>
      <w:tr w:rsidR="005B0DED" w14:paraId="293A4979" w14:textId="77777777" w:rsidTr="00CE54BC">
        <w:trPr>
          <w:cantSplit/>
          <w:tblHeader/>
        </w:trPr>
        <w:tc>
          <w:tcPr>
            <w:tcW w:w="2232" w:type="dxa"/>
            <w:shd w:val="clear" w:color="auto" w:fill="1F4E78"/>
            <w:tcMar>
              <w:top w:w="80" w:type="dxa"/>
              <w:left w:w="100" w:type="dxa"/>
              <w:bottom w:w="80" w:type="dxa"/>
              <w:right w:w="100" w:type="dxa"/>
            </w:tcMar>
            <w:vAlign w:val="center"/>
          </w:tcPr>
          <w:p w14:paraId="03CD2077" w14:textId="77777777" w:rsidR="005B0DED" w:rsidRDefault="005B0DED" w:rsidP="00CE54BC">
            <w:pPr>
              <w:spacing w:line="276" w:lineRule="auto"/>
              <w:jc w:val="center"/>
            </w:pPr>
            <w:r>
              <w:rPr>
                <w:b/>
                <w:color w:val="FFFFFF"/>
                <w:sz w:val="16"/>
              </w:rPr>
              <w:t>内容</w:t>
            </w:r>
          </w:p>
        </w:tc>
        <w:tc>
          <w:tcPr>
            <w:tcW w:w="1296" w:type="dxa"/>
            <w:shd w:val="clear" w:color="auto" w:fill="1F4E78"/>
            <w:tcMar>
              <w:top w:w="80" w:type="dxa"/>
              <w:left w:w="100" w:type="dxa"/>
              <w:bottom w:w="80" w:type="dxa"/>
              <w:right w:w="100" w:type="dxa"/>
            </w:tcMar>
            <w:vAlign w:val="center"/>
          </w:tcPr>
          <w:p w14:paraId="6F631D9E" w14:textId="77777777" w:rsidR="005B0DED" w:rsidRDefault="005B0DED" w:rsidP="00CE54BC">
            <w:pPr>
              <w:spacing w:line="276" w:lineRule="auto"/>
              <w:jc w:val="center"/>
            </w:pPr>
            <w:r>
              <w:rPr>
                <w:b/>
                <w:color w:val="FFFFFF"/>
                <w:sz w:val="16"/>
              </w:rPr>
              <w:t>当前状态</w:t>
            </w:r>
          </w:p>
        </w:tc>
        <w:tc>
          <w:tcPr>
            <w:tcW w:w="6048" w:type="dxa"/>
            <w:shd w:val="clear" w:color="auto" w:fill="1F4E78"/>
            <w:tcMar>
              <w:top w:w="80" w:type="dxa"/>
              <w:left w:w="100" w:type="dxa"/>
              <w:bottom w:w="80" w:type="dxa"/>
              <w:right w:w="100" w:type="dxa"/>
            </w:tcMar>
            <w:vAlign w:val="center"/>
          </w:tcPr>
          <w:p w14:paraId="48741AF0" w14:textId="77777777" w:rsidR="005B0DED" w:rsidRDefault="005B0DED" w:rsidP="00CE54BC">
            <w:pPr>
              <w:spacing w:line="276" w:lineRule="auto"/>
              <w:jc w:val="center"/>
            </w:pPr>
            <w:r>
              <w:rPr>
                <w:b/>
                <w:color w:val="FFFFFF"/>
                <w:sz w:val="16"/>
              </w:rPr>
              <w:t>截至 2026-08-15 的准确表述</w:t>
            </w:r>
          </w:p>
        </w:tc>
      </w:tr>
      <w:tr w:rsidR="005B0DED" w14:paraId="00453227" w14:textId="77777777" w:rsidTr="00CE54BC">
        <w:trPr>
          <w:cantSplit/>
        </w:trPr>
        <w:tc>
          <w:tcPr>
            <w:tcW w:w="2232" w:type="dxa"/>
            <w:tcMar>
              <w:top w:w="80" w:type="dxa"/>
              <w:left w:w="100" w:type="dxa"/>
              <w:bottom w:w="80" w:type="dxa"/>
              <w:right w:w="100" w:type="dxa"/>
            </w:tcMar>
            <w:vAlign w:val="center"/>
          </w:tcPr>
          <w:p w14:paraId="3C216A18" w14:textId="77777777" w:rsidR="005B0DED" w:rsidRDefault="005B0DED" w:rsidP="00CE54BC">
            <w:r>
              <w:rPr>
                <w:color w:val="1F1F1F"/>
                <w:sz w:val="16"/>
              </w:rPr>
              <w:lastRenderedPageBreak/>
              <w:t>最终 cross-scene 场景集合</w:t>
            </w:r>
          </w:p>
        </w:tc>
        <w:tc>
          <w:tcPr>
            <w:tcW w:w="1296" w:type="dxa"/>
            <w:tcMar>
              <w:top w:w="80" w:type="dxa"/>
              <w:left w:w="100" w:type="dxa"/>
              <w:bottom w:w="80" w:type="dxa"/>
              <w:right w:w="100" w:type="dxa"/>
            </w:tcMar>
            <w:vAlign w:val="center"/>
          </w:tcPr>
          <w:p w14:paraId="68EFEAF7" w14:textId="77777777" w:rsidR="005B0DED" w:rsidRDefault="005B0DED" w:rsidP="00CE54BC">
            <w:r>
              <w:rPr>
                <w:color w:val="1F1F1F"/>
                <w:sz w:val="16"/>
              </w:rPr>
              <w:t>完成</w:t>
            </w:r>
          </w:p>
        </w:tc>
        <w:tc>
          <w:tcPr>
            <w:tcW w:w="6048" w:type="dxa"/>
            <w:tcMar>
              <w:top w:w="80" w:type="dxa"/>
              <w:left w:w="100" w:type="dxa"/>
              <w:bottom w:w="80" w:type="dxa"/>
              <w:right w:w="100" w:type="dxa"/>
            </w:tcMar>
            <w:vAlign w:val="center"/>
          </w:tcPr>
          <w:p w14:paraId="5715F42C" w14:textId="77777777" w:rsidR="005B0DED" w:rsidRDefault="005B0DED" w:rsidP="00CE54BC">
            <w:r>
              <w:rPr>
                <w:color w:val="1F1F1F"/>
                <w:sz w:val="16"/>
              </w:rPr>
              <w:t>[C04, C11, C06]；由预声明 primary/backup 规则和 static gate 确定</w:t>
            </w:r>
          </w:p>
        </w:tc>
      </w:tr>
      <w:tr w:rsidR="005B0DED" w14:paraId="5C0BCD7B" w14:textId="77777777" w:rsidTr="00CE54BC">
        <w:trPr>
          <w:cantSplit/>
        </w:trPr>
        <w:tc>
          <w:tcPr>
            <w:tcW w:w="2232" w:type="dxa"/>
            <w:tcMar>
              <w:top w:w="80" w:type="dxa"/>
              <w:left w:w="100" w:type="dxa"/>
              <w:bottom w:w="80" w:type="dxa"/>
              <w:right w:w="100" w:type="dxa"/>
            </w:tcMar>
            <w:vAlign w:val="center"/>
          </w:tcPr>
          <w:p w14:paraId="79A1A070" w14:textId="77777777" w:rsidR="005B0DED" w:rsidRDefault="005B0DED" w:rsidP="00CE54BC">
            <w:r>
              <w:rPr>
                <w:color w:val="1F1F1F"/>
                <w:sz w:val="16"/>
              </w:rPr>
              <w:t>最终 static readiness</w:t>
            </w:r>
          </w:p>
        </w:tc>
        <w:tc>
          <w:tcPr>
            <w:tcW w:w="1296" w:type="dxa"/>
            <w:tcMar>
              <w:top w:w="80" w:type="dxa"/>
              <w:left w:w="100" w:type="dxa"/>
              <w:bottom w:w="80" w:type="dxa"/>
              <w:right w:w="100" w:type="dxa"/>
            </w:tcMar>
            <w:vAlign w:val="center"/>
          </w:tcPr>
          <w:p w14:paraId="4894D137" w14:textId="77777777" w:rsidR="005B0DED" w:rsidRDefault="005B0DED" w:rsidP="00CE54BC">
            <w:r>
              <w:rPr>
                <w:color w:val="1F1F1F"/>
                <w:sz w:val="16"/>
              </w:rPr>
              <w:t>完成</w:t>
            </w:r>
          </w:p>
        </w:tc>
        <w:tc>
          <w:tcPr>
            <w:tcW w:w="6048" w:type="dxa"/>
            <w:tcMar>
              <w:top w:w="80" w:type="dxa"/>
              <w:left w:w="100" w:type="dxa"/>
              <w:bottom w:w="80" w:type="dxa"/>
              <w:right w:w="100" w:type="dxa"/>
            </w:tcMar>
            <w:vAlign w:val="center"/>
          </w:tcPr>
          <w:p w14:paraId="102AFBD5" w14:textId="77777777" w:rsidR="005B0DED" w:rsidRDefault="005B0DED" w:rsidP="00CE54BC">
            <w:r>
              <w:rPr>
                <w:color w:val="1F1F1F"/>
                <w:sz w:val="16"/>
              </w:rPr>
              <w:t>6/6 direct actual-planner static PASS；0 bad poses；6/6 CollisionLookup PASS</w:t>
            </w:r>
          </w:p>
        </w:tc>
      </w:tr>
      <w:tr w:rsidR="005B0DED" w14:paraId="158646A6" w14:textId="77777777" w:rsidTr="00CE54BC">
        <w:trPr>
          <w:cantSplit/>
        </w:trPr>
        <w:tc>
          <w:tcPr>
            <w:tcW w:w="2232" w:type="dxa"/>
            <w:tcMar>
              <w:top w:w="80" w:type="dxa"/>
              <w:left w:w="100" w:type="dxa"/>
              <w:bottom w:w="80" w:type="dxa"/>
              <w:right w:w="100" w:type="dxa"/>
            </w:tcMar>
            <w:vAlign w:val="center"/>
          </w:tcPr>
          <w:p w14:paraId="4BD6BCE0" w14:textId="77777777" w:rsidR="005B0DED" w:rsidRDefault="005B0DED" w:rsidP="00CE54BC">
            <w:r>
              <w:rPr>
                <w:color w:val="1F1F1F"/>
                <w:sz w:val="16"/>
              </w:rPr>
              <w:t>C09 / C13 负证据</w:t>
            </w:r>
          </w:p>
        </w:tc>
        <w:tc>
          <w:tcPr>
            <w:tcW w:w="1296" w:type="dxa"/>
            <w:tcMar>
              <w:top w:w="80" w:type="dxa"/>
              <w:left w:w="100" w:type="dxa"/>
              <w:bottom w:w="80" w:type="dxa"/>
              <w:right w:w="100" w:type="dxa"/>
            </w:tcMar>
            <w:vAlign w:val="center"/>
          </w:tcPr>
          <w:p w14:paraId="0818CB60" w14:textId="77777777" w:rsidR="005B0DED" w:rsidRDefault="005B0DED" w:rsidP="00CE54BC">
            <w:r>
              <w:rPr>
                <w:color w:val="1F1F1F"/>
                <w:sz w:val="16"/>
              </w:rPr>
              <w:t>保留</w:t>
            </w:r>
          </w:p>
        </w:tc>
        <w:tc>
          <w:tcPr>
            <w:tcW w:w="6048" w:type="dxa"/>
            <w:tcMar>
              <w:top w:w="80" w:type="dxa"/>
              <w:left w:w="100" w:type="dxa"/>
              <w:bottom w:w="80" w:type="dxa"/>
              <w:right w:w="100" w:type="dxa"/>
            </w:tcMar>
            <w:vAlign w:val="center"/>
          </w:tcPr>
          <w:p w14:paraId="3A3EC7DD" w14:textId="77777777" w:rsidR="005B0DED" w:rsidRDefault="005B0DED" w:rsidP="00CE54BC">
            <w:r>
              <w:rPr>
                <w:color w:val="1F1F1F"/>
                <w:sz w:val="16"/>
              </w:rPr>
              <w:t>均在任何 cross-scene MCTS 结果出现之前被 static validity gate 排除</w:t>
            </w:r>
          </w:p>
        </w:tc>
      </w:tr>
      <w:tr w:rsidR="005B0DED" w14:paraId="637A862A" w14:textId="77777777" w:rsidTr="00CE54BC">
        <w:trPr>
          <w:cantSplit/>
        </w:trPr>
        <w:tc>
          <w:tcPr>
            <w:tcW w:w="2232" w:type="dxa"/>
            <w:tcMar>
              <w:top w:w="80" w:type="dxa"/>
              <w:left w:w="100" w:type="dxa"/>
              <w:bottom w:w="80" w:type="dxa"/>
              <w:right w:w="100" w:type="dxa"/>
            </w:tcMar>
            <w:vAlign w:val="center"/>
          </w:tcPr>
          <w:p w14:paraId="5B510E38" w14:textId="77777777" w:rsidR="005B0DED" w:rsidRDefault="005B0DED" w:rsidP="00CE54BC">
            <w:r>
              <w:rPr>
                <w:color w:val="1F1F1F"/>
                <w:sz w:val="16"/>
              </w:rPr>
              <w:t>Real-loader（最终集合）</w:t>
            </w:r>
          </w:p>
        </w:tc>
        <w:tc>
          <w:tcPr>
            <w:tcW w:w="1296" w:type="dxa"/>
            <w:tcMar>
              <w:top w:w="80" w:type="dxa"/>
              <w:left w:w="100" w:type="dxa"/>
              <w:bottom w:w="80" w:type="dxa"/>
              <w:right w:w="100" w:type="dxa"/>
            </w:tcMar>
            <w:vAlign w:val="center"/>
          </w:tcPr>
          <w:p w14:paraId="4F9B51DC" w14:textId="77777777" w:rsidR="005B0DED" w:rsidRDefault="005B0DED" w:rsidP="00CE54BC">
            <w:r>
              <w:rPr>
                <w:color w:val="1F1F1F"/>
                <w:sz w:val="16"/>
              </w:rPr>
              <w:t>未运行</w:t>
            </w:r>
          </w:p>
        </w:tc>
        <w:tc>
          <w:tcPr>
            <w:tcW w:w="6048" w:type="dxa"/>
            <w:tcMar>
              <w:top w:w="80" w:type="dxa"/>
              <w:left w:w="100" w:type="dxa"/>
              <w:bottom w:w="80" w:type="dxa"/>
              <w:right w:w="100" w:type="dxa"/>
            </w:tcMar>
            <w:vAlign w:val="center"/>
          </w:tcPr>
          <w:p w14:paraId="14A044C2" w14:textId="77777777" w:rsidR="005B0DED" w:rsidRDefault="005B0DED" w:rsidP="00CE54BC">
            <w:r>
              <w:rPr>
                <w:color w:val="1F1F1F"/>
                <w:sz w:val="16"/>
              </w:rPr>
              <w:t>runner 已参数化/编译；正式执行前仍需补齐 protocol/readiness provenance gate</w:t>
            </w:r>
          </w:p>
        </w:tc>
      </w:tr>
      <w:tr w:rsidR="005B0DED" w14:paraId="6F4C2C0B" w14:textId="77777777" w:rsidTr="00CE54BC">
        <w:trPr>
          <w:cantSplit/>
        </w:trPr>
        <w:tc>
          <w:tcPr>
            <w:tcW w:w="2232" w:type="dxa"/>
            <w:tcMar>
              <w:top w:w="80" w:type="dxa"/>
              <w:left w:w="100" w:type="dxa"/>
              <w:bottom w:w="80" w:type="dxa"/>
              <w:right w:w="100" w:type="dxa"/>
            </w:tcMar>
            <w:vAlign w:val="center"/>
          </w:tcPr>
          <w:p w14:paraId="6E79E23B" w14:textId="77777777" w:rsidR="005B0DED" w:rsidRDefault="005B0DED" w:rsidP="00CE54BC">
            <w:r>
              <w:rPr>
                <w:color w:val="1F1F1F"/>
                <w:sz w:val="16"/>
              </w:rPr>
              <w:t>NO-MCTS causal conflict（最终集合）</w:t>
            </w:r>
          </w:p>
        </w:tc>
        <w:tc>
          <w:tcPr>
            <w:tcW w:w="1296" w:type="dxa"/>
            <w:tcMar>
              <w:top w:w="80" w:type="dxa"/>
              <w:left w:w="100" w:type="dxa"/>
              <w:bottom w:w="80" w:type="dxa"/>
              <w:right w:w="100" w:type="dxa"/>
            </w:tcMar>
            <w:vAlign w:val="center"/>
          </w:tcPr>
          <w:p w14:paraId="54E8DDA1" w14:textId="77777777" w:rsidR="005B0DED" w:rsidRDefault="005B0DED" w:rsidP="00CE54BC">
            <w:r>
              <w:rPr>
                <w:color w:val="1F1F1F"/>
                <w:sz w:val="16"/>
              </w:rPr>
              <w:t>未运行</w:t>
            </w:r>
          </w:p>
        </w:tc>
        <w:tc>
          <w:tcPr>
            <w:tcW w:w="6048" w:type="dxa"/>
            <w:tcMar>
              <w:top w:w="80" w:type="dxa"/>
              <w:left w:w="100" w:type="dxa"/>
              <w:bottom w:w="80" w:type="dxa"/>
              <w:right w:w="100" w:type="dxa"/>
            </w:tcMar>
            <w:vAlign w:val="center"/>
          </w:tcPr>
          <w:p w14:paraId="048B4E6C" w14:textId="77777777" w:rsidR="005B0DED" w:rsidRDefault="005B0DED" w:rsidP="00CE54BC">
            <w:r>
              <w:rPr>
                <w:color w:val="1F1F1F"/>
                <w:sz w:val="16"/>
              </w:rPr>
              <w:t>等待 real-loader 通过后执行</w:t>
            </w:r>
          </w:p>
        </w:tc>
      </w:tr>
      <w:tr w:rsidR="005B0DED" w14:paraId="383811D1" w14:textId="77777777" w:rsidTr="00CE54BC">
        <w:trPr>
          <w:cantSplit/>
        </w:trPr>
        <w:tc>
          <w:tcPr>
            <w:tcW w:w="2232" w:type="dxa"/>
            <w:tcMar>
              <w:top w:w="80" w:type="dxa"/>
              <w:left w:w="100" w:type="dxa"/>
              <w:bottom w:w="80" w:type="dxa"/>
              <w:right w:w="100" w:type="dxa"/>
            </w:tcMar>
            <w:vAlign w:val="center"/>
          </w:tcPr>
          <w:p w14:paraId="5842A5A5" w14:textId="77777777" w:rsidR="005B0DED" w:rsidRDefault="005B0DED" w:rsidP="00CE54BC">
            <w:r>
              <w:rPr>
                <w:color w:val="1F1F1F"/>
                <w:sz w:val="16"/>
              </w:rPr>
              <w:t>Fleet-MCTS cross-scene（最终集合）</w:t>
            </w:r>
          </w:p>
        </w:tc>
        <w:tc>
          <w:tcPr>
            <w:tcW w:w="1296" w:type="dxa"/>
            <w:tcMar>
              <w:top w:w="80" w:type="dxa"/>
              <w:left w:w="100" w:type="dxa"/>
              <w:bottom w:w="80" w:type="dxa"/>
              <w:right w:w="100" w:type="dxa"/>
            </w:tcMar>
            <w:vAlign w:val="center"/>
          </w:tcPr>
          <w:p w14:paraId="0FD98A54" w14:textId="77777777" w:rsidR="005B0DED" w:rsidRDefault="005B0DED" w:rsidP="00CE54BC">
            <w:r>
              <w:rPr>
                <w:color w:val="1F1F1F"/>
                <w:sz w:val="16"/>
              </w:rPr>
              <w:t>未运行</w:t>
            </w:r>
          </w:p>
        </w:tc>
        <w:tc>
          <w:tcPr>
            <w:tcW w:w="6048" w:type="dxa"/>
            <w:tcMar>
              <w:top w:w="80" w:type="dxa"/>
              <w:left w:w="100" w:type="dxa"/>
              <w:bottom w:w="80" w:type="dxa"/>
              <w:right w:w="100" w:type="dxa"/>
            </w:tcMar>
            <w:vAlign w:val="center"/>
          </w:tcPr>
          <w:p w14:paraId="279C74C3" w14:textId="77777777" w:rsidR="005B0DED" w:rsidRDefault="005B0DED" w:rsidP="00CE54BC">
            <w:r>
              <w:rPr>
                <w:color w:val="1F1F1F"/>
                <w:sz w:val="16"/>
              </w:rPr>
              <w:t>等待 static + loader + NO-MCTS 前置证据闭合后，先跑 seed0</w:t>
            </w:r>
          </w:p>
        </w:tc>
      </w:tr>
      <w:tr w:rsidR="005B0DED" w14:paraId="63DB0B34" w14:textId="77777777" w:rsidTr="00CE54BC">
        <w:trPr>
          <w:cantSplit/>
        </w:trPr>
        <w:tc>
          <w:tcPr>
            <w:tcW w:w="2232" w:type="dxa"/>
            <w:tcMar>
              <w:top w:w="80" w:type="dxa"/>
              <w:left w:w="100" w:type="dxa"/>
              <w:bottom w:w="80" w:type="dxa"/>
              <w:right w:w="100" w:type="dxa"/>
            </w:tcMar>
            <w:vAlign w:val="center"/>
          </w:tcPr>
          <w:p w14:paraId="5A104283" w14:textId="77777777" w:rsidR="005B0DED" w:rsidRDefault="005B0DED" w:rsidP="00CE54BC">
            <w:r>
              <w:rPr>
                <w:color w:val="1F1F1F"/>
                <w:sz w:val="16"/>
              </w:rPr>
              <w:t>Neural-MCTS</w:t>
            </w:r>
          </w:p>
        </w:tc>
        <w:tc>
          <w:tcPr>
            <w:tcW w:w="1296" w:type="dxa"/>
            <w:tcMar>
              <w:top w:w="80" w:type="dxa"/>
              <w:left w:w="100" w:type="dxa"/>
              <w:bottom w:w="80" w:type="dxa"/>
              <w:right w:w="100" w:type="dxa"/>
            </w:tcMar>
            <w:vAlign w:val="center"/>
          </w:tcPr>
          <w:p w14:paraId="3CD46F49" w14:textId="77777777" w:rsidR="005B0DED" w:rsidRDefault="005B0DED" w:rsidP="00CE54BC">
            <w:r>
              <w:rPr>
                <w:color w:val="1F1F1F"/>
                <w:sz w:val="16"/>
              </w:rPr>
              <w:t>未训练</w:t>
            </w:r>
          </w:p>
        </w:tc>
        <w:tc>
          <w:tcPr>
            <w:tcW w:w="6048" w:type="dxa"/>
            <w:tcMar>
              <w:top w:w="80" w:type="dxa"/>
              <w:left w:w="100" w:type="dxa"/>
              <w:bottom w:w="80" w:type="dxa"/>
              <w:right w:w="100" w:type="dxa"/>
            </w:tcMar>
            <w:vAlign w:val="center"/>
          </w:tcPr>
          <w:p w14:paraId="3CBE193D" w14:textId="77777777" w:rsidR="005B0DED" w:rsidRDefault="005B0DED" w:rsidP="00CE54BC">
            <w:pPr>
              <w:rPr>
                <w:lang w:eastAsia="zh-CN"/>
              </w:rPr>
            </w:pPr>
            <w:r>
              <w:rPr>
                <w:color w:val="1F1F1F"/>
                <w:sz w:val="16"/>
                <w:lang w:eastAsia="zh-CN"/>
              </w:rPr>
              <w:t>仍按原计划后置，不在当前阶段启动</w:t>
            </w:r>
          </w:p>
        </w:tc>
      </w:tr>
    </w:tbl>
    <w:p w14:paraId="6549C61F" w14:textId="77777777" w:rsidR="005B0DED" w:rsidRDefault="005B0DED" w:rsidP="005B0DED">
      <w:pPr>
        <w:spacing w:after="40"/>
        <w:rPr>
          <w:lang w:eastAsia="zh-CN"/>
        </w:rPr>
      </w:pPr>
    </w:p>
    <w:p w14:paraId="5A42733E" w14:textId="77777777" w:rsidR="005B0DED" w:rsidRDefault="005B0DED" w:rsidP="005B0DED">
      <w:pPr>
        <w:keepNext/>
        <w:spacing w:before="240" w:after="140" w:line="264" w:lineRule="auto"/>
        <w:rPr>
          <w:lang w:eastAsia="zh-CN"/>
        </w:rPr>
      </w:pPr>
      <w:r>
        <w:rPr>
          <w:b/>
          <w:color w:val="1F4E78"/>
          <w:sz w:val="34"/>
          <w:lang w:eastAsia="zh-CN"/>
        </w:rPr>
        <w:t>补充附录：2026-08-15 新增证据锚点</w:t>
      </w:r>
    </w:p>
    <w:p w14:paraId="424C0583" w14:textId="77777777" w:rsidR="005B0DED" w:rsidRDefault="005B0DED" w:rsidP="005B0DED">
      <w:pPr>
        <w:spacing w:after="100" w:line="348" w:lineRule="auto"/>
      </w:pPr>
      <w:r>
        <w:rPr>
          <w:rFonts w:ascii="Noto Serif CJK SC" w:eastAsia="Noto Serif CJK SC" w:hAnsi="Noto Serif CJK SC"/>
          <w:color w:val="1F1F1F"/>
          <w:sz w:val="21"/>
          <w:lang w:eastAsia="zh-CN"/>
        </w:rPr>
        <w:t>下表仅列今天新增或今天形成关键作用的证据。</w:t>
      </w:r>
      <w:r>
        <w:rPr>
          <w:rFonts w:ascii="Noto Serif CJK SC" w:eastAsia="Noto Serif CJK SC" w:hAnsi="Noto Serif CJK SC"/>
          <w:color w:val="1F1F1F"/>
          <w:sz w:val="21"/>
        </w:rPr>
        <w:t>路径均位于 /root/autodl-tmp/fullmine_v4_fleet_cross_scene_v1，除特别说明外不属于正式仓库源码修改。</w:t>
      </w:r>
    </w:p>
    <w:tbl>
      <w:tblPr>
        <w:tblStyle w:val="aff1"/>
        <w:tblW w:w="0" w:type="auto"/>
        <w:tblLayout w:type="fixed"/>
        <w:tblLook w:val="04A0" w:firstRow="1" w:lastRow="0" w:firstColumn="1" w:lastColumn="0" w:noHBand="0" w:noVBand="1"/>
      </w:tblPr>
      <w:tblGrid>
        <w:gridCol w:w="2376"/>
        <w:gridCol w:w="7200"/>
      </w:tblGrid>
      <w:tr w:rsidR="005B0DED" w14:paraId="4A39D355" w14:textId="77777777" w:rsidTr="00CE54BC">
        <w:trPr>
          <w:cantSplit/>
          <w:tblHeader/>
        </w:trPr>
        <w:tc>
          <w:tcPr>
            <w:tcW w:w="2376" w:type="dxa"/>
            <w:shd w:val="clear" w:color="auto" w:fill="1F4E78"/>
            <w:tcMar>
              <w:top w:w="80" w:type="dxa"/>
              <w:left w:w="100" w:type="dxa"/>
              <w:bottom w:w="80" w:type="dxa"/>
              <w:right w:w="100" w:type="dxa"/>
            </w:tcMar>
            <w:vAlign w:val="center"/>
          </w:tcPr>
          <w:p w14:paraId="797C5352" w14:textId="77777777" w:rsidR="005B0DED" w:rsidRDefault="005B0DED" w:rsidP="00CE54BC">
            <w:pPr>
              <w:spacing w:line="276" w:lineRule="auto"/>
              <w:jc w:val="center"/>
            </w:pPr>
            <w:r>
              <w:rPr>
                <w:b/>
                <w:color w:val="FFFFFF"/>
                <w:sz w:val="15"/>
              </w:rPr>
              <w:t>证据</w:t>
            </w:r>
          </w:p>
        </w:tc>
        <w:tc>
          <w:tcPr>
            <w:tcW w:w="7200" w:type="dxa"/>
            <w:shd w:val="clear" w:color="auto" w:fill="1F4E78"/>
            <w:tcMar>
              <w:top w:w="80" w:type="dxa"/>
              <w:left w:w="100" w:type="dxa"/>
              <w:bottom w:w="80" w:type="dxa"/>
              <w:right w:w="100" w:type="dxa"/>
            </w:tcMar>
            <w:vAlign w:val="center"/>
          </w:tcPr>
          <w:p w14:paraId="31955DBC" w14:textId="77777777" w:rsidR="005B0DED" w:rsidRDefault="005B0DED" w:rsidP="00CE54BC">
            <w:pPr>
              <w:spacing w:line="276" w:lineRule="auto"/>
              <w:jc w:val="center"/>
            </w:pPr>
            <w:r>
              <w:rPr>
                <w:b/>
                <w:color w:val="FFFFFF"/>
                <w:sz w:val="15"/>
              </w:rPr>
              <w:t>锚点</w:t>
            </w:r>
          </w:p>
        </w:tc>
      </w:tr>
      <w:tr w:rsidR="005B0DED" w14:paraId="09AC2AA4" w14:textId="77777777" w:rsidTr="00CE54BC">
        <w:trPr>
          <w:cantSplit/>
        </w:trPr>
        <w:tc>
          <w:tcPr>
            <w:tcW w:w="2376" w:type="dxa"/>
            <w:tcMar>
              <w:top w:w="80" w:type="dxa"/>
              <w:left w:w="100" w:type="dxa"/>
              <w:bottom w:w="80" w:type="dxa"/>
              <w:right w:w="100" w:type="dxa"/>
            </w:tcMar>
            <w:vAlign w:val="center"/>
          </w:tcPr>
          <w:p w14:paraId="276D3C25" w14:textId="77777777" w:rsidR="005B0DED" w:rsidRDefault="005B0DED" w:rsidP="00CE54BC">
            <w:r>
              <w:rPr>
                <w:color w:val="1F1F1F"/>
                <w:sz w:val="15"/>
              </w:rPr>
              <w:t>C09 failure localization</w:t>
            </w:r>
          </w:p>
        </w:tc>
        <w:tc>
          <w:tcPr>
            <w:tcW w:w="7200" w:type="dxa"/>
            <w:tcMar>
              <w:top w:w="80" w:type="dxa"/>
              <w:left w:w="100" w:type="dxa"/>
              <w:bottom w:w="80" w:type="dxa"/>
              <w:right w:w="100" w:type="dxa"/>
            </w:tcMar>
            <w:vAlign w:val="center"/>
          </w:tcPr>
          <w:p w14:paraId="24A9303C" w14:textId="77777777" w:rsidR="005B0DED" w:rsidRDefault="005B0DED" w:rsidP="00CE54BC">
            <w:r>
              <w:rPr>
                <w:color w:val="1F1F1F"/>
                <w:sz w:val="15"/>
              </w:rPr>
              <w:t>static_drivability_v1/cross-scene-c09-B_failure_localization_v2.json</w:t>
            </w:r>
            <w:r>
              <w:rPr>
                <w:color w:val="1F1F1F"/>
                <w:sz w:val="15"/>
              </w:rPr>
              <w:br/>
              <w:t>SHA 90615f838631f65975bfb4f5e87ca7f92b4a35fce65cbf0d1c886f3fe6db29b4</w:t>
            </w:r>
          </w:p>
        </w:tc>
      </w:tr>
      <w:tr w:rsidR="005B0DED" w14:paraId="517DBB50" w14:textId="77777777" w:rsidTr="00CE54BC">
        <w:trPr>
          <w:cantSplit/>
        </w:trPr>
        <w:tc>
          <w:tcPr>
            <w:tcW w:w="2376" w:type="dxa"/>
            <w:tcMar>
              <w:top w:w="80" w:type="dxa"/>
              <w:left w:w="100" w:type="dxa"/>
              <w:bottom w:w="80" w:type="dxa"/>
              <w:right w:w="100" w:type="dxa"/>
            </w:tcMar>
            <w:vAlign w:val="center"/>
          </w:tcPr>
          <w:p w14:paraId="2CEC9BF0" w14:textId="77777777" w:rsidR="005B0DED" w:rsidRDefault="005B0DED" w:rsidP="00CE54BC">
            <w:r>
              <w:rPr>
                <w:color w:val="1F1F1F"/>
                <w:sz w:val="15"/>
              </w:rPr>
              <w:t>Protocol amendment v1</w:t>
            </w:r>
          </w:p>
        </w:tc>
        <w:tc>
          <w:tcPr>
            <w:tcW w:w="7200" w:type="dxa"/>
            <w:tcMar>
              <w:top w:w="80" w:type="dxa"/>
              <w:left w:w="100" w:type="dxa"/>
              <w:bottom w:w="80" w:type="dxa"/>
              <w:right w:w="100" w:type="dxa"/>
            </w:tcMar>
            <w:vAlign w:val="center"/>
          </w:tcPr>
          <w:p w14:paraId="0C270F2C" w14:textId="77777777" w:rsidR="005B0DED" w:rsidRDefault="005B0DED" w:rsidP="00CE54BC">
            <w:r>
              <w:rPr>
                <w:color w:val="1F1F1F"/>
                <w:sz w:val="15"/>
              </w:rPr>
              <w:t>cross_scene_protocol_amendment_v1.json</w:t>
            </w:r>
            <w:r>
              <w:rPr>
                <w:color w:val="1F1F1F"/>
                <w:sz w:val="15"/>
              </w:rPr>
              <w:br/>
              <w:t>SHA 8a825a8a2b9dd999b851e7dc97c50ed1360f7a2516b90ffd2b06875e98b49656</w:t>
            </w:r>
          </w:p>
        </w:tc>
      </w:tr>
      <w:tr w:rsidR="005B0DED" w14:paraId="232AFB64" w14:textId="77777777" w:rsidTr="00CE54BC">
        <w:trPr>
          <w:cantSplit/>
        </w:trPr>
        <w:tc>
          <w:tcPr>
            <w:tcW w:w="2376" w:type="dxa"/>
            <w:tcMar>
              <w:top w:w="80" w:type="dxa"/>
              <w:left w:w="100" w:type="dxa"/>
              <w:bottom w:w="80" w:type="dxa"/>
              <w:right w:w="100" w:type="dxa"/>
            </w:tcMar>
            <w:vAlign w:val="center"/>
          </w:tcPr>
          <w:p w14:paraId="5F87CBF8" w14:textId="77777777" w:rsidR="005B0DED" w:rsidRDefault="005B0DED" w:rsidP="00CE54BC">
            <w:r>
              <w:rPr>
                <w:color w:val="1F1F1F"/>
                <w:sz w:val="15"/>
              </w:rPr>
              <w:t>C13-B direct static failure</w:t>
            </w:r>
          </w:p>
        </w:tc>
        <w:tc>
          <w:tcPr>
            <w:tcW w:w="7200" w:type="dxa"/>
            <w:tcMar>
              <w:top w:w="80" w:type="dxa"/>
              <w:left w:w="100" w:type="dxa"/>
              <w:bottom w:w="80" w:type="dxa"/>
              <w:right w:w="100" w:type="dxa"/>
            </w:tcMar>
            <w:vAlign w:val="center"/>
          </w:tcPr>
          <w:p w14:paraId="77A8D61D" w14:textId="77777777" w:rsidR="005B0DED" w:rsidRDefault="005B0DED" w:rsidP="00CE54BC">
            <w:r>
              <w:rPr>
                <w:color w:val="1F1F1F"/>
                <w:sz w:val="15"/>
              </w:rPr>
              <w:t>c13_static_prep_v2/cross-scene-c13-B_static_result_v2.json</w:t>
            </w:r>
            <w:r>
              <w:rPr>
                <w:color w:val="1F1F1F"/>
                <w:sz w:val="15"/>
              </w:rPr>
              <w:br/>
              <w:t>SHA 2174540a4334e75da08137b060bd6ab369739ed25f3b1ed00356cb3ec7bbe5d5</w:t>
            </w:r>
          </w:p>
        </w:tc>
      </w:tr>
      <w:tr w:rsidR="005B0DED" w14:paraId="724DCF0F" w14:textId="77777777" w:rsidTr="00CE54BC">
        <w:trPr>
          <w:cantSplit/>
        </w:trPr>
        <w:tc>
          <w:tcPr>
            <w:tcW w:w="2376" w:type="dxa"/>
            <w:tcMar>
              <w:top w:w="80" w:type="dxa"/>
              <w:left w:w="100" w:type="dxa"/>
              <w:bottom w:w="80" w:type="dxa"/>
              <w:right w:w="100" w:type="dxa"/>
            </w:tcMar>
            <w:vAlign w:val="center"/>
          </w:tcPr>
          <w:p w14:paraId="42FAF1B0" w14:textId="77777777" w:rsidR="005B0DED" w:rsidRDefault="005B0DED" w:rsidP="00CE54BC">
            <w:r>
              <w:rPr>
                <w:color w:val="1F1F1F"/>
                <w:sz w:val="15"/>
              </w:rPr>
              <w:t>Protocol amendment v2</w:t>
            </w:r>
          </w:p>
        </w:tc>
        <w:tc>
          <w:tcPr>
            <w:tcW w:w="7200" w:type="dxa"/>
            <w:tcMar>
              <w:top w:w="80" w:type="dxa"/>
              <w:left w:w="100" w:type="dxa"/>
              <w:bottom w:w="80" w:type="dxa"/>
              <w:right w:w="100" w:type="dxa"/>
            </w:tcMar>
            <w:vAlign w:val="center"/>
          </w:tcPr>
          <w:p w14:paraId="3016B5EB" w14:textId="77777777" w:rsidR="005B0DED" w:rsidRDefault="005B0DED" w:rsidP="00CE54BC">
            <w:r>
              <w:rPr>
                <w:color w:val="1F1F1F"/>
                <w:sz w:val="15"/>
              </w:rPr>
              <w:t>cross_scene_protocol_amendment_v2.json</w:t>
            </w:r>
            <w:r>
              <w:rPr>
                <w:color w:val="1F1F1F"/>
                <w:sz w:val="15"/>
              </w:rPr>
              <w:br/>
              <w:t>SHA 27d76bce3b52706eb738c3da695325ab2fb20d3350ab2aadb4e15b30740ab42f</w:t>
            </w:r>
          </w:p>
        </w:tc>
      </w:tr>
      <w:tr w:rsidR="005B0DED" w14:paraId="1DE95E24" w14:textId="77777777" w:rsidTr="00CE54BC">
        <w:trPr>
          <w:cantSplit/>
        </w:trPr>
        <w:tc>
          <w:tcPr>
            <w:tcW w:w="2376" w:type="dxa"/>
            <w:tcMar>
              <w:top w:w="80" w:type="dxa"/>
              <w:left w:w="100" w:type="dxa"/>
              <w:bottom w:w="80" w:type="dxa"/>
              <w:right w:w="100" w:type="dxa"/>
            </w:tcMar>
            <w:vAlign w:val="center"/>
          </w:tcPr>
          <w:p w14:paraId="2E0D78B9" w14:textId="77777777" w:rsidR="005B0DED" w:rsidRDefault="005B0DED" w:rsidP="00CE54BC">
            <w:r>
              <w:rPr>
                <w:color w:val="1F1F1F"/>
                <w:sz w:val="15"/>
              </w:rPr>
              <w:t>C04 Scenario</w:t>
            </w:r>
          </w:p>
        </w:tc>
        <w:tc>
          <w:tcPr>
            <w:tcW w:w="7200" w:type="dxa"/>
            <w:tcMar>
              <w:top w:w="80" w:type="dxa"/>
              <w:left w:w="100" w:type="dxa"/>
              <w:bottom w:w="80" w:type="dxa"/>
              <w:right w:w="100" w:type="dxa"/>
            </w:tcMar>
            <w:vAlign w:val="center"/>
          </w:tcPr>
          <w:p w14:paraId="55DD17DD" w14:textId="77777777" w:rsidR="005B0DED" w:rsidRDefault="005B0DED" w:rsidP="00CE54BC">
            <w:r>
              <w:rPr>
                <w:color w:val="1F1F1F"/>
                <w:sz w:val="15"/>
              </w:rPr>
              <w:t>scenarios_c04_augmentation_v1/Scenario-fullmine-v4-cross-scene-c04-dual-aligned-v1.json</w:t>
            </w:r>
            <w:r>
              <w:rPr>
                <w:color w:val="1F1F1F"/>
                <w:sz w:val="15"/>
              </w:rPr>
              <w:br/>
              <w:t>SHA a207a7fc6a191b880460fdefb3e03d0a4592603f8ef6a13d0c7de530d243e0ca</w:t>
            </w:r>
          </w:p>
        </w:tc>
      </w:tr>
      <w:tr w:rsidR="005B0DED" w14:paraId="1CDEE909" w14:textId="77777777" w:rsidTr="00CE54BC">
        <w:trPr>
          <w:cantSplit/>
        </w:trPr>
        <w:tc>
          <w:tcPr>
            <w:tcW w:w="2376" w:type="dxa"/>
            <w:tcMar>
              <w:top w:w="80" w:type="dxa"/>
              <w:left w:w="100" w:type="dxa"/>
              <w:bottom w:w="80" w:type="dxa"/>
              <w:right w:w="100" w:type="dxa"/>
            </w:tcMar>
            <w:vAlign w:val="center"/>
          </w:tcPr>
          <w:p w14:paraId="1CCD514A" w14:textId="77777777" w:rsidR="005B0DED" w:rsidRDefault="005B0DED" w:rsidP="00CE54BC">
            <w:r>
              <w:rPr>
                <w:color w:val="1F1F1F"/>
                <w:sz w:val="15"/>
              </w:rPr>
              <w:t>C04 manifest</w:t>
            </w:r>
          </w:p>
        </w:tc>
        <w:tc>
          <w:tcPr>
            <w:tcW w:w="7200" w:type="dxa"/>
            <w:tcMar>
              <w:top w:w="80" w:type="dxa"/>
              <w:left w:w="100" w:type="dxa"/>
              <w:bottom w:w="80" w:type="dxa"/>
              <w:right w:w="100" w:type="dxa"/>
            </w:tcMar>
            <w:vAlign w:val="center"/>
          </w:tcPr>
          <w:p w14:paraId="0BB43EEE" w14:textId="77777777" w:rsidR="005B0DED" w:rsidRDefault="005B0DED" w:rsidP="00CE54BC">
            <w:r>
              <w:rPr>
                <w:color w:val="1F1F1F"/>
                <w:sz w:val="15"/>
              </w:rPr>
              <w:t>scenarios_c04_augmentation_v1/cross_scene_c04_scenario_manifest_v1.json</w:t>
            </w:r>
            <w:r>
              <w:rPr>
                <w:color w:val="1F1F1F"/>
                <w:sz w:val="15"/>
              </w:rPr>
              <w:br/>
              <w:t>SHA 0b1d836e1b8d44c93948d850dacfbb086c24471b004b78025f4bd5c9f17a149c</w:t>
            </w:r>
          </w:p>
        </w:tc>
      </w:tr>
      <w:tr w:rsidR="005B0DED" w14:paraId="07B07D14" w14:textId="77777777" w:rsidTr="00CE54BC">
        <w:trPr>
          <w:cantSplit/>
        </w:trPr>
        <w:tc>
          <w:tcPr>
            <w:tcW w:w="2376" w:type="dxa"/>
            <w:tcMar>
              <w:top w:w="80" w:type="dxa"/>
              <w:left w:w="100" w:type="dxa"/>
              <w:bottom w:w="80" w:type="dxa"/>
              <w:right w:w="100" w:type="dxa"/>
            </w:tcMar>
            <w:vAlign w:val="center"/>
          </w:tcPr>
          <w:p w14:paraId="2E9EB711" w14:textId="77777777" w:rsidR="005B0DED" w:rsidRDefault="005B0DED" w:rsidP="00CE54BC">
            <w:r>
              <w:rPr>
                <w:color w:val="1F1F1F"/>
                <w:sz w:val="15"/>
              </w:rPr>
              <w:t>C04-A static PASS</w:t>
            </w:r>
          </w:p>
        </w:tc>
        <w:tc>
          <w:tcPr>
            <w:tcW w:w="7200" w:type="dxa"/>
            <w:tcMar>
              <w:top w:w="80" w:type="dxa"/>
              <w:left w:w="100" w:type="dxa"/>
              <w:bottom w:w="80" w:type="dxa"/>
              <w:right w:w="100" w:type="dxa"/>
            </w:tcMar>
            <w:vAlign w:val="center"/>
          </w:tcPr>
          <w:p w14:paraId="19E1D4E1" w14:textId="77777777" w:rsidR="005B0DED" w:rsidRDefault="005B0DED" w:rsidP="00CE54BC">
            <w:r>
              <w:rPr>
                <w:color w:val="1F1F1F"/>
                <w:sz w:val="15"/>
              </w:rPr>
              <w:t>c04_static_prep_v1/cross-scene-c04-A_static_result_v1.json</w:t>
            </w:r>
            <w:r>
              <w:rPr>
                <w:color w:val="1F1F1F"/>
                <w:sz w:val="15"/>
              </w:rPr>
              <w:br/>
              <w:t>SHA 654f263ac3b262ac046f14c70b8424807b115a1d469526cbfe0cbba624d6eed4</w:t>
            </w:r>
          </w:p>
        </w:tc>
      </w:tr>
      <w:tr w:rsidR="005B0DED" w14:paraId="73FD552F" w14:textId="77777777" w:rsidTr="00CE54BC">
        <w:trPr>
          <w:cantSplit/>
        </w:trPr>
        <w:tc>
          <w:tcPr>
            <w:tcW w:w="2376" w:type="dxa"/>
            <w:tcMar>
              <w:top w:w="80" w:type="dxa"/>
              <w:left w:w="100" w:type="dxa"/>
              <w:bottom w:w="80" w:type="dxa"/>
              <w:right w:w="100" w:type="dxa"/>
            </w:tcMar>
            <w:vAlign w:val="center"/>
          </w:tcPr>
          <w:p w14:paraId="18BB2ABB" w14:textId="77777777" w:rsidR="005B0DED" w:rsidRDefault="005B0DED" w:rsidP="00CE54BC">
            <w:r>
              <w:rPr>
                <w:color w:val="1F1F1F"/>
                <w:sz w:val="15"/>
              </w:rPr>
              <w:t>C04-B static PASS</w:t>
            </w:r>
          </w:p>
        </w:tc>
        <w:tc>
          <w:tcPr>
            <w:tcW w:w="7200" w:type="dxa"/>
            <w:tcMar>
              <w:top w:w="80" w:type="dxa"/>
              <w:left w:w="100" w:type="dxa"/>
              <w:bottom w:w="80" w:type="dxa"/>
              <w:right w:w="100" w:type="dxa"/>
            </w:tcMar>
            <w:vAlign w:val="center"/>
          </w:tcPr>
          <w:p w14:paraId="5F62FFD4" w14:textId="77777777" w:rsidR="005B0DED" w:rsidRDefault="005B0DED" w:rsidP="00CE54BC">
            <w:r>
              <w:rPr>
                <w:color w:val="1F1F1F"/>
                <w:sz w:val="15"/>
              </w:rPr>
              <w:t>c04_static_prep_v1/cross-scene-c04-B_static_result_v1.json</w:t>
            </w:r>
            <w:r>
              <w:rPr>
                <w:color w:val="1F1F1F"/>
                <w:sz w:val="15"/>
              </w:rPr>
              <w:br/>
              <w:t>SHA d6187a5099440d08eea16e29101c10162bff505f9dbf1b253c15e24888fa2aee</w:t>
            </w:r>
          </w:p>
        </w:tc>
      </w:tr>
      <w:tr w:rsidR="005B0DED" w14:paraId="53FC7131" w14:textId="77777777" w:rsidTr="00CE54BC">
        <w:trPr>
          <w:cantSplit/>
        </w:trPr>
        <w:tc>
          <w:tcPr>
            <w:tcW w:w="2376" w:type="dxa"/>
            <w:tcMar>
              <w:top w:w="80" w:type="dxa"/>
              <w:left w:w="100" w:type="dxa"/>
              <w:bottom w:w="80" w:type="dxa"/>
              <w:right w:w="100" w:type="dxa"/>
            </w:tcMar>
            <w:vAlign w:val="center"/>
          </w:tcPr>
          <w:p w14:paraId="58B9DEDD" w14:textId="77777777" w:rsidR="005B0DED" w:rsidRDefault="005B0DED" w:rsidP="00CE54BC">
            <w:r>
              <w:rPr>
                <w:color w:val="1F1F1F"/>
                <w:sz w:val="15"/>
              </w:rPr>
              <w:t>C11 A/B static PASS</w:t>
            </w:r>
          </w:p>
        </w:tc>
        <w:tc>
          <w:tcPr>
            <w:tcW w:w="7200" w:type="dxa"/>
            <w:tcMar>
              <w:top w:w="80" w:type="dxa"/>
              <w:left w:w="100" w:type="dxa"/>
              <w:bottom w:w="80" w:type="dxa"/>
              <w:right w:w="100" w:type="dxa"/>
            </w:tcMar>
            <w:vAlign w:val="center"/>
          </w:tcPr>
          <w:p w14:paraId="6DA7A89D" w14:textId="77777777" w:rsidR="005B0DED" w:rsidRDefault="005B0DED" w:rsidP="00CE54BC">
            <w:r>
              <w:rPr>
                <w:color w:val="1F1F1F"/>
                <w:sz w:val="15"/>
              </w:rPr>
              <w:t>A SHA 765a31f5cf6b7c08f000660b1761733930c48c16c72c0d52ebf66fe3e7473ff2</w:t>
            </w:r>
            <w:r>
              <w:rPr>
                <w:color w:val="1F1F1F"/>
                <w:sz w:val="15"/>
              </w:rPr>
              <w:br/>
              <w:t>B SHA 011a10cf714c950f5aee37713747a5b7cb5b589436e14d87cd8d2d47c01c4d34</w:t>
            </w:r>
          </w:p>
        </w:tc>
      </w:tr>
      <w:tr w:rsidR="005B0DED" w14:paraId="674DE243" w14:textId="77777777" w:rsidTr="00CE54BC">
        <w:trPr>
          <w:cantSplit/>
        </w:trPr>
        <w:tc>
          <w:tcPr>
            <w:tcW w:w="2376" w:type="dxa"/>
            <w:tcMar>
              <w:top w:w="80" w:type="dxa"/>
              <w:left w:w="100" w:type="dxa"/>
              <w:bottom w:w="80" w:type="dxa"/>
              <w:right w:w="100" w:type="dxa"/>
            </w:tcMar>
            <w:vAlign w:val="center"/>
          </w:tcPr>
          <w:p w14:paraId="168F3CD8" w14:textId="77777777" w:rsidR="005B0DED" w:rsidRDefault="005B0DED" w:rsidP="00CE54BC">
            <w:r>
              <w:rPr>
                <w:color w:val="1F1F1F"/>
                <w:sz w:val="15"/>
              </w:rPr>
              <w:t>C06 A/B static PASS</w:t>
            </w:r>
          </w:p>
        </w:tc>
        <w:tc>
          <w:tcPr>
            <w:tcW w:w="7200" w:type="dxa"/>
            <w:tcMar>
              <w:top w:w="80" w:type="dxa"/>
              <w:left w:w="100" w:type="dxa"/>
              <w:bottom w:w="80" w:type="dxa"/>
              <w:right w:w="100" w:type="dxa"/>
            </w:tcMar>
            <w:vAlign w:val="center"/>
          </w:tcPr>
          <w:p w14:paraId="101DEE5B" w14:textId="77777777" w:rsidR="005B0DED" w:rsidRDefault="005B0DED" w:rsidP="00CE54BC">
            <w:r>
              <w:rPr>
                <w:color w:val="1F1F1F"/>
                <w:sz w:val="15"/>
              </w:rPr>
              <w:t>A SHA 4d91267ec58fd101642eecea22f751b0ed3a50163f663c1adb6c272b28bb85f2</w:t>
            </w:r>
            <w:r>
              <w:rPr>
                <w:color w:val="1F1F1F"/>
                <w:sz w:val="15"/>
              </w:rPr>
              <w:br/>
              <w:t>B SHA dac442face05c4016fda3c4d4945891d7eecdca1980f0f70baab26e279ff69b1</w:t>
            </w:r>
          </w:p>
        </w:tc>
      </w:tr>
      <w:tr w:rsidR="005B0DED" w14:paraId="5FDB1D14" w14:textId="77777777" w:rsidTr="00CE54BC">
        <w:trPr>
          <w:cantSplit/>
        </w:trPr>
        <w:tc>
          <w:tcPr>
            <w:tcW w:w="2376" w:type="dxa"/>
            <w:tcMar>
              <w:top w:w="80" w:type="dxa"/>
              <w:left w:w="100" w:type="dxa"/>
              <w:bottom w:w="80" w:type="dxa"/>
              <w:right w:w="100" w:type="dxa"/>
            </w:tcMar>
            <w:vAlign w:val="center"/>
          </w:tcPr>
          <w:p w14:paraId="31EE0FF0" w14:textId="77777777" w:rsidR="005B0DED" w:rsidRDefault="005B0DED" w:rsidP="00CE54BC">
            <w:r>
              <w:rPr>
                <w:color w:val="1F1F1F"/>
                <w:sz w:val="15"/>
              </w:rPr>
              <w:lastRenderedPageBreak/>
              <w:t>Final static readiness</w:t>
            </w:r>
          </w:p>
        </w:tc>
        <w:tc>
          <w:tcPr>
            <w:tcW w:w="7200" w:type="dxa"/>
            <w:tcMar>
              <w:top w:w="80" w:type="dxa"/>
              <w:left w:w="100" w:type="dxa"/>
              <w:bottom w:w="80" w:type="dxa"/>
              <w:right w:w="100" w:type="dxa"/>
            </w:tcMar>
            <w:vAlign w:val="center"/>
          </w:tcPr>
          <w:p w14:paraId="14E63DBC" w14:textId="77777777" w:rsidR="005B0DED" w:rsidRDefault="005B0DED" w:rsidP="00CE54BC">
            <w:r>
              <w:rPr>
                <w:color w:val="1F1F1F"/>
                <w:sz w:val="15"/>
              </w:rPr>
              <w:t>cross_scene_static_readiness_final_v1.json</w:t>
            </w:r>
            <w:r>
              <w:rPr>
                <w:color w:val="1F1F1F"/>
                <w:sz w:val="15"/>
              </w:rPr>
              <w:br/>
              <w:t>SHA 828b1f2282a7cca396577be0aab2af97231445fab1ad202dcadd6acf88c48edc</w:t>
            </w:r>
          </w:p>
        </w:tc>
      </w:tr>
      <w:tr w:rsidR="005B0DED" w14:paraId="5549FE6B" w14:textId="77777777" w:rsidTr="00CE54BC">
        <w:trPr>
          <w:cantSplit/>
        </w:trPr>
        <w:tc>
          <w:tcPr>
            <w:tcW w:w="2376" w:type="dxa"/>
            <w:tcMar>
              <w:top w:w="80" w:type="dxa"/>
              <w:left w:w="100" w:type="dxa"/>
              <w:bottom w:w="80" w:type="dxa"/>
              <w:right w:w="100" w:type="dxa"/>
            </w:tcMar>
            <w:vAlign w:val="center"/>
          </w:tcPr>
          <w:p w14:paraId="73F7628D" w14:textId="77777777" w:rsidR="005B0DED" w:rsidRDefault="005B0DED" w:rsidP="00CE54BC">
            <w:r>
              <w:rPr>
                <w:color w:val="1F1F1F"/>
                <w:sz w:val="15"/>
              </w:rPr>
              <w:t>Runtime runner v2（暂不执行）</w:t>
            </w:r>
          </w:p>
        </w:tc>
        <w:tc>
          <w:tcPr>
            <w:tcW w:w="7200" w:type="dxa"/>
            <w:tcMar>
              <w:top w:w="80" w:type="dxa"/>
              <w:left w:w="100" w:type="dxa"/>
              <w:bottom w:w="80" w:type="dxa"/>
              <w:right w:w="100" w:type="dxa"/>
            </w:tcMar>
            <w:vAlign w:val="center"/>
          </w:tcPr>
          <w:p w14:paraId="748CB6B4" w14:textId="77777777" w:rsidR="005B0DED" w:rsidRDefault="005B0DED" w:rsidP="00CE54BC">
            <w:r>
              <w:rPr>
                <w:color w:val="1F1F1F"/>
                <w:sz w:val="15"/>
              </w:rPr>
              <w:t>loader SHA bdae2b0dfbcf2bcd19d9508eb3446814010dee788c5a832fe3be4aaa3c8a8ac8</w:t>
            </w:r>
            <w:r>
              <w:rPr>
                <w:color w:val="1F1F1F"/>
                <w:sz w:val="15"/>
              </w:rPr>
              <w:br/>
              <w:t>NO-MCTS SHA 36d2a706ad622ebb5ddbf0806a611b4fb161386be3897397add0abb63637037d</w:t>
            </w:r>
            <w:r>
              <w:rPr>
                <w:color w:val="1F1F1F"/>
                <w:sz w:val="15"/>
              </w:rPr>
              <w:br/>
              <w:t>Fleet-MCTS SHA 00ab3c26bf42be09a3c4b6d0ec7f952bde3f22cfaead30bf5d61f67927e51f3b；均已编译，但 provenance gate 未闭合，未运行</w:t>
            </w:r>
          </w:p>
        </w:tc>
      </w:tr>
    </w:tbl>
    <w:p w14:paraId="12B21F6C" w14:textId="77777777" w:rsidR="005B0DED" w:rsidRDefault="005B0DED" w:rsidP="005B0DED">
      <w:pPr>
        <w:spacing w:after="40"/>
      </w:pPr>
    </w:p>
    <w:tbl>
      <w:tblPr>
        <w:tblW w:w="0" w:type="auto"/>
        <w:tblLook w:val="04A0" w:firstRow="1" w:lastRow="0" w:firstColumn="1" w:lastColumn="0" w:noHBand="0" w:noVBand="1"/>
      </w:tblPr>
      <w:tblGrid>
        <w:gridCol w:w="9746"/>
      </w:tblGrid>
      <w:tr w:rsidR="005B0DED" w14:paraId="60815E03" w14:textId="77777777" w:rsidTr="00CE54BC">
        <w:tc>
          <w:tcPr>
            <w:tcW w:w="9746" w:type="dxa"/>
            <w:shd w:val="clear" w:color="auto" w:fill="F3F6F9"/>
            <w:tcMar>
              <w:top w:w="120" w:type="dxa"/>
              <w:left w:w="160" w:type="dxa"/>
              <w:bottom w:w="120" w:type="dxa"/>
              <w:right w:w="160" w:type="dxa"/>
            </w:tcMar>
          </w:tcPr>
          <w:p w14:paraId="566C2FD3" w14:textId="77777777" w:rsidR="005B0DED" w:rsidRDefault="005B0DED" w:rsidP="00CE54BC">
            <w:pPr>
              <w:spacing w:after="60" w:line="300" w:lineRule="auto"/>
            </w:pPr>
            <w:r>
              <w:rPr>
                <w:b/>
                <w:color w:val="1F4E78"/>
                <w:sz w:val="22"/>
              </w:rPr>
              <w:t>本次补充的汇报口径</w:t>
            </w:r>
          </w:p>
          <w:p w14:paraId="0F739755" w14:textId="77777777" w:rsidR="005B0DED" w:rsidRDefault="005B0DED" w:rsidP="00CE54BC">
            <w:pPr>
              <w:spacing w:after="0" w:line="324" w:lineRule="auto"/>
            </w:pPr>
            <w:r>
              <w:rPr>
                <w:rFonts w:ascii="Noto Serif CJK SC" w:eastAsia="Noto Serif CJK SC" w:hAnsi="Noto Serif CJK SC"/>
                <w:color w:val="1F1F1F"/>
              </w:rPr>
              <w:t>可以写：FullMine V4 跨场景 Fleet-MCTS benchmark 的候选筛选与静态有效性验证已经完成，最终集合为 C04/C11/C06，三场景六条路线 static 6/6 PASS。暂时不能写：FullMine 跨场景 Fleet-MCTS 已完成或已证明跨场景协同有效，因为最终集合的 real-loader、NO-MCTS 和 Fleet-MCTS 动态实验尚未正式执行。</w:t>
            </w:r>
          </w:p>
        </w:tc>
      </w:tr>
    </w:tbl>
    <w:p w14:paraId="5E007387" w14:textId="77777777" w:rsidR="005B0DED" w:rsidRDefault="005B0DED" w:rsidP="005B0DED">
      <w:pPr>
        <w:spacing w:after="40"/>
      </w:pPr>
    </w:p>
    <w:p w14:paraId="782E49B6" w14:textId="77777777" w:rsidR="005B0DED" w:rsidRPr="005B0DED" w:rsidRDefault="005B0DED">
      <w:pPr>
        <w:jc w:val="center"/>
        <w:rPr>
          <w:rFonts w:eastAsia="宋体" w:hint="eastAsia"/>
          <w:lang w:eastAsia="zh-CN"/>
        </w:rPr>
      </w:pPr>
    </w:p>
    <w:sectPr w:rsidR="005B0DED" w:rsidRPr="005B0DED" w:rsidSect="00034616">
      <w:headerReference w:type="default" r:id="rId8"/>
      <w:footerReference w:type="default" r:id="rId9"/>
      <w:pgSz w:w="12240" w:h="15840"/>
      <w:pgMar w:top="935" w:right="964" w:bottom="879" w:left="96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B3153" w14:textId="77777777" w:rsidR="0054310C" w:rsidRDefault="0054310C">
      <w:pPr>
        <w:spacing w:after="0" w:line="240" w:lineRule="auto"/>
      </w:pPr>
      <w:r>
        <w:separator/>
      </w:r>
    </w:p>
  </w:endnote>
  <w:endnote w:type="continuationSeparator" w:id="0">
    <w:p w14:paraId="49765B4A" w14:textId="77777777" w:rsidR="0054310C" w:rsidRDefault="00543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Mono CJK SC">
    <w:altName w:val="Cambria"/>
    <w:panose1 w:val="00000000000000000000"/>
    <w:charset w:val="00"/>
    <w:family w:val="roman"/>
    <w:notTrueType/>
    <w:pitch w:val="default"/>
  </w:font>
  <w:font w:name="DejaVu Sans Mono">
    <w:altName w:val="Verdan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Noto Serif CJK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A6A59" w14:textId="77777777" w:rsidR="00A52654" w:rsidRDefault="00000000">
    <w:pPr>
      <w:pStyle w:val="a7"/>
      <w:jc w:val="center"/>
    </w:pPr>
    <w:r>
      <w:rPr>
        <w:color w:val="646464"/>
        <w:sz w:val="17"/>
      </w:rPr>
      <w:t xml:space="preserve">第 </w:t>
    </w:r>
    <w:r>
      <w:rPr>
        <w:color w:val="646464"/>
        <w:sz w:val="17"/>
      </w:rPr>
      <w:fldChar w:fldCharType="begin"/>
    </w:r>
    <w:r>
      <w:rPr>
        <w:color w:val="646464"/>
        <w:sz w:val="17"/>
      </w:rPr>
      <w:instrText xml:space="preserve"> PAGE </w:instrText>
    </w:r>
    <w:r w:rsidR="005B0DED">
      <w:rPr>
        <w:color w:val="646464"/>
        <w:sz w:val="17"/>
      </w:rPr>
      <w:fldChar w:fldCharType="separate"/>
    </w:r>
    <w:r w:rsidR="005B0DED">
      <w:rPr>
        <w:noProof/>
        <w:color w:val="646464"/>
        <w:sz w:val="17"/>
      </w:rPr>
      <w:t>1</w:t>
    </w:r>
    <w:r>
      <w:rPr>
        <w:color w:val="646464"/>
        <w:sz w:val="17"/>
      </w:rPr>
      <w:fldChar w:fldCharType="end"/>
    </w:r>
    <w:r>
      <w:rPr>
        <w:color w:val="646464"/>
        <w:sz w:val="17"/>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5EF2B" w14:textId="77777777" w:rsidR="0054310C" w:rsidRDefault="0054310C">
      <w:pPr>
        <w:spacing w:after="0" w:line="240" w:lineRule="auto"/>
      </w:pPr>
      <w:r>
        <w:separator/>
      </w:r>
    </w:p>
  </w:footnote>
  <w:footnote w:type="continuationSeparator" w:id="0">
    <w:p w14:paraId="12424993" w14:textId="77777777" w:rsidR="0054310C" w:rsidRDefault="005431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E5FAF" w14:textId="77777777" w:rsidR="00A52654" w:rsidRDefault="00000000">
    <w:pPr>
      <w:pStyle w:val="a5"/>
      <w:jc w:val="center"/>
    </w:pPr>
    <w:r>
      <w:rPr>
        <w:color w:val="6E6E6E"/>
        <w:sz w:val="16"/>
      </w:rPr>
      <w:t>MineSim-Dynamic | FullMine Vector V4 地图成果与 Pure MCTS 冻结接管手册 | 证据截止 2026-08-14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39941543">
    <w:abstractNumId w:val="8"/>
  </w:num>
  <w:num w:numId="2" w16cid:durableId="1616207695">
    <w:abstractNumId w:val="6"/>
  </w:num>
  <w:num w:numId="3" w16cid:durableId="392315511">
    <w:abstractNumId w:val="5"/>
  </w:num>
  <w:num w:numId="4" w16cid:durableId="2053114623">
    <w:abstractNumId w:val="4"/>
  </w:num>
  <w:num w:numId="5" w16cid:durableId="331688049">
    <w:abstractNumId w:val="7"/>
  </w:num>
  <w:num w:numId="6" w16cid:durableId="1240284942">
    <w:abstractNumId w:val="3"/>
  </w:num>
  <w:num w:numId="7" w16cid:durableId="1525705825">
    <w:abstractNumId w:val="2"/>
  </w:num>
  <w:num w:numId="8" w16cid:durableId="1917280988">
    <w:abstractNumId w:val="1"/>
  </w:num>
  <w:num w:numId="9" w16cid:durableId="535779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310C"/>
    <w:rsid w:val="005B0DED"/>
    <w:rsid w:val="007825A6"/>
    <w:rsid w:val="00A526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C1384D"/>
  <w14:defaultImageDpi w14:val="300"/>
  <w15:docId w15:val="{858518B3-F412-4A31-8517-82C9FB5BE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83" w:lineRule="auto"/>
    </w:pPr>
    <w:rPr>
      <w:rFonts w:ascii="Noto Sans CJK SC" w:eastAsia="Noto Sans CJK SC" w:hAnsi="Noto Sans CJK SC"/>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after="40"/>
    </w:pPr>
    <w:rPr>
      <w:rFonts w:ascii="Noto Sans CJK SC" w:eastAsia="Noto Sans CJK SC" w:hAnsi="Noto Sans CJK SC"/>
      <w:color w:val="5A5A5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18698</Words>
  <Characters>60021</Characters>
  <Application>Microsoft Office Word</Application>
  <DocSecurity>0</DocSecurity>
  <Lines>2143</Lines>
  <Paragraphs>1967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MineSim-Dynamic 全项目最新进展、FullMine Vector V4 地图成果与 Pure MCTS 冻结、云端 AI 长期接管超级手册</dc:title>
  <dc:subject>MineSim-Dynamic 云端接管、FullMine V4 地图制作、Representative Coverage、Pure MCTS 基线与问题复盘</dc:subject>
  <dc:creator>OpenAI ChatGPT / based on user-provided project evidence</dc:creator>
  <cp:keywords>MineSim-Dynamic, FullMine, Vector V4, MCTS, Representative Coverage, AutoDL, handoff</cp:keywords>
  <dc:description>Evidence cutoff 2026-08-14. Current cloud/Git overrides historical snapshots.</dc:description>
  <cp:lastModifiedBy>dry2005825520@qq.com</cp:lastModifiedBy>
  <cp:revision>2</cp:revision>
  <dcterms:created xsi:type="dcterms:W3CDTF">2013-12-23T23:15:00Z</dcterms:created>
  <dcterms:modified xsi:type="dcterms:W3CDTF">2026-08-15T14:14:00Z</dcterms:modified>
  <cp:category/>
</cp:coreProperties>
</file>