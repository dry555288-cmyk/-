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56"/>
        </w:rPr>
        <w:t>MineSim-Dynamic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232323"/>
          <w:sz w:val="42"/>
        </w:rPr>
        <w:t>普通 AI 与 AutoDL 云端交互及代码调试手册</w:t>
      </w:r>
    </w:p>
    <w:p>
      <w:pPr>
        <w:spacing w:before="0" w:after="32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46464"/>
          <w:sz w:val="24"/>
        </w:rPr>
        <w:t>适用于 DeepSeek、Kimi、豆包等普通聊天/编码模型，不依赖 AI 直接连接云端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项目</w:t>
            </w:r>
          </w:p>
        </w:tc>
        <w:tc>
          <w:tcPr>
            <w:tcW w:type="dxa" w:w="759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当前事实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正式项目目录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323"/>
                <w:sz w:val="18"/>
              </w:rPr>
              <w:t>/root/MineSim-Dynamic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当前 Git 分支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autodl-idm-baseline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Baseline Commit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2521aa41a69a6e734c04c15a715e9530c8095ac3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Baseline Tag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idm-replay-autodl-baseline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当前 Conda 环境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minesim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Python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3.9.25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当前系统盘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30G，总已用约15G，可用约16G（49%）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文档目标</w:t>
            </w:r>
          </w:p>
        </w:tc>
        <w:tc>
          <w:tcPr>
            <w:tcW w:type="dxa" w:w="759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让没有云端工具权限的普通 AI 通过“你复制命令→AutoDL 执行→你回传输出”的方式，安全地分析、写代码、测试、排错和回滚。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最重要的一句话：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普通 AI 默认看不到你的 AutoDL、不能自动 SSH、不能自己读文件、也不能知道“刚刚终端发生了什么”。你是中间的执行者。正确方法是建立严格的人机循环，而不是假设 AI 能直接操作云端。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目录与使用方法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1. 普通 AI 到底能不能“操作” AutoDL：能力边界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2. 你的 MineSim 云端当前状态：AI 每次都应知道的事实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3. 标准人机交互循环：观察 → 计划 → 修改 → 验证 → 提交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4. 第一次把项目交给一个新 AI：上下文怎么喂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5. AutoDL 终端基础命令：普通 AI 最常让你执行什么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6. 如何把云端文件正确交给 AI 阅读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7. 如何让普通 AI 写代码：新建文件、修改文件、Patch 三种方式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8. MineSim 项目代码应该怎么写：目录、接口、Hydra 配置规则</w:t>
      </w:r>
    </w:p>
    <w:p>
      <w:pPr>
        <w:pageBreakBefore w:val="0"/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9. 每次改代码后必须执行的测试阶梯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10. 报错以后怎么办：标准错误采集包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11. 高频错误分类与处理方法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12. Git：如何保证 AI 写错了也能一键回去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13. AI 编码 Prompt 模板：可直接复制给 DeepSeek/Kimi/豆包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14. Pure MCTS/Neural-MCTS 开发时的 AI 协作方式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15. 安全与隐私：绝对不要发给普通 AI 的内容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16. 一次完整示范：从“我要新增 MCTSPlanner”到跑通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17. 交接模板：换一个 AI 时怎么让它立刻接上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18"/>
        </w:rPr>
        <w:t>18. 最终检查表：什么时候可以说“这个改动完成了”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配套文档：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本手册应和《MineSim-Dynamic AutoDL云端项目环境与文件资产说明书》以及《MineSim-Dynamic 纯MCTS与神经网络增强实施手册》一起使用：前者回答“现在有什么”，后者回答“研究算法怎么做”，本手册回答“普通 AI 怎么和云端配合把代码真正做出来”。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1. 普通 AI 到底能不能“操作” AutoDL：能力边界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以普通网页/APP 里的 DeepSeek、Kimi、豆包为例，它们通常只是对话模型。除非你额外配置了远程终端插件、Agent、MCP 或 IDE 连接，否则它们不能直接进入你的 AutoDL。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9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能力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普通 AI 默认状态</w:t>
            </w:r>
          </w:p>
        </w:tc>
        <w:tc>
          <w:tcPr>
            <w:tcW w:type="dxa" w:w="4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正确做法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查看 /root/MineSim-Dynamic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不能直接查看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你用终端 cat/sed/find/git diff，把内容复制给 AI，或上传文件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执行 bash 命令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不能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AI 生成命令，你在 AutoDL Terminal 执行，再回传完整输出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修改文件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不能直接改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AI 给出新文件内容或 patch，你执行写入/应用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知道当前 Git 状态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不知道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每次重要修改前提供 git status / branch / log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知道当前 Conda 环境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不知道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提供 echo $CONDA_DEFAULT_ENV、which python、python --version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判断代码是否真的跑通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仅凭代码不能确认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必须以 AutoDL 实际运行结果、测试、日志为准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自动记住上次会话所有背景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不能保证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每次新会话发送“项目上下文包”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1.1 正确的人机关系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普通 AI = 代码顾问 / 代码生成器 / 调试分析器</w:t>
        <w:br/>
        <w:t>你       = 云端执行者 + 最终确认者</w:t>
        <w:br/>
        <w:t>AutoDL   = 唯一真实运行环境</w:t>
        <w:br/>
        <w:t>Git      = 安全绳 / 时间机器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结论：AI 说“应该可以”不算完成；只有 AutoDL 的真实命令输出和 Git diff 才算事实。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2. 你的 MineSim 云端当前状态：AI 每次都应知道的事实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事实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当前值</w:t>
            </w:r>
          </w:p>
        </w:tc>
        <w:tc>
          <w:tcPr>
            <w:tcW w:type="dxa" w:w="374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给 AI 的意义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正式仓库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323"/>
                <w:sz w:val="17"/>
              </w:rPr>
              <w:t>/root/MineSim-Dynamic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AI 只能围绕这个目录修改当前项目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当前分支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autodl-idm-baseline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这是 MCTS 开发前固定 baseline；尚未创建 mcts-dev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当前 commit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2521aa4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baseline 已打 tag idm-replay-autodl-baseline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Conda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minesim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323"/>
                <w:sz w:val="17"/>
              </w:rPr>
              <w:t>/root/miniconda3/envs/minesim；Python 3.9.25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数据根目录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323"/>
                <w:sz w:val="17"/>
              </w:rPr>
              <w:t>/root/datasets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地图 /root/datasets/maps；场景库 /root/datasets/scenario-library-all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当前 planner baseline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IDMPlanner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Mode 1 = IDM + Replay + iLQR + KBM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Controller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TwoStageController + iLQR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第一阶段 MCTS 不改 controller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Ego update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Kinematic Bicycle Model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第一阶段 MCTS 不改 KBM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历史 baseline 备份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323"/>
                <w:sz w:val="17"/>
              </w:rPr>
              <w:t>/root/autodl-tmp/minesim_idm_baseline_backup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代码 patch、环境、配置、outputs 都已备份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大文件位置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323"/>
                <w:sz w:val="17"/>
              </w:rPr>
              <w:t>/root/autodl-tmp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以后训练数据 / checkpoint / 大量日志优先放这里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禁止 AI 自作主张：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任何普通 AI 如果在没有阅读 AbstractPlanner、IDMPlanner、现有 YAML 的情况下就直接编造 MineSim API，应停止采用其代码。先让它读真实源码，再写。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3. 标准人机交互循环：观察 → 计划 → 修改 → 验证 → 提交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第 0 步  确认你在正确环境/目录/Git 分支</w:t>
        <w:br/>
        <w:t xml:space="preserve">      ↓</w:t>
        <w:br/>
        <w:t>第 1 步  只读观察：让 AI 要什么文件，就把真实文件给它</w:t>
        <w:br/>
        <w:t xml:space="preserve">      ↓</w:t>
        <w:br/>
        <w:t>第 2 步  AI 先给“修改计划”，不要立即写代码</w:t>
        <w:br/>
        <w:t xml:space="preserve">      ↓</w:t>
        <w:br/>
        <w:t>第 3 步  一次只改一个小目标</w:t>
        <w:br/>
        <w:t xml:space="preserve">      ↓</w:t>
        <w:br/>
        <w:t>第 4 步  AutoDL 执行静态检查 / import / 单元测试 / 仿真</w:t>
        <w:br/>
        <w:t xml:space="preserve">      ↓</w:t>
        <w:br/>
        <w:t>第 5 步  出错：把完整错误包回传 AI，不猜</w:t>
        <w:br/>
        <w:t xml:space="preserve">      ↓</w:t>
        <w:br/>
        <w:t>第 6 步  跑通后 git diff 人工检查</w:t>
        <w:br/>
        <w:t xml:space="preserve">      ↓</w:t>
        <w:br/>
        <w:t>第 7 步  git add + git commit 保存里程碑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3.1 每次会话开始先执行“四件套”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cd /root/MineSim-Dynamic</w:t>
        <w:br/>
        <w:t>echo "ENV=$CONDA_DEFAULT_ENV"</w:t>
        <w:br/>
        <w:t>which python</w:t>
        <w:br/>
        <w:t>python --version</w:t>
        <w:br/>
        <w:t>git branch --show-current</w:t>
        <w:br/>
        <w:t>git status --short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你希望看到 minesim、Python 3.9.25、正确开发分支，并且知道工作树当前是否干净。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4. 第一次把项目交给一个新 AI：上下文怎么喂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不要对新 AI 只说“帮我写 MCTS”。它不知道 MineSim 的接口。第一次必须先给一个简洁但足够的“项目上下文包”。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4.1 推荐的固定开场 Prompt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5"/>
        </w:rPr>
        <w:t>你是我的 Python/MineSim 代码助手。你不能直接访问我的 AutoDL，必须以我提供的真实文件和终端输出为准。</w:t>
        <w:br/>
        <w:br/>
        <w:t>项目事实：</w:t>
        <w:br/>
        <w:t>1. 正式仓库：/root/MineSim-Dynamic</w:t>
        <w:br/>
        <w:t>2. Conda：minesim，Python 3.9.25</w:t>
        <w:br/>
        <w:t>3. 当前 baseline：autodl-idm-baseline，commit 2521aa4，tag idm-replay-autodl-baseline</w:t>
        <w:br/>
        <w:t>4. 当前仿真链：IDMPlanner -&gt; AbstractTrajectory -&gt; TwoStageController -&gt; iLQR -&gt; Kinematic Bicycle Model</w:t>
        <w:br/>
        <w:t>5. 其他 agents 当前用 replay_policy_agents_box_track</w:t>
        <w:br/>
        <w:t>6. 第一阶段只替换 Planner，不修改 Controller、KBM 和原 IDM 算法</w:t>
        <w:br/>
        <w:t>7. 数据：/root/datasets；大文件放 /root/autodl-tmp</w:t>
        <w:br/>
        <w:br/>
        <w:t>协作规则：</w:t>
        <w:br/>
        <w:t>- 不得编造 MineSim API；需要接口时先向我要对应源码。</w:t>
        <w:br/>
        <w:t>- 一次只实现一个小模块。</w:t>
        <w:br/>
        <w:t>- 修改旧文件优先给 unified diff；新文件可以给完整内容。</w:t>
        <w:br/>
        <w:t>- 每次代码都必须附：为什么这样写、依赖哪些真实接口、执行命令、成功标准、失败时应收集什么日志。</w:t>
        <w:br/>
        <w:t>- 不允许让我直接 rm -rf 项目、Conda、.git、.ssh。</w:t>
        <w:br/>
        <w:t>- 不确定就明确写 UNKNOWN，不要猜。</w:t>
        <w:br/>
        <w:br/>
        <w:t>现在先不要写代码。先告诉我：完成【这里写本次目标】之前，你需要我提供哪些真实文件？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4.2 为什么先让 AI 要文件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减少 API 幻觉：模型不能把 NuPlan、CARLA、Gym 的接口误套进 MineSim。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减少“大改一堆然后不知道错在哪”的情况。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让 AI 的每一个 import、class、method signature 都有源码依据。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5. AutoDL 终端基础命令：普通 AI 最常让你执行什么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5.1 看位置、环境、磁盘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pwd</w:t>
        <w:br/>
        <w:t>cd /root/MineSim-Dynamic</w:t>
        <w:br/>
        <w:t>echo $CONDA_DEFAULT_ENV</w:t>
        <w:br/>
        <w:t>which python</w:t>
        <w:br/>
        <w:t>python --version</w:t>
        <w:br/>
        <w:t>df -h /</w:t>
        <w:br/>
        <w:t>du -sh /root/MineSim-Dynamic /root/datasets /root/autodl-tmp 2&gt;/dev/null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5.2 看 Git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git branch --show-current</w:t>
        <w:br/>
        <w:t>git status</w:t>
        <w:br/>
        <w:t>git log -5 --oneline --decorate</w:t>
        <w:br/>
        <w:t>git diff</w:t>
        <w:br/>
        <w:t>git diff --stat</w:t>
        <w:br/>
        <w:t>git diff -- path/to/file.py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5.3 找文件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find /root/MineSim-Dynamic -type f -name "*planner*.py" | sort</w:t>
        <w:br/>
        <w:t>find /root/MineSim-Dynamic/devkit/script/config/sim_engine -type f -name "*.yaml" | sort</w:t>
        <w:br/>
        <w:t>grep -RIn "class IDMPlanner" /root/MineSim-Dynamic/devkit | head -20</w:t>
        <w:br/>
        <w:t>grep -RIn "compute_planner_trajectory" /root/MineSim-Dynamic/devkit/sim_engine/planning | head -50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5.4 看文件内容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# 小文件全部看</w:t>
        <w:br/>
        <w:t>cat path/to/file.py</w:t>
        <w:br/>
        <w:br/>
        <w:t># 大文件按行看，推荐这种</w:t>
        <w:br/>
        <w:t>sed -n '1,220p' path/to/file.py</w:t>
        <w:br/>
        <w:t>sed -n '220,440p' path/to/file.py</w:t>
        <w:br/>
        <w:br/>
        <w:t># 带行号，便于 AI 精确讨论</w:t>
        <w:br/>
        <w:t xml:space="preserve">nl -ba path/to/file.py | sed -n '1,220p' 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5.5 你之前最容易犯的复制错误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不要复制提示符和输出：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终端里的“(minesim) root@autodl-container...#”不是命令。也不要把上一次 ls/du 输出重新粘进 Bash。只复制 AI 明确给你的代码块内容。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6. 如何把云端文件正确交给 AI 阅读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普通 AI 质量高度依赖你给它的“真实上下文”。文件太少会猜，文件太多会淹没重点。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6.1 三种推荐方法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情况</w:t>
            </w:r>
          </w:p>
        </w:tc>
        <w:tc>
          <w:tcPr>
            <w:tcW w:type="dxa" w:w="379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推荐方法</w:t>
            </w:r>
          </w:p>
        </w:tc>
        <w:tc>
          <w:tcPr>
            <w:tcW w:type="dxa" w:w="391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原因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文件 &lt; 300 行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直接 cat 或上传文件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上下文完整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文件较长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nl -ba + sed 分段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保留行号，AI 可准确指出修改位置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多个关联文件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一次上传 3~6 个关键文件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让 AI 看接口调用链，不要一次丢整个仓库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只定位某个 class/function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grep 找行号，再 sed 上下各 80~150 行</w:t>
            </w:r>
          </w:p>
        </w:tc>
        <w:tc>
          <w:tcPr>
            <w:tcW w:type="dxa" w:w="3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减少无关上下文</w:t>
            </w:r>
          </w:p>
        </w:tc>
      </w:tr>
    </w:tbl>
    <w:p>
      <w:pPr>
        <w:spacing w:after="0"/>
      </w:pPr>
    </w:p>
    <w:p>
      <w:pPr>
        <w:pStyle w:val="Heading2"/>
        <w:pageBreakBefore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6.2 MineSim 开发时常见“最小文件组”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任务</w:t>
            </w:r>
          </w:p>
        </w:tc>
        <w:tc>
          <w:tcPr>
            <w:tcW w:type="dxa" w:w="78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至少给 AI 的真实文件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新增 Planner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abstract_planner.py + 一个现有可运行 planner（优先 idm_planner.py）+ 对应 planner YAML + Mode 1 YAML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改 trajectory 输出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AbstractTrajectory/InterpolatedTrajectory 相关定义 + IDMPlanner 生成 trajectory 的源码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接 Controller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two_stage_controller_ilqr_tracker_KBM.yaml + TwoStageController 类源码 + planner 输出类型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做 MCTS State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PlannerInput/SimulationHistory/EgoState/Observation 真实定义 + IDMPlanner 当前读取方式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Hydra 报错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失败 YAML + _target_ 对应 Python 类 + 完整 traceback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7. 如何让普通 AI 写代码：新建文件、修改文件、Patch 三种方式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7.1 方法 A：新建小文件，完整覆盖写入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适合新建 mcts/state.py 这类文件。让 AI 输出“完整文件内容”，然后在 AutoDL 使用 here-document。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mkdir -p /root/MineSim-Dynamic/devkit/sim_engine/planning/planner/mcts</w:t>
        <w:br/>
        <w:br/>
        <w:t>cat &gt; /root/MineSim-Dynamic/devkit/sim_engine/planning/planner/mcts/state.py &lt;&lt;'PY'</w:t>
        <w:br/>
        <w:t># 把 AI 给出的完整 Python 文件内容粘在这里</w:t>
        <w:br/>
        <w:t>PY</w:t>
        <w:br/>
        <w:br/>
        <w:t>python -m py_compile /root/MineSim-Dynamic/devkit/sim_engine/planning/planner/mcts/state.py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here-document 规则：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结束标记 PY 必须单独占一行，前后不要有空格；开始和结束都用同一个标记。代码中可以包含引号而不会被 shell 展开。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7.2 方法 B：修改旧文件，优先让 AI 给 unified diff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这是最推荐的方法。不要让普通 AI 把一个 600 行旧文件全部重写，因为很容易删除你已有的 AutoDL 适配。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# 1. 让 AI 输出一个标准 unified diff</w:t>
        <w:br/>
        <w:t># 2. 把它保存成临时 patch，例如：</w:t>
        <w:br/>
        <w:t>cat &gt; /tmp/mcts_change.patch &lt;&lt;'PATCH'</w:t>
        <w:br/>
        <w:t>...AI 输出的 diff...</w:t>
        <w:br/>
        <w:t>PATCH</w:t>
        <w:br/>
        <w:br/>
        <w:t># 3. 先检查，不真正修改</w:t>
        <w:br/>
        <w:t>cd /root/MineSim-Dynamic</w:t>
        <w:br/>
        <w:t>git apply --check /tmp/mcts_change.patch</w:t>
        <w:br/>
        <w:br/>
        <w:t># 4. check 成功后再应用</w:t>
        <w:br/>
        <w:t>git apply /tmp/mcts_change.patch</w:t>
        <w:br/>
        <w:br/>
        <w:t># 5. 马上查看实际变化</w:t>
        <w:br/>
        <w:t>git diff --stat</w:t>
        <w:br/>
        <w:t>git diff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为什么这样安全：git apply --check 会先判断 patch 是否和你当前文件匹配；失败时不会部分乱改。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7.3 方法 C：文件很小且确定要重写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只有新文件、测试文件或明确可整体替换的短文件才适合。任何核心旧文件重写前先执行 git status 和 git diff。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7.4 AI 输出代码时必须要求这五项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目标文件绝对路径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完整 import 列表以及每个 import 的来源依据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代码本体或 unified diff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执行/测试命令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成功标准与可能失败点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8. MineSim 项目代码应该怎么写：目录、接口、Hydra 配置规则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8.1 MCTS 推荐目录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/root/MineSim-Dynamic/devkit/sim_engine/planning/planner/</w:t>
        <w:br/>
        <w:t>├── local_planner/</w:t>
        <w:br/>
        <w:t>│   ├── idm_planner.py</w:t>
        <w:br/>
        <w:t>│   └── mcts_planner.py             # MineSim 适配层</w:t>
        <w:br/>
        <w:t>└── mcts/</w:t>
        <w:br/>
        <w:t xml:space="preserve">    ├── __init__.py</w:t>
        <w:br/>
        <w:t xml:space="preserve">    ├── state.py                    # MCTSState</w:t>
        <w:br/>
        <w:t xml:space="preserve">    ├── action_space.py             # ACCEL/KEEP/DECEL/BRAKE</w:t>
        <w:br/>
        <w:t xml:space="preserve">    ├── state_builder.py            # MineSim -&gt; MCTSState</w:t>
        <w:br/>
        <w:t xml:space="preserve">    ├── transition_model.py         # 树内近似动力学</w:t>
        <w:br/>
        <w:t xml:space="preserve">    ├── reward.py</w:t>
        <w:br/>
        <w:t xml:space="preserve">    ├── node.py</w:t>
        <w:br/>
        <w:t xml:space="preserve">    ├── search.py</w:t>
        <w:br/>
        <w:t xml:space="preserve">    ├── trajectory_adapter.py</w:t>
        <w:br/>
        <w:t xml:space="preserve">    └── diagnostics.py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8.2 为什么 MCTSPlanner 和搜索内核要分开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mcts_planner.py 只负责 MineSim API：PlannerInput、history、map、trajectory。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mcts/*.py 尽量写成普通 Python、纯函数和 dataclass，便于普通 AI 单独测试。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如果 search.py 出错，不应同时依赖 Hydra、Controller 和地图加载。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未来神经网络只替换 leaf evaluation / prior，不需要重写 MineSim Planner 外壳。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8.3 Planner 必须服从真实 AbstractPlanner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普通 AI 写 MCTSPlanner 前必须读：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/root/MineSim-Dynamic/devkit/sim_engine/planning/planner/abstract_planner.py</w:t>
        <w:br/>
        <w:t>/root/MineSim-Dynamic/devkit/sim_engine/planning/planner/local_planner/idm_planner.py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并严格匹配 name()、initialize(...)、observation_type()、compute_planner_trajectory(...) 等真实签名。签名以你云端源码为唯一标准，不以 AI 记忆为标准。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8.4 Hydra YAML 的基本规则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# 示例结构（类路径必须以你的真实 Python 文件为准）</w:t>
        <w:br/>
        <w:t>_target_: devkit.sim_engine.planning.planner.local_planner.mcts_planner.MCTSPlanner</w:t>
        <w:br/>
        <w:br/>
        <w:t>search_budget: 200</w:t>
        <w:br/>
        <w:t>max_depth: 6</w:t>
        <w:br/>
        <w:t>c_uct: 1.4</w:t>
        <w:br/>
        <w:t>gamma: 0.98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注意：这只是结构示意。真正参数名必须和 MCTSPlanner.__init__ 完全一致；Hydra 报“unexpected keyword argument”时首先检查这里。</w:t>
      </w:r>
    </w:p>
    <w:p>
      <w:pPr>
        <w:pStyle w:val="Heading1"/>
        <w:pageBreakBefore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9. 每次改代码后必须执行的测试阶梯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不要改完就直接跑完整仿真。按成本从低到高逐层测试，某层失败就停在该层。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层级</w:t>
            </w:r>
          </w:p>
        </w:tc>
        <w:tc>
          <w:tcPr>
            <w:tcW w:type="dxa" w:w="49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命令/方法</w:t>
            </w:r>
          </w:p>
        </w:tc>
        <w:tc>
          <w:tcPr>
            <w:tcW w:type="dxa" w:w="334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通过标准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L0 Git 检查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git diff --check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无 trailing whitespace/error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L1 语法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python -m py_compile path/to/changed.py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无输出即通过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L2 Import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python -c "from ... import MCTSPlanner; print(MCTSPlanner)"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能正确 import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L3 纯函数/单元测试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pytest 某个 mcts 测试或简短 Python assert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State/transition/reward/search 独立正确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L4 Hydra 构造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运行最小 config/instantiate 测试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_target_ 能找到；构造参数匹配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L5 Planner shell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MCTSPlanner 暂时复用 IDM 输出 trajectory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MineSim 能进入自定义 Planner 并产生合法 trajectory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L6 单场景短仿真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固定一个已知场景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Controller/KBM 能闭环执行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L7 回归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同一 baseline 场景 IDM 再跑一次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新增代码没有破坏 IDM baseline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9.1 常用检查命令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cd /root/MineSim-Dynamic</w:t>
        <w:br/>
        <w:br/>
        <w:t># Python 语法</w:t>
        <w:br/>
        <w:t>python -m py_compile devkit/sim_engine/planning/planner/local_planner/mcts_planner.py</w:t>
        <w:br/>
        <w:br/>
        <w:t># Git whitespace</w:t>
        <w:br/>
        <w:t>git diff --check</w:t>
        <w:br/>
        <w:br/>
        <w:t># 看改动</w:t>
        <w:br/>
        <w:t>git diff --stat</w:t>
        <w:br/>
        <w:t>git diff</w:t>
        <w:br/>
        <w:br/>
        <w:t># 确认没有误改 baseline 文件</w:t>
        <w:br/>
        <w:t>git status --short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10. 报错以后怎么办：标准错误采集包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最差的问法是：“它报错了，怎么办？”普通 AI 没有足够事实，会开始猜。正确做法是一次把错误上下文收齐。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10.1 每次报错都给 AI 这 7 样东西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你实际执行的完整命令（不要改写）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从 Traceback 第一行到最后一行的完整文本，不只截最后一句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当前 git branch --show-current 与 git status --short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刚修改文件的 git diff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报错文件相关代码，带行号 nl -ba ... | sed -n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当前 echo $CONDA_DEFAULT_ENV、which python、python --version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你原本期望发生什么、实际上发生什么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10.2 一键生成“调试状态包”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cd /root/MineSim-Dynamic</w:t>
        <w:br/>
        <w:t>{</w:t>
        <w:br/>
        <w:t xml:space="preserve">  echo "===== TIME ====="; date</w:t>
        <w:br/>
        <w:t xml:space="preserve">  echo "===== PWD ====="; pwd</w:t>
        <w:br/>
        <w:t xml:space="preserve">  echo "===== ENV ====="; echo "$CONDA_DEFAULT_ENV"; which python; python --version</w:t>
        <w:br/>
        <w:t xml:space="preserve">  echo "===== GIT ====="; git branch --show-current; git status --short</w:t>
        <w:br/>
        <w:t xml:space="preserve">  echo "===== DIFF STAT ====="; git diff --stat</w:t>
        <w:br/>
        <w:t>} 2&gt;&amp;1 | tee /root/autodl-tmp/ai_debug_context.txt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然后把这个 txt 加上完整 traceback 一起发给普通 AI。不要把 /root/.ssh、token、密码、私有密钥加入状态包。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11. 高频错误分类与处理方法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9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报错/症状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常见根因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第一处理动作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bash: syntax error near unexpected token root@...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把终端提示符也复制进了 Bash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只复制代码块，不复制 “(minesim) root@...#”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bash: xxx: command not found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把程序输出/表格文字粘回终端，或命令不存在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Ctrl+C 回到提示符；重新只复制命令；which xxx 检查工具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ModuleNotFoundError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Conda 环境错误 / import 路径错 / 包未安装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echo $CONDA_DEFAULT_ENV；which python；检查 import 的真实模块路径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ImportError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类名/函数名与源码不一致，或循环 import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grep 真实定义；不要让 AI 猜；检查依赖方向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SyntaxError / IndentationError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粘贴代码损坏、缩进错、here-doc 边界错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python -m py_compile；带行号打开报错位置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Hydra Error locating target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_target_ 路径错或 Python 模块不能 import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先手动 python -c import；再核对 YAML _target_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unexpected keyword argument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YAML 参数名和 __init__ 不匹配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让 AI 对照真实构造函数逐项核对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FileNotFoundError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仍使用旧绝对路径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先 ls；确认 /root/datasets、/root/MineSim-Dynamic/inputs 等当前真实路径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AttributeError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AI 编造了对象属性或当前对象类型与预期不同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打印 type(obj)；grep 类定义；查看真实 API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TypeError in trajectory/controller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Planner 输出类型/时间戳/状态维度不满足 Controller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对照 IDMPlanner 如何创建 InterpolatedTrajectory；不要自行创造格式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simulation 运行但车不动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动作到 trajectory adapter 没生效、速度单位/时间步错误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打印 root action、target speed、首几个 EgoState；先验证 adapter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MCTS 全选同一个动作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reward 尺度失衡 / transition 错 / UCB/backup bug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固定 toy state 单元测试 N/W/Q，检查归一化 reward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MCTS 很慢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搜索 budget/depth 过大、树内调用重型 MineSim 对象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profile；树内只使用轻量 state；统计 iterations/s、P95 planner time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CUDA / torch 报错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当前 minesim 尚未固定 PyTorch；base/mappolce GPU 包混杂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Pure MCTS 阶段不要碰；神经网络阶段单独确认 torch/CUDA 后再安装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No space left on device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系统盘写满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df -h /；大日志/数据移到 /root/autodl-tmp；不要删除 .ssh/.git/minesim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git apply does not apply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patch 基于不同版本或上下文变化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5"/>
              </w:rPr>
              <w:t>不要强行 -f；git status + 文件真实内容发回 AI 重做 patch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11.1 遇到错误时不要做的事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不要连续修改五个文件“试试看”。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不要一报 ImportError 就 pip install 一个名字相似的包。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不要为了修 Hydra 报错而修改 Controller/KBM。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不要用 rm -rf 清理你不理解的目录。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不要让 AI 在没看到真实 traceback 的情况下“猜一个修复”。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12. Git：如何保证 AI 写错了也能一键回去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12.1 开发前从 baseline 建分支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cd /root/MineSim-Dynamic</w:t>
        <w:br/>
        <w:t>git status</w:t>
        <w:br/>
        <w:t>git switch -c mcts-dev</w:t>
        <w:br/>
        <w:t>git branch --show-current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当前文档快照中 mcts-dev 尚未创建，所以第一次真正开发时执行一次即可。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12.2 一次只提交一个可解释里程碑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git add devkit/sim_engine/planning/planner/local_planner/mcts_planner.py \</w:t>
        <w:br/>
        <w:t xml:space="preserve">        devkit/script/config/sim_engine/planner/mcts_planner.yaml</w:t>
        <w:br/>
        <w:t>git diff --cached</w:t>
        <w:br/>
        <w:t>git commit -m "Add MCTS planner shell"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12.3 AI 写坏了，尚未 commit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# 先看你会丢掉什么</w:t>
        <w:br/>
        <w:t>git diff -- path/to/file.py</w:t>
        <w:br/>
        <w:br/>
        <w:t># 仅恢复某个已跟踪文件</w:t>
        <w:br/>
        <w:t>git restore path/to/file.py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不要盲目 git reset --hard：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它会丢掉所有未提交改动。除非你已经确认没有任何需要保留的工作，否则不用它。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12.4 新增文件写坏了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如果是未跟踪新文件，先 git status --short 确认具体路径，再手工删除那个单独文件。不要执行 git clean -fd，除非你完全理解会删除哪些文件。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13. AI 编码 Prompt 模板：可直接复制给 DeepSeek/Kimi/豆包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13.1 “先读接口，不写代码” Prompt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5"/>
        </w:rPr>
        <w:t>我准备实现 MineSim 的 MCTSPlanner。你现在只做接口分析，不写代码。</w:t>
        <w:br/>
        <w:t>我会依次给你 abstract_planner.py、idm_planner.py、idm_planner.yaml、Mode 1 YAML。</w:t>
        <w:br/>
        <w:t>请输出：</w:t>
        <w:br/>
        <w:t>1. 自定义 Planner 必须实现的方法和精确签名；</w:t>
        <w:br/>
        <w:t>2. initialize 能获得什么；</w:t>
        <w:br/>
        <w:t>3. compute_planner_trajectory 能获得什么；</w:t>
        <w:br/>
        <w:t>4. 返回值的精确类型；</w:t>
        <w:br/>
        <w:t>5. IDMPlanner 中可以复用但不应修改的部分；</w:t>
        <w:br/>
        <w:t>6. 你仍然不知道的内容写 UNKNOWN，并告诉我要哪个文件。</w:t>
        <w:br/>
        <w:t>禁止根据 NuPlan/CARLA 经验编造接口。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13.2 “生成新文件” Prompt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5"/>
        </w:rPr>
        <w:t>基于我刚提供的真实源码，请新建【绝对路径】。</w:t>
        <w:br/>
        <w:t>要求：</w:t>
        <w:br/>
        <w:t>- 只实现【一个明确目标】；</w:t>
        <w:br/>
        <w:t>- Python 3.9 可运行；</w:t>
        <w:br/>
        <w:t>- 不修改 Controller/KBM/IDM；</w:t>
        <w:br/>
        <w:t>- 使用 type hints；</w:t>
        <w:br/>
        <w:t>- 对关键假设写注释；</w:t>
        <w:br/>
        <w:t>- 输出“完整文件内容”，不要省略；</w:t>
        <w:br/>
        <w:t>- 文件后面给出 py_compile、import test 和最小功能测试命令；</w:t>
        <w:br/>
        <w:t>- 最后解释为什么每个 import 和接口调用在我的真实源码中是成立的。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13.3 “修改旧文件，只给 Patch” Prompt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5"/>
        </w:rPr>
        <w:t>我会给你当前文件的带行号内容和 git diff。</w:t>
        <w:br/>
        <w:t>请只做【目标】。不要重写整个文件。</w:t>
        <w:br/>
        <w:t>输出标准 unified diff，路径以仓库根目录为基准。</w:t>
        <w:br/>
        <w:t>要求：</w:t>
        <w:br/>
        <w:t>1. 不删除无关 AutoDL 路径适配；</w:t>
        <w:br/>
        <w:t>2. 不改任何未要求的接口；</w:t>
        <w:br/>
        <w:t>3. patch 后告诉我执行 git apply --check /tmp/change.patch、git apply、py_compile、git diff 的命令；</w:t>
        <w:br/>
        <w:t>4. 说明该 patch 可能失败的上下文条件。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13.4 “报错诊断” Prompt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5"/>
        </w:rPr>
        <w:t>下面是真实 AutoDL 错误。请先诊断，不要直接重构。</w:t>
        <w:br/>
        <w:t>我会提供：执行命令、完整 traceback、git status、git diff、报错代码行和环境信息。</w:t>
        <w:br/>
        <w:t>请按以下格式回答：</w:t>
        <w:br/>
        <w:t>A. 最可能根因（按概率排序，不超过3个）</w:t>
        <w:br/>
        <w:t>B. 每个根因对应的证据</w:t>
        <w:br/>
        <w:t>C. 还缺什么信息</w:t>
        <w:br/>
        <w:t>D. 最小修复方案</w:t>
        <w:br/>
        <w:t>E. 修复后的验证命令</w:t>
        <w:br/>
        <w:t>F. 若修复失败，下一步需要我返回什么输出</w:t>
        <w:br/>
        <w:t>禁止用“重装所有环境”作为第一方案。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13.5 “代码审查” Prompt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5"/>
        </w:rPr>
        <w:t>这是我当前 git diff。请只做 code review，不写新功能。</w:t>
        <w:br/>
        <w:t>重点检查：</w:t>
        <w:br/>
        <w:t>- 是否破坏 MineSim AbstractPlanner 接口；</w:t>
        <w:br/>
        <w:t>- 是否有错误绝对路径；</w:t>
        <w:br/>
        <w:t>- 是否引入 Python 3.9 不兼容语法；</w:t>
        <w:br/>
        <w:t>- 是否把真实 MineSim 对象错误塞进 MCTS Tree；</w:t>
        <w:br/>
        <w:t>- reward/transition 是否有单位错误；</w:t>
        <w:br/>
        <w:t>- UCT/backup 是否数学上不一致；</w:t>
        <w:br/>
        <w:t>- 是否存在随机种子不可复现；</w:t>
        <w:br/>
        <w:t>- 是否会导致每帧重新加载大模型/大地图；</w:t>
        <w:br/>
        <w:t>- 是否缺少异常处理、日志或指标。</w:t>
        <w:br/>
        <w:t>每个问题必须引用 diff 中具体行。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14. Pure MCTS / Neural-MCTS 开发时的 AI 协作方式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14.1 Pure MCTS 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模块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让 AI 做什么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你在 AutoDL 怎么验证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state.py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设计小型 dataclass；字段单位、范围、终止标志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纯 Python 构造 + repr/assert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action_space.py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固定离散动作与目标加速度映射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枚举/字典单测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transition_model.py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实现轻量运动学，不调用重型 MineSim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给手算 toy state 比对数值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reward.py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拆成 progress/speed/safety/comfort/terminal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逐项打印 reward component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node.py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N/W/Q/children/parent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手工展开 2 层树验证计数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search.py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Selection/Expansion/Rollout/Backup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固定 seed，toy MDP 检查最佳动作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trajectory_adapter.py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把根动作转换为 MineSim trajectory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先不用 MCTS，直接给 KEEP/ACCEL 测 Controller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mcts_planner.py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MineSim 适配，不放搜索细节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6"/>
              </w:rPr>
              <w:t>Mode MCTS shell 进入 Planner 并返回合法轨迹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14.2 神经网络阶段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普通 AI 最容易犯的错误是“一上来就写 PPO/SAC”。你的既定路线是 Pure MCTS 先成为 teacher，再训练 Value 或 Policy-Value 网络。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Pure MCTS 闭环稳定</w:t>
        <w:br/>
        <w:t xml:space="preserve">      ↓</w:t>
        <w:br/>
        <w:t>记录 (state, root_visit_distribution, return) = (s, π, z)</w:t>
        <w:br/>
        <w:t xml:space="preserve">      ↓</w:t>
        <w:br/>
        <w:t>Value Network：V(s) 替代部分 rollout</w:t>
        <w:br/>
        <w:t xml:space="preserve">      ↓</w:t>
        <w:br/>
        <w:t>Policy + Value：P(a|s), V(s)</w:t>
        <w:br/>
        <w:t xml:space="preserve">      ↓</w:t>
        <w:br/>
        <w:t>PUCT：Q + prior + exploration</w:t>
        <w:br/>
        <w:t xml:space="preserve">      ↓</w:t>
        <w:br/>
        <w:t>Neural-MCTS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让 AI 写神经网络前必须先把数据格式、state 归一化、action 索引、train/val scenario split 固定下来，否则模型代码写得再漂亮也不可复现。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14.3 AI 绝不能替你决定的研究参数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最终 reward 权重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MCTS budget / depth / c_uct / gamma 的最优值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网络层数和隐藏维度的最终选择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是否宣称算法优于 IDM/SPPMM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论文统计显著性结论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AI 可以建议起始值和搜索范围，但最终必须由实验指标决定。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15. 安全与隐私：绝对不要发给普通 AI 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内容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原因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32323"/>
                <w:sz w:val="18"/>
              </w:rPr>
              <w:t>处理方法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323"/>
                <w:sz w:val="17"/>
              </w:rPr>
              <w:t>/root/.ssh 内部文件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可能包含私钥、known_hosts、配置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不要 cat，不要上传；只告诉 AI “存在但禁止读取”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API key / token / 密码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账号风险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用环境变量名称描述，不提供值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浏览器 cookie / AutoDL 登录信息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账户风险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永不复制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老师/合作方未公开数据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保密风险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先确认许可；必要时只描述 schema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整个 .git 目录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无必要且可能很大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7"/>
              </w:rPr>
              <w:t>用 git log/status/diff 提供需要的信息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15.1 可以放心给 AI 的常见信息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公开源码文件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你自己写的 MCTS 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Hydra YAML（不含密码）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完整 Python traceback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git diff / git log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Conda 包版本列表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非敏感数据 schema 和少量脱敏示例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16. 一次完整示范：从“我要新增 MCTSPlanner”到跑通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下面不是让你现在立刻执行，而是演示以后和普通 AI 的标准操作顺序。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第 1 步：建立开发分支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cd /root/MineSim-Dynamic</w:t>
        <w:br/>
        <w:t>git status</w:t>
        <w:br/>
        <w:t>git switch -c mcts-dev</w:t>
        <w:br/>
        <w:t>git status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第 2 步：向 AI 提供接口源码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nl -ba devkit/sim_engine/planning/planner/abstract_planner.py | sed -n '1,260p'</w:t>
        <w:br/>
        <w:t>nl -ba devkit/sim_engine/planning/planner/local_planner/idm_planner.py | sed -n '1,260p'</w:t>
        <w:br/>
        <w:t>cat devkit/script/config/sim_engine/planner/idm_planner.yaml</w:t>
        <w:br/>
        <w:t>cat devkit/script/config/sim_engine/simulation_mode_1_default_replay_test_mode.yaml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把输出发给 AI，并使用“13.1 先读接口”Prompt。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第 3 步：先让 AI 写假的 MCTSPlanner 壳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第一版不做树搜索。类名叫 MCTSPlanner，但内部暂时按已确认的方式返回和 IDM 等价的合法 trajectory。目的：只验证 Hydra 和 Planner→Controller 接口。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第 4 步：AI 给新文件，AutoDL 写入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# 示例：AI 给完整 mcts_planner.py 后</w:t>
        <w:br/>
        <w:t>cat &gt; devkit/sim_engine/planning/planner/local_planner/mcts_planner.py &lt;&lt;'PY'</w:t>
        <w:br/>
        <w:t>...完整代码...</w:t>
        <w:br/>
        <w:t>PY</w:t>
        <w:br/>
        <w:t>python -m py_compile devkit/sim_engine/planning/planner/local_planner/mcts_planner.py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第 5 步：增加 planner YAML 和独立 mode YAML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让 AI 基于真实 idm_planner.yaml、Mode 1 YAML 做“最小差异复制”，不要修改原 Mode 1。这样 IDM baseline 永远还能直接运行。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第 6 步：静态验证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git diff --check</w:t>
        <w:br/>
        <w:t>git status --short</w:t>
        <w:br/>
        <w:t>git diff</w:t>
        <w:br/>
        <w:t>python -m py_compile devkit/sim_engine/planning/planner/local_planner/mcts_planner.py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第 7 步：运行最小仿真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使用新建的 MCTS 测试 mode。发生错误时，不让 AI凭最后一行猜，而是按第 10 节收集完整错误包。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第 8 步：壳跑通后 commit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git add devkit/sim_engine/planning/planner/local_planner/mcts_planner.py \</w:t>
        <w:br/>
        <w:t xml:space="preserve">        devkit/script/config/sim_engine/planner/mcts_planner.yaml \</w:t>
        <w:br/>
        <w:t xml:space="preserve">        devkit/script/config/sim_engine/simulation_mode_mcts_test.yaml</w:t>
        <w:br/>
        <w:t>git diff --cached</w:t>
        <w:br/>
        <w:t>git commit -m "Add MCTS planner shell and test mode"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第 9 步：再让 AI 写纯 MCTS 内核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这时才开始 state/action/transition/reward/node/search，而且每写一个模块都独立测试、独立 commit。不要一次要求“生成整个 MCTS 系统”。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17. 交接模板：换一个 AI 时怎么让它立刻接上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不同 AI 之间没有共享记忆。最稳的方法是每次维护一个“小型状态包”。你可以把下面内容复制给任何新模型。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5"/>
        </w:rPr>
        <w:t>【MineSim 项目交接包】</w:t>
        <w:br/>
        <w:t>项目：MineSim-Dynamic 自动矿卡规划</w:t>
        <w:br/>
        <w:t>正式仓库：/root/MineSim-Dynamic</w:t>
        <w:br/>
        <w:t>开发分支：&lt;填 git branch --show-current&gt;</w:t>
        <w:br/>
        <w:t>HEAD：&lt;填 git log -1 --oneline&gt;</w:t>
        <w:br/>
        <w:t>环境：minesim / Python 3.9.25</w:t>
        <w:br/>
        <w:t>当前仿真链：Planner -&gt; AbstractTrajectory -&gt; TwoStageController -&gt; iLQR -&gt; KBM</w:t>
        <w:br/>
        <w:t>其他 agents：Replay Policy（当前开发阶段）</w:t>
        <w:br/>
        <w:t>数据：/root/datasets</w:t>
        <w:br/>
        <w:t>大文件：/root/autodl-tmp</w:t>
        <w:br/>
        <w:br/>
        <w:t>当前目标：&lt;一句话&gt;</w:t>
        <w:br/>
        <w:t>已完成：&lt;3-6条&gt;</w:t>
        <w:br/>
        <w:t>当前失败点：&lt;没有就写 None&gt;</w:t>
        <w:br/>
        <w:t>最近执行命令：&lt;完整命令&gt;</w:t>
        <w:br/>
        <w:t>最近错误：&lt;完整 traceback 或 None&gt;</w:t>
        <w:br/>
        <w:t>当前 git status：&lt;粘贴&gt;</w:t>
        <w:br/>
        <w:t>当前 git diff：&lt;粘贴或说明 clean&gt;</w:t>
        <w:br/>
        <w:br/>
        <w:t>限制：</w:t>
        <w:br/>
        <w:t>- 不改 Controller/KBM/IDM baseline；</w:t>
        <w:br/>
        <w:t>- 不编造 API；</w:t>
        <w:br/>
        <w:t>- 一次只做一个小模块；</w:t>
        <w:br/>
        <w:t>- 任何修改必须带测试命令；</w:t>
        <w:br/>
        <w:t>- 修改旧文件优先 unified diff。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i w:val="0"/>
          <w:color w:val="1F4E79"/>
          <w:sz w:val="26"/>
        </w:rPr>
        <w:t>17.1 更推荐：在项目里维护 AI_HANDOFF.md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可以在未来 mcts-dev 分支新建一个纯说明文件，例如 /root/MineSim-Dynamic/docs/AI_HANDOFF.md，记录“当前目标、已完成、未完成、最近 commit、怎么运行、已知 bug”。它不应该存密码或敏感信息。这样换 DeepSeek/Kimi/豆包时，只需上传这一份加当前 diff。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18. 最终检查表：什么时候可以说“这个改动完成了”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我知道当前所在分支，且不是在 baseline 分支上随意开发。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AI 写代码前看过需要的真实 MineSim 接口文件。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没有修改 /root/.ssh、Conda base、Controller、KBM 或 IDM baseline（除非任务明确要求）。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新文件路径符合项目结构，旧文件修改通过 git diff 核对。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python -m py_compile 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import test 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该模块有最小可重复测试，随机算法设置了 seed。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Hydra _target_ 和 __init__ 参数完全匹配。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单场景仿真在 AutoDL 真正运行过，而不是 AI 口头判断。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Planner 输出能被现有 iLQR + KBM 接受。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没有新生成大文件塞满系统盘；大数据放 /root/autodl-tmp。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git diff --check 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改动已形成一个语义清晰的 Git commit。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i w:val="0"/>
          <w:color w:val="232323"/>
          <w:sz w:val="20"/>
        </w:rPr>
        <w:t>□ 我记录了运行命令、参数、场景和结果，之后能复现。</w:t>
      </w:r>
    </w:p>
    <w:p>
      <w:pPr>
        <w:pStyle w:val="Heading1"/>
        <w:spacing w:before="180" w:after="80"/>
      </w:pPr>
      <w:r>
        <w:rPr>
          <w:rFonts w:ascii="Noto Sans CJK SC" w:hAnsi="Noto Sans CJK SC" w:eastAsia="Noto Sans CJK SC"/>
          <w:b/>
          <w:i w:val="0"/>
          <w:color w:val="1F4E79"/>
          <w:sz w:val="32"/>
        </w:rPr>
        <w:t>结语：把普通 AI 当“聪明但看不到云端的程序员”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普通 AI 完全可以帮助你把 Pure MCTS 和 Neural-MCTS 做出来，但前提是你不给它“想象云端”的机会。你负责提供事实、执行命令、保存版本和判断实验；AI 负责阅读真实源码、提出最小改动、生成代码和解释错误。</w:t>
      </w:r>
    </w:p>
    <w:p>
      <w:pPr>
        <w:spacing w:before="60" w:after="120" w:line="240" w:lineRule="auto"/>
        <w:ind w:left="255" w:right="113"/>
        <w:shd w:fill="F7F7F7"/>
      </w:pPr>
      <w:r>
        <w:rPr>
          <w:rFonts w:ascii="DejaVu Sans Mono" w:hAnsi="DejaVu Sans Mono" w:eastAsia="DejaVu Sans Mono"/>
          <w:b w:val="0"/>
          <w:i w:val="0"/>
          <w:color w:val="323232"/>
          <w:sz w:val="16"/>
        </w:rPr>
        <w:t>事实来自 AutoDL</w:t>
        <w:br/>
        <w:t>代码通过 Git 管理</w:t>
        <w:br/>
        <w:t>接口以真实源码为准</w:t>
        <w:br/>
        <w:t>一步一测</w:t>
        <w:br/>
        <w:t>一错一包</w:t>
        <w:br/>
        <w:t>一里程碑一 commit</w:t>
      </w:r>
    </w:p>
    <w:p>
      <w:pPr>
        <w:spacing w:before="160" w:after="24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>遵守这六句话，即使以后换 DeepSeek、Kimi、豆包或其他基础模型，也能把同一个 MineSim 项目稳定地继续推进。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46464"/>
        <w:sz w:val="16"/>
      </w:rPr>
      <w:t>适用快照：2026-07-26 | 正式项目 /root/MineSim-Dynamic | 当前 baseline 2521aa4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46464"/>
        <w:sz w:val="16"/>
      </w:rPr>
      <w:t>MineSim-Dynamic：普通 AI 与 AutoDL 云端交互及代码调试手册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