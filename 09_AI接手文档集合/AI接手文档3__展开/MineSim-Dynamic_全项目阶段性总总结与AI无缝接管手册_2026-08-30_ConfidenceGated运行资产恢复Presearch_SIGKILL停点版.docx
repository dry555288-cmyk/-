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78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MineSim-Dynamic</w:t>
      </w:r>
    </w:p>
    <w:p>
      <w:pPr>
        <w:pStyle w:val="Title"/>
        <w:spacing w:after="160"/>
      </w:pPr>
      <w:r>
        <w:rPr>
          <w:rFonts w:ascii="Noto Sans CJK SC" w:hAnsi="Noto Sans CJK SC" w:eastAsia="Noto Sans CJK SC"/>
          <w:b/>
          <w:color w:val="17365D"/>
          <w:sz w:val="48"/>
        </w:rPr>
        <w:t>全项目阶段性总总结与 AI 无缝接管手册</w:t>
      </w:r>
    </w:p>
    <w:p>
      <w:pPr>
        <w:pStyle w:val="Subtitle"/>
        <w:spacing w:after="200"/>
      </w:pPr>
      <w:r>
        <w:rPr>
          <w:rFonts w:ascii="Noto Sans CJK SC" w:hAnsi="Noto Sans CJK SC" w:eastAsia="Noto Sans CJK SC"/>
          <w:i/>
          <w:color w:val="4F5B66"/>
          <w:sz w:val="25"/>
        </w:rPr>
        <w:t>2026-08-30 · Value V3 机制诊断闭环、Confidence-Gated Root Ordering 与运行资产恢复停点版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20"/>
              </w:rPr>
              <w:t>当前权威停止点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byte-exact canonical bitmap 与 semantic 已恢复到新 recovery namespace；recovery pre-search probe runner 已派生并通过静态行序检查，但真实 pre-search replay 以 RC=-9（SIGKILL）结束。未到达 PRESEARCH_POINT，未捕获 Python 原始异常；原因尚未证明。Attempt 5 未创建，SIGKILL/OOM 只读诊断按用户要求暂不执行。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22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68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当前值</w:t>
            </w:r>
          </w:p>
        </w:tc>
      </w:tr>
      <w:tr>
        <w:trPr>
          <w:cantSplit/>
        </w:trPr>
        <w:tc>
          <w:tcPr>
            <w:tcW w:type="dxa" w:w="12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文档版本</w:t>
            </w:r>
          </w:p>
        </w:tc>
        <w:tc>
          <w:tcPr>
            <w:tcW w:type="dxa" w:w="468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V1.0 · 当前权威 handoff</w:t>
            </w:r>
          </w:p>
        </w:tc>
      </w:tr>
      <w:tr>
        <w:trPr>
          <w:cantSplit/>
        </w:trPr>
        <w:tc>
          <w:tcPr>
            <w:tcW w:type="dxa" w:w="122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证据截止</w:t>
            </w:r>
          </w:p>
        </w:tc>
        <w:tc>
          <w:tcPr>
            <w:tcW w:type="dxa" w:w="4680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7"/>
              </w:rPr>
              <w:t>2026-08-30；截至 RUNTIME_RECOVERY_PRESEARCH_VALIDATION_GATE=HOLD</w:t>
            </w:r>
          </w:p>
        </w:tc>
      </w:tr>
      <w:tr>
        <w:trPr>
          <w:cantSplit/>
        </w:trPr>
        <w:tc>
          <w:tcPr>
            <w:tcW w:type="dxa" w:w="12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当前阶段</w:t>
            </w:r>
          </w:p>
        </w:tc>
        <w:tc>
          <w:tcPr>
            <w:tcW w:type="dxa" w:w="468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Confidence-Gated Root Ordering 新机制分支 · runtime recovery / pre-search validation</w:t>
            </w:r>
          </w:p>
        </w:tc>
      </w:tr>
      <w:tr>
        <w:trPr>
          <w:cantSplit/>
        </w:trPr>
        <w:tc>
          <w:tcPr>
            <w:tcW w:type="dxa" w:w="122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当前科学状态</w:t>
            </w:r>
          </w:p>
        </w:tc>
        <w:tc>
          <w:tcPr>
            <w:tcW w:type="dxa" w:w="468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NO_VALID_CONFIDENCE_GATED_MCTS_RESULT；27-cell matrix 未启动</w:t>
            </w:r>
          </w:p>
        </w:tc>
      </w:tr>
      <w:tr>
        <w:trPr>
          <w:cantSplit/>
        </w:trPr>
        <w:tc>
          <w:tcPr>
            <w:tcW w:type="dxa" w:w="12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当前技术状态</w:t>
            </w:r>
          </w:p>
        </w:tc>
        <w:tc>
          <w:tcPr>
            <w:tcW w:type="dxa" w:w="4680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RECOVERED_ASSETS_BYTE_EXACT_PASS；PRESEARCH_REPLAY_RC=-9；CAUSE=HOLD</w:t>
            </w:r>
          </w:p>
        </w:tc>
      </w:tr>
      <w:tr>
        <w:trPr>
          <w:cantSplit/>
        </w:trPr>
        <w:tc>
          <w:tcPr>
            <w:tcW w:type="dxa" w:w="122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当前资源</w:t>
            </w:r>
          </w:p>
        </w:tc>
        <w:tc>
          <w:tcPr>
            <w:tcW w:type="dxa" w:w="468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PAUSED；恢复工作时下一步为 LOW / CPU-only；GPU 不需要</w:t>
            </w:r>
          </w:p>
        </w:tc>
      </w:tr>
      <w:tr>
        <w:trPr>
          <w:cantSplit/>
        </w:trPr>
        <w:tc>
          <w:tcPr>
            <w:tcW w:type="dxa" w:w="12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当前唯一 blocker</w:t>
            </w:r>
          </w:p>
        </w:tc>
        <w:tc>
          <w:tcPr>
            <w:tcW w:type="dxa" w:w="468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解释 recovery pre-search replay 的 SIGKILL(-9)：OOM / cgroup / host termination 尚未证明</w:t>
            </w:r>
          </w:p>
        </w:tc>
      </w:tr>
      <w:tr>
        <w:trPr>
          <w:cantSplit/>
        </w:trPr>
        <w:tc>
          <w:tcPr>
            <w:tcW w:type="dxa" w:w="122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用户指令</w:t>
            </w:r>
          </w:p>
        </w:tc>
        <w:tc>
          <w:tcPr>
            <w:tcW w:type="dxa" w:w="468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此处停点；暂不执行 SIGKILL diagnosis</w:t>
            </w:r>
          </w:p>
        </w:tc>
      </w:tr>
      <w:tr>
        <w:trPr>
          <w:cantSplit/>
        </w:trPr>
        <w:tc>
          <w:tcPr>
            <w:tcW w:type="dxa" w:w="12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正式 repo</w:t>
            </w:r>
          </w:p>
        </w:tc>
        <w:tc>
          <w:tcPr>
            <w:tcW w:type="dxa" w:w="468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122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主 evidence root</w:t>
            </w:r>
          </w:p>
        </w:tc>
        <w:tc>
          <w:tcPr>
            <w:tcW w:type="dxa" w:w="468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/root/autodl-tmp/paper1_value_v3_development_only_v1</w:t>
            </w:r>
          </w:p>
        </w:tc>
      </w:tr>
    </w:tbl>
    <w:p>
      <w:pPr>
        <w:spacing w:after="0"/>
      </w:pPr>
    </w:p>
    <w:p>
      <w:pPr>
        <w:keepNext w:val="0"/>
        <w:spacing w:before="0" w:after="0" w:line="278" w:lineRule="auto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用途：交接给下一位 ChatGPT / Codex / 工程执行人员。任何晚于本证据截点的 AutoDL 终端、Git、源码、START/CAPTURE/result/freeze 自动优先于本 Word。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0. CURRENT_STATE｜一页接手摘要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75999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42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当前值 / 接管解释</w:t>
            </w:r>
          </w:p>
        </w:tc>
      </w:tr>
      <w:tr>
        <w:trPr>
          <w:cantSplit/>
        </w:trPr>
        <w:tc>
          <w:tcPr>
            <w:tcW w:type="dxa" w:w="147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EVIDENCE_CUTOFF</w:t>
            </w:r>
          </w:p>
        </w:tc>
        <w:tc>
          <w:tcPr>
            <w:tcW w:type="dxa" w:w="44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2026-08-30；最新执行证据为 runtime recovery pre-search replay：RC=-9、point=False、original_exception=False。</w:t>
            </w:r>
          </w:p>
        </w:tc>
      </w:tr>
      <w:tr>
        <w:trPr>
          <w:cantSplit/>
        </w:trPr>
        <w:tc>
          <w:tcPr>
            <w:tcW w:type="dxa" w:w="147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CURRENT_STAGE</w:t>
            </w:r>
          </w:p>
        </w:tc>
        <w:tc>
          <w:tcPr>
            <w:tcW w:type="dxa" w:w="4428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Value-guided MCTS root-order-only 分支已 COMPLETE/FROZEN；当前为全新 confidence-gated root-ordering exploratory branch。</w:t>
            </w:r>
          </w:p>
        </w:tc>
      </w:tr>
      <w:tr>
        <w:trPr>
          <w:cantSplit/>
        </w:trPr>
        <w:tc>
          <w:tcPr>
            <w:tcW w:type="dxa" w:w="147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CURRENT_GATE</w:t>
            </w:r>
          </w:p>
        </w:tc>
        <w:tc>
          <w:tcPr>
            <w:tcW w:type="dxa" w:w="44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RUNTIME_RECOVERY_PRESEARCH_SIGKILL_CAUSE_DIAGNOSIS（按用户要求尚未执行）。</w:t>
            </w:r>
          </w:p>
        </w:tc>
      </w:tr>
      <w:tr>
        <w:trPr>
          <w:cantSplit/>
        </w:trPr>
        <w:tc>
          <w:tcPr>
            <w:tcW w:type="dxa" w:w="147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CURRENT_STATUS</w:t>
            </w:r>
          </w:p>
        </w:tc>
        <w:tc>
          <w:tcPr>
            <w:tcW w:type="dxa" w:w="4428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offline mechanism diagnosis COMPLETE；threshold/controller/cellspec frozen；closed-loop safe smoke 尚未技术通过。</w:t>
            </w:r>
          </w:p>
        </w:tc>
      </w:tr>
      <w:tr>
        <w:trPr>
          <w:cantSplit/>
        </w:trPr>
        <w:tc>
          <w:tcPr>
            <w:tcW w:type="dxa" w:w="147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LATEST_GIT_HEAD</w:t>
            </w:r>
          </w:p>
        </w:tc>
        <w:tc>
          <w:tcPr>
            <w:tcW w:type="dxa" w:w="44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112d2bd0f3412fc83b13d5587d2b41402d2d0f5e；最近成功 preflight 均要求 tracked clean。</w:t>
            </w:r>
          </w:p>
        </w:tc>
      </w:tr>
      <w:tr>
        <w:trPr>
          <w:cantSplit/>
        </w:trPr>
        <w:tc>
          <w:tcPr>
            <w:tcW w:type="dxa" w:w="147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CURRENT_EVIDENCE_ROOT</w:t>
            </w:r>
          </w:p>
        </w:tc>
        <w:tc>
          <w:tcPr>
            <w:tcW w:type="dxa" w:w="44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/root/autodl-tmp/paper1_value_v3_development_only_v1/paper1_value_v3_confidence_gated_root_order_v1</w:t>
            </w:r>
          </w:p>
        </w:tc>
      </w:tr>
      <w:tr>
        <w:trPr>
          <w:cantSplit/>
        </w:trPr>
        <w:tc>
          <w:tcPr>
            <w:tcW w:type="dxa" w:w="147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LATEST_FROZEN_RESULT</w:t>
            </w:r>
          </w:p>
        </w:tc>
        <w:tc>
          <w:tcPr>
            <w:tcW w:type="dxa" w:w="44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36-cell offline mechanism diagnosis + exact stratified association；不是 confidence-gated MCTS 科学结果。</w:t>
            </w:r>
          </w:p>
        </w:tc>
      </w:tr>
      <w:tr>
        <w:trPr>
          <w:cantSplit/>
        </w:trPr>
        <w:tc>
          <w:tcPr>
            <w:tcW w:type="dxa" w:w="147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CURRENT_BLOCKER</w:t>
            </w:r>
          </w:p>
        </w:tc>
        <w:tc>
          <w:tcPr>
            <w:tcW w:type="dxa" w:w="44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recovered runtime pre-search probe 被 SIGKILL；无 stderr，未到达 pre-search marker，当前不能写 OOM。</w:t>
            </w:r>
          </w:p>
        </w:tc>
      </w:tr>
      <w:tr>
        <w:trPr>
          <w:cantSplit/>
        </w:trPr>
        <w:tc>
          <w:tcPr>
            <w:tcW w:type="dxa" w:w="147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NEXT_MINIMAL_ACTION</w:t>
            </w:r>
          </w:p>
        </w:tc>
        <w:tc>
          <w:tcPr>
            <w:tcW w:type="dxa" w:w="44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用户恢复时：LOW 只读执行 SIGKILL diagnosis，读取 cgroup memory.events、/proc/meminfo、kernel OOM 与 bitmap header。</w:t>
            </w:r>
          </w:p>
        </w:tc>
      </w:tr>
      <w:tr>
        <w:trPr>
          <w:cantSplit/>
        </w:trPr>
        <w:tc>
          <w:tcPr>
            <w:tcW w:type="dxa" w:w="147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PASS_STANDARD</w:t>
            </w:r>
          </w:p>
        </w:tc>
        <w:tc>
          <w:tcPr>
            <w:tcW w:type="dxa" w:w="44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给出 OOM_SUPPORTED 或 CAUSE_NOT_PROVEN 的证据化分类；不创建 Attempt5、不 forward、不 MCTS。</w:t>
            </w:r>
          </w:p>
        </w:tc>
      </w:tr>
      <w:tr>
        <w:trPr>
          <w:cantSplit/>
        </w:trPr>
        <w:tc>
          <w:tcPr>
            <w:tcW w:type="dxa" w:w="147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RESOURCE_REQUIRED</w:t>
            </w:r>
          </w:p>
        </w:tc>
        <w:tc>
          <w:tcPr>
            <w:tcW w:type="dxa" w:w="44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LOW / CPU-only；仅在 OOM 被支持且重新授权高内存 probe 时才切 HIGH-CPU；HIGH-GPU 不需要。</w:t>
            </w:r>
          </w:p>
        </w:tc>
      </w:tr>
      <w:tr>
        <w:trPr>
          <w:cantSplit/>
        </w:trPr>
        <w:tc>
          <w:tcPr>
            <w:tcW w:type="dxa" w:w="147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DO_NOT_REPEAT</w:t>
            </w:r>
          </w:p>
        </w:tc>
        <w:tc>
          <w:tcPr>
            <w:tcW w:type="dxa" w:w="44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所有 root-order-only B8/B16/B32/B64；offline one-root/full36；Confidence smoke Attempt1/2/3/4；runtime recovery replay。</w:t>
            </w:r>
          </w:p>
        </w:tc>
      </w:tr>
      <w:tr>
        <w:trPr>
          <w:cantSplit/>
        </w:trPr>
        <w:tc>
          <w:tcPr>
            <w:tcW w:type="dxa" w:w="147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HOLD_ITEMS</w:t>
            </w:r>
          </w:p>
        </w:tc>
        <w:tc>
          <w:tcPr>
            <w:tcW w:type="dxa" w:w="44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SIGKILL cause、checkpoint 是否在该次 recovery replay 中完成加载、Attempt5 authorization、27-cell scientific matrix、系统收益。</w:t>
            </w:r>
          </w:p>
        </w:tc>
      </w:tr>
      <w:tr>
        <w:trPr>
          <w:cantSplit/>
        </w:trPr>
        <w:tc>
          <w:tcPr>
            <w:tcW w:type="dxa" w:w="147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LATEST_HANDOFF</w:t>
            </w:r>
          </w:p>
        </w:tc>
        <w:tc>
          <w:tcPr>
            <w:tcW w:type="dxa" w:w="4428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本 Word。此前 2026-08-30 ValueGuidedMCTS 闭环与文件整理终版降为 frozen baseline / historical current-state。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0.1 60 秒科学口径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Value V3 模型级能力成立：C01 independent 3-seed median regret=0.1058394967，优于 frozen immediate baseline=0.2951958616。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naive root-order-only integration 的完整 36-cell 闭环已经冻结为负收益：Pure 首次稳定 B8，Guided 首次稳定 B64，稳定预算、expansions 和 wall-clock 均更差。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随后对全部 36 个 frozen Guided cells 做了 12,142-root offline mechanism diagnosis；Scientific FAIL cells 与更低 score margin、更低 neural/MCTS 一致率、更差 selected-action neural rank 显著相关。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新 confidence-gated 机制已预注册：margin&gt;=0.06767839193344116 使用 neural root ordering；否则回退 original Pure root random ordering；不改 UCT、rollout、backup、reward、transition、action space。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但新机制目前没有任何技术有效的 closed-loop MCTS 结果。当前只完成资产恢复与 pre-search 探路；最后一次 probe 被 SIGKILL(-9)，原因 HOLD。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0.2 当前分支状态图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0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分支 / 阶段</w:t>
            </w:r>
          </w:p>
        </w:tc>
        <w:tc>
          <w:tcPr>
            <w:tcW w:type="dxa" w:w="111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98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当前结论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A. Value-guided root-order-only baseline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COMPLETE / FROZEN</w:t>
            </w:r>
          </w:p>
        </w:tc>
        <w:tc>
          <w:tcPr>
            <w:tcW w:type="dxa" w:w="298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B8 6/9；B16 7/9；B32 8/9；B64 9/9；最终系统收益为负。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B. Offline mechanism diagnosis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COMPLETE / FROZEN</w:t>
            </w:r>
          </w:p>
        </w:tc>
        <w:tc>
          <w:tcPr>
            <w:tcW w:type="dxa" w:w="298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36 cells、12,142 roots、27,216 exact permutations；4/4 指标方向一致且 Holm 显著。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C. Confidence-gated design/build</w:t>
            </w:r>
          </w:p>
        </w:tc>
        <w:tc>
          <w:tcPr>
            <w:tcW w:type="dxa" w:w="111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PRESTART BUILT</w:t>
            </w:r>
          </w:p>
        </w:tc>
        <w:tc>
          <w:tcPr>
            <w:tcW w:type="dxa" w:w="298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threshold/controller/runner/27-cell CellSpec/static review 已冻结。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D. Safe-smoke technical chain</w:t>
            </w:r>
          </w:p>
        </w:tc>
        <w:tc>
          <w:tcPr>
            <w:tcW w:type="dxa" w:w="1116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TECHNICAL HOLD</w:t>
            </w:r>
          </w:p>
        </w:tc>
        <w:tc>
          <w:tcPr>
            <w:tcW w:type="dxa" w:w="298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Attempt1 import；Attempt2 semantic path；Attempt3 masked error；Attempt4 bitmap path。均无有效 search。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E. Runtime asset recovery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BYTE-EXACT PASS</w:t>
            </w:r>
          </w:p>
        </w:tc>
        <w:tc>
          <w:tcPr>
            <w:tcW w:type="dxa" w:w="298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bitmap/semantic 在新 namespace 恢复，SHA 与 canonical 完全一致。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F. Recovery pre-search validation</w:t>
            </w:r>
          </w:p>
        </w:tc>
        <w:tc>
          <w:tcPr>
            <w:tcW w:type="dxa" w:w="1116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HOLD</w:t>
            </w:r>
          </w:p>
        </w:tc>
        <w:tc>
          <w:tcPr>
            <w:tcW w:type="dxa" w:w="298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RC=-9；no point；no Python exception；Attempt5 未创建。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0.3 当前停点的最短描述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一句话接管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旧 root-order-only 分支与 offline mechanism diagnosis 已冻结；confidence gate 代码和阈值已冻结，但 closed-loop 尚未跑通。canonical bitmap/semantic 已用 byte-exact 副本恢复到新 runtime root；pre-search validation 被 SIGKILL(-9)，原因未诊断。用户明确要求停在这里，Attempt5 不存在。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目录与推荐阅读顺序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0. CURRENT_STATE｜一页接手摘要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1. 文档控制、证据等级与状态词典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2. 项目长期主线总览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3. MineSim 运行架构与永久科学边界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4. Value V3 与 root-order-only 完整冻结基线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5. Offline mechanism diagnosis：one-root → full36 → association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6. Confidence-gated 机制预注册、阈值与代码边界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7. Confidence-gated safe-smoke / prestart 全时间线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8. 运行资产丢失表象、byte-exact 恢复与当前 SIGKILL 停点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9. 本轮重要失败复盘（现象→原因→排查→处理→证据→禁止重复）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10. 关键路径、SHA 与状态矩阵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11. 资源、协作、文件与 Git 工作流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12. DO_NOT_REPEAT / HOLD / 不可回退项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13. 云端文档、归档、删除与恢复边界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14. 快速接手区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附录 A. 本轮时间线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附录 B. 下一 Gate 的 PASS / FAIL 标准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附录 C. 论文与科学表述边界</w:t>
      </w:r>
    </w:p>
    <w:p>
      <w:pPr>
        <w:keepNext w:val="0"/>
        <w:spacing w:before="0" w:after="80" w:line="278" w:lineRule="auto"/>
      </w:pPr>
      <w:r>
        <w:rPr>
          <w:rFonts w:ascii="Noto Sans CJK SC" w:hAnsi="Noto Sans CJK SC" w:eastAsia="Noto Sans CJK SC"/>
          <w:b/>
          <w:i w:val="0"/>
          <w:color w:val="1F4E79"/>
          <w:sz w:val="18"/>
        </w:rPr>
        <w:t>推荐阅读：新 AI 先读第 0、5、6、7、8、12、14 节；只有发生 SHA/provenance 冲突时再回查第 2～4 节。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1. 文档控制、证据等级与状态词典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1.1 事实优先级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固定证据优先级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当前 AutoDL 终端 / 当前 Git / 当前源码 / 实际运行结果 / SHA &gt; frozen result / manifest / lock / START / CAPTURE &gt; 本交接 Word &gt; 历史 handoff &gt; 设计计划 &gt; AI 记忆。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文件名含 PASS、final、freeze、V2 不等于真实通过；必须结合 RC、JSON 字段、log、SHA、manifest 与 Gate。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历史 handoff 中的“下一步”若被后续证据覆盖，只保留 provenance，不再作为当前指令。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当前缺少直接证据的事项写 HOLD；尤其 RC=-9 的原因不能自动写成 OOM。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ChatGPT 附件存在不等于 AutoDL 已上传；AutoDL path missing 不等于文件实际删除。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1.2 本版主要证据源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6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270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104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</w:tr>
      <w:tr>
        <w:trPr>
          <w:cantSplit/>
        </w:trPr>
        <w:tc>
          <w:tcPr>
            <w:tcW w:type="dxa" w:w="21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2026-08-30 ValueGuidedMCTS 闭环终版 Word</w:t>
            </w:r>
          </w:p>
        </w:tc>
        <w:tc>
          <w:tcPr>
            <w:tcW w:type="dxa" w:w="27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root-order-only 36-cell 结果、最终效率、数据盘整理</w:t>
            </w:r>
          </w:p>
        </w:tc>
        <w:tc>
          <w:tcPr>
            <w:tcW w:type="dxa" w:w="1044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Frozen baseline</w:t>
            </w:r>
          </w:p>
        </w:tc>
      </w:tr>
      <w:tr>
        <w:trPr>
          <w:cantSplit/>
        </w:trPr>
        <w:tc>
          <w:tcPr>
            <w:tcW w:type="dxa" w:w="21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当前 AutoDL 终端：one-root/full36/offline association</w:t>
            </w:r>
          </w:p>
        </w:tc>
        <w:tc>
          <w:tcPr>
            <w:tcW w:type="dxa" w:w="27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机制诊断、阈值与新分支依据</w:t>
            </w:r>
          </w:p>
        </w:tc>
        <w:tc>
          <w:tcPr>
            <w:tcW w:type="dxa" w:w="10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最高</w:t>
            </w:r>
          </w:p>
        </w:tc>
      </w:tr>
      <w:tr>
        <w:trPr>
          <w:cantSplit/>
        </w:trPr>
        <w:tc>
          <w:tcPr>
            <w:tcW w:type="dxa" w:w="21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Confidence-gated build/prestart logs</w:t>
            </w:r>
          </w:p>
        </w:tc>
        <w:tc>
          <w:tcPr>
            <w:tcW w:type="dxa" w:w="27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controller/runner/CellSpec/threshold/static binding</w:t>
            </w:r>
          </w:p>
        </w:tc>
        <w:tc>
          <w:tcPr>
            <w:tcW w:type="dxa" w:w="10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当前</w:t>
            </w:r>
          </w:p>
        </w:tc>
      </w:tr>
      <w:tr>
        <w:trPr>
          <w:cantSplit/>
        </w:trPr>
        <w:tc>
          <w:tcPr>
            <w:tcW w:type="dxa" w:w="21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Safe-smoke Attempt1–4 START/CAPTURE/stdout/stderr/diagnosis</w:t>
            </w:r>
          </w:p>
        </w:tc>
        <w:tc>
          <w:tcPr>
            <w:tcW w:type="dxa" w:w="27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技术失败边界与禁止重跑</w:t>
            </w:r>
          </w:p>
        </w:tc>
        <w:tc>
          <w:tcPr>
            <w:tcW w:type="dxa" w:w="10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当前</w:t>
            </w:r>
          </w:p>
        </w:tc>
      </w:tr>
      <w:tr>
        <w:trPr>
          <w:cantSplit/>
        </w:trPr>
        <w:tc>
          <w:tcPr>
            <w:tcW w:type="dxa" w:w="21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Bitmap recovery discovery + runtime recovery log</w:t>
            </w:r>
          </w:p>
        </w:tc>
        <w:tc>
          <w:tcPr>
            <w:tcW w:type="dxa" w:w="27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byte-exact 资产恢复与 RC=-9 当前停点</w:t>
            </w:r>
          </w:p>
        </w:tc>
        <w:tc>
          <w:tcPr>
            <w:tcW w:type="dxa" w:w="10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最新</w:t>
            </w:r>
          </w:p>
        </w:tc>
      </w:tr>
      <w:tr>
        <w:trPr>
          <w:cantSplit/>
        </w:trPr>
        <w:tc>
          <w:tcPr>
            <w:tcW w:type="dxa" w:w="21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MineSim-Dynamic 项目统一工作流 Skill</w:t>
            </w:r>
          </w:p>
        </w:tc>
        <w:tc>
          <w:tcPr>
            <w:tcW w:type="dxa" w:w="27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交接结构、资源、one-time、freeze 与协作规范</w:t>
            </w:r>
          </w:p>
        </w:tc>
        <w:tc>
          <w:tcPr>
            <w:tcW w:type="dxa" w:w="10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流程约束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1.3 状态词典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4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446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准确含义</w:t>
            </w:r>
          </w:p>
        </w:tc>
      </w:tr>
      <w:tr>
        <w:trPr>
          <w:cantSplit/>
        </w:trPr>
        <w:tc>
          <w:tcPr>
            <w:tcW w:type="dxa" w:w="1440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FROZEN</w:t>
            </w:r>
          </w:p>
        </w:tc>
        <w:tc>
          <w:tcPr>
            <w:tcW w:type="dxa" w:w="446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已有不可变 result/decision/freeze/SHA；默认只读，不覆盖、不重跑。</w:t>
            </w:r>
          </w:p>
        </w:tc>
      </w:tr>
      <w:tr>
        <w:trPr>
          <w:cantSplit/>
        </w:trPr>
        <w:tc>
          <w:tcPr>
            <w:tcW w:type="dxa" w:w="1440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Technical PASS</w:t>
            </w:r>
          </w:p>
        </w:tc>
        <w:tc>
          <w:tcPr>
            <w:tcW w:type="dxa" w:w="446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技术链、身份、输入、输出、计数、instrumentation 全部有效。</w:t>
            </w:r>
          </w:p>
        </w:tc>
      </w:tr>
      <w:tr>
        <w:trPr>
          <w:cantSplit/>
        </w:trPr>
        <w:tc>
          <w:tcPr>
            <w:tcW w:type="dxa" w:w="1440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Scientific PASS</w:t>
            </w:r>
          </w:p>
        </w:tc>
        <w:tc>
          <w:tcPr>
            <w:tcW w:type="dxa" w:w="446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Technical PASS 且预注册质量谓词全部通过。</w:t>
            </w:r>
          </w:p>
        </w:tc>
      </w:tr>
      <w:tr>
        <w:trPr>
          <w:cantSplit/>
        </w:trPr>
        <w:tc>
          <w:tcPr>
            <w:tcW w:type="dxa" w:w="1440000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7"/>
              </w:rPr>
              <w:t>Scientific FAIL</w:t>
            </w:r>
          </w:p>
        </w:tc>
        <w:tc>
          <w:tcPr>
            <w:tcW w:type="dxa" w:w="446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Technical PASS 但科学谓词不全过；是真实负结果，必须计入并冻结。</w:t>
            </w:r>
          </w:p>
        </w:tc>
      </w:tr>
      <w:tr>
        <w:trPr>
          <w:cantSplit/>
        </w:trPr>
        <w:tc>
          <w:tcPr>
            <w:tcW w:type="dxa" w:w="1440000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7"/>
              </w:rPr>
              <w:t>Technical HOLD / FAILURE</w:t>
            </w:r>
          </w:p>
        </w:tc>
        <w:tc>
          <w:tcPr>
            <w:tcW w:type="dxa" w:w="446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路径、import、schema、资源、进程、validator 等问题；不形成新科学结论。</w:t>
            </w:r>
          </w:p>
        </w:tc>
      </w:tr>
      <w:tr>
        <w:trPr>
          <w:cantSplit/>
        </w:trPr>
        <w:tc>
          <w:tcPr>
            <w:tcW w:type="dxa" w:w="14400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AUTHORIZED_NOT_STARTED</w:t>
            </w:r>
          </w:p>
        </w:tc>
        <w:tc>
          <w:tcPr>
            <w:tcW w:type="dxa" w:w="446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authorization 已创建但 START 未写；只允许继续 prestart。</w:t>
            </w:r>
          </w:p>
        </w:tc>
      </w:tr>
      <w:tr>
        <w:trPr>
          <w:cantSplit/>
        </w:trPr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START consumed</w:t>
            </w:r>
          </w:p>
        </w:tc>
        <w:tc>
          <w:tcPr>
            <w:tcW w:type="dxa" w:w="446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START_WRITTEN=True 后同条件不可重跑，即便 SSH/postcheck 失败。</w:t>
            </w:r>
          </w:p>
        </w:tc>
      </w:tr>
      <w:tr>
        <w:trPr>
          <w:cantSplit/>
        </w:trPr>
        <w:tc>
          <w:tcPr>
            <w:tcW w:type="dxa" w:w="1440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7"/>
              </w:rPr>
              <w:t>HOLD / NOT PROVEN</w:t>
            </w:r>
          </w:p>
        </w:tc>
        <w:tc>
          <w:tcPr>
            <w:tcW w:type="dxa" w:w="446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直接证据不足；不得用推测补齐。</w:t>
            </w:r>
          </w:p>
        </w:tc>
      </w:tr>
      <w:tr>
        <w:trPr>
          <w:cantSplit/>
        </w:trPr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SUPERSEDED / HISTORICAL</w:t>
            </w:r>
          </w:p>
        </w:tc>
        <w:tc>
          <w:tcPr>
            <w:tcW w:type="dxa" w:w="446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后续证据已覆盖当前状态，但仍保留 provenance。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1.4 本版不做的事情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不执行尚未运行的 SIGKILL/OOM diagnosis；只记录其为 pending。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不重跑 recovery pre-search replay，也不创建 Attempt5。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不把 RC=-9 直接解释为 OOM，不把 recovery probe 写成科学实验。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不修改任何旧 START/CAPTURE/result/freeze、canonical archive 或 recovered assets。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不宣称 confidence-gated MCTS 已有效，也不开始 27-cell matrix。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2. 项目长期主线总览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2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11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06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当前真实结论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MineSim 原项目复现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FROZEN</w:t>
            </w:r>
          </w:p>
        </w:tc>
        <w:tc>
          <w:tcPr>
            <w:tcW w:type="dxa" w:w="30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IDM、replay、closed-loop 基础已建立。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蒙特卡洛 / Pure MCTS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FROZEN</w:t>
            </w:r>
          </w:p>
        </w:tc>
        <w:tc>
          <w:tcPr>
            <w:tcW w:type="dxa" w:w="30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真实 online search/reward/trajectory/controller 链跑通。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单车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FROZEN</w:t>
            </w:r>
          </w:p>
        </w:tc>
        <w:tc>
          <w:tcPr>
            <w:tcW w:type="dxa" w:w="30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J117 与 FullMine representative 单车闭环已验证。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双车冲突场景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+ 负结果</w:t>
            </w:r>
          </w:p>
        </w:tc>
        <w:tc>
          <w:tcPr>
            <w:tcW w:type="dxa" w:w="30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NO-MCTS causal conflict、双 controlled ego 与 temporal conflict 边界形成。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FullMine 新地图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Research-DEV</w:t>
            </w:r>
          </w:p>
        </w:tc>
        <w:tc>
          <w:tcPr>
            <w:tcW w:type="dxa" w:w="30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Vector V2 semantic + V4 bitmap/runtime；不得写 production-authoritative。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Fleet-MCTS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+ Scientific FAIL</w:t>
            </w:r>
          </w:p>
        </w:tc>
        <w:tc>
          <w:tcPr>
            <w:tcW w:type="dxa" w:w="30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成功场景与 C11 safe deadlock 等真实负结果并存。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多种子 / cross-scene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FROZEN</w:t>
            </w:r>
          </w:p>
        </w:tc>
        <w:tc>
          <w:tcPr>
            <w:tcW w:type="dxa" w:w="30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C04/C11/C06 development、blind C01 与多 seed 协议。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原生可视化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部分 HOLD</w:t>
            </w:r>
          </w:p>
        </w:tc>
        <w:tc>
          <w:tcPr>
            <w:tcW w:type="dxa" w:w="30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Native Video 主线完成，历史 showcase 仅作 provenance。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云端文件整理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COMPLETE</w:t>
            </w:r>
          </w:p>
        </w:tc>
        <w:tc>
          <w:tcPr>
            <w:tcW w:type="dxa" w:w="30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顶层 746→23；仅 __pycache__ 实际删除，其余可逆移动。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Value V2</w:t>
            </w:r>
          </w:p>
        </w:tc>
        <w:tc>
          <w:tcPr>
            <w:tcW w:type="dxa" w:w="111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CLOSED</w:t>
            </w:r>
          </w:p>
        </w:tc>
        <w:tc>
          <w:tcPr>
            <w:tcW w:type="dxa" w:w="30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独立验证 FAIL，DO_NOT_INTEGRATE。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Value V3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INDEPENDENT PASS</w:t>
            </w:r>
          </w:p>
        </w:tc>
        <w:tc>
          <w:tcPr>
            <w:tcW w:type="dxa" w:w="30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12D→16 scores，模型级 action-ranking signal 成立。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Root-order-only Guided MCTS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COMPLETE / FROZEN</w:t>
            </w:r>
          </w:p>
        </w:tc>
        <w:tc>
          <w:tcPr>
            <w:tcW w:type="dxa" w:w="30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B8/B16/B32/B64 完成；系统稳定性与效率收益为负。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Offline mechanism diagnosis</w:t>
            </w:r>
          </w:p>
        </w:tc>
        <w:tc>
          <w:tcPr>
            <w:tcW w:type="dxa" w:w="1116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COMPLETE / FROZEN</w:t>
            </w:r>
          </w:p>
        </w:tc>
        <w:tc>
          <w:tcPr>
            <w:tcW w:type="dxa" w:w="30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36 cells / 12,142 roots；低 confidence 与 FAIL 强关联。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Confidence-gated root ordering</w:t>
            </w:r>
          </w:p>
        </w:tc>
        <w:tc>
          <w:tcPr>
            <w:tcW w:type="dxa" w:w="1116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CURRENT / TECHNICAL HOLD</w:t>
            </w:r>
          </w:p>
        </w:tc>
        <w:tc>
          <w:tcPr>
            <w:tcW w:type="dxa" w:w="30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设计与阈值冻结；closed-loop 尚未技术通过。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2.1 当前新增分支与旧终版的关系</w:t>
      </w:r>
    </w:p>
    <w:p>
      <w:pPr>
        <w:keepNext w:val="0"/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2026-08-30 的“ValueGuidedMCTS 闭环与文件整理终版”仍是 naive root-order-only 分支的权威终版。当前工作不是改写或续跑该分支，而是依据其建议建立的全新 confidence-gated 分支。旧结果继续作为 immutable negative baseline。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3. MineSim 运行架构与永久科学边界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3.1 主运行链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DejaVu Sans Mono" w:hAnsi="DejaVu Sans Mono" w:eastAsia="DejaVu Sans Mono"/>
                <w:color w:val="333333"/>
                <w:sz w:val="15"/>
              </w:rPr>
              <w:t>run_simulation / benchmark runner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→ EnvironmentSimulation.initialize()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→ Scenario / semantic map / bitmap loader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→ Planner.initialize() / planner trajectory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→ Fleet-MCTS search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→ Trajectory Adapter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→ TwoStageController / LQR-iLQR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→ KinematicBicycleModel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→ Observation / MultiEgoRuntime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→ history / metrics / result / logs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3.2 故障分层纪律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62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428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固定边界</w:t>
            </w:r>
          </w:p>
        </w:tc>
      </w:tr>
      <w:tr>
        <w:trPr>
          <w:cantSplit/>
        </w:trPr>
        <w:tc>
          <w:tcPr>
            <w:tcW w:type="dxa" w:w="162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Scenario / Map</w:t>
            </w:r>
          </w:p>
        </w:tc>
        <w:tc>
          <w:tcPr>
            <w:tcW w:type="dxa" w:w="428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输入路径、semantic、bitmap、地图 loader；当前 RC=-9 仍位于 pre-search runtime 层。</w:t>
            </w:r>
          </w:p>
        </w:tc>
      </w:tr>
      <w:tr>
        <w:trPr>
          <w:cantSplit/>
        </w:trPr>
        <w:tc>
          <w:tcPr>
            <w:tcW w:type="dxa" w:w="162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Planner</w:t>
            </w:r>
          </w:p>
        </w:tc>
        <w:tc>
          <w:tcPr>
            <w:tcW w:type="dxa" w:w="428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轨迹合法性与 route 绑定；不等于 controller 可实现。</w:t>
            </w:r>
          </w:p>
        </w:tc>
      </w:tr>
      <w:tr>
        <w:trPr>
          <w:cantSplit/>
        </w:trPr>
        <w:tc>
          <w:tcPr>
            <w:tcW w:type="dxa" w:w="162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MCTS / Search</w:t>
            </w:r>
          </w:p>
        </w:tc>
        <w:tc>
          <w:tcPr>
            <w:tcW w:type="dxa" w:w="428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只有非零 search metrics/root records 才能证明实际 search。</w:t>
            </w:r>
          </w:p>
        </w:tc>
      </w:tr>
      <w:tr>
        <w:trPr>
          <w:cantSplit/>
        </w:trPr>
        <w:tc>
          <w:tcPr>
            <w:tcW w:type="dxa" w:w="162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Controller / Vehicle model</w:t>
            </w:r>
          </w:p>
        </w:tc>
        <w:tc>
          <w:tcPr>
            <w:tcW w:type="dxa" w:w="428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执行异常不等于 search 失败。</w:t>
            </w:r>
          </w:p>
        </w:tc>
      </w:tr>
      <w:tr>
        <w:trPr>
          <w:cantSplit/>
        </w:trPr>
        <w:tc>
          <w:tcPr>
            <w:tcW w:type="dxa" w:w="162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Observation / MultiEgoRuntime</w:t>
            </w:r>
          </w:p>
        </w:tc>
        <w:tc>
          <w:tcPr>
            <w:tcW w:type="dxa" w:w="428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每辆 controlled ego 独立 truth/history；B 不由 A 推断。</w:t>
            </w:r>
          </w:p>
        </w:tc>
      </w:tr>
      <w:tr>
        <w:trPr>
          <w:cantSplit/>
        </w:trPr>
        <w:tc>
          <w:tcPr>
            <w:tcW w:type="dxa" w:w="162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Collision / Safety</w:t>
            </w:r>
          </w:p>
        </w:tc>
        <w:tc>
          <w:tcPr>
            <w:tcW w:type="dxa" w:w="428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safe 不等于 success；CollisionLookup 不等于 exact footprint truth。</w:t>
            </w:r>
          </w:p>
        </w:tc>
      </w:tr>
      <w:tr>
        <w:trPr>
          <w:cantSplit/>
        </w:trPr>
        <w:tc>
          <w:tcPr>
            <w:tcW w:type="dxa" w:w="162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Metrics / History</w:t>
            </w:r>
          </w:p>
        </w:tc>
        <w:tc>
          <w:tcPr>
            <w:tcW w:type="dxa" w:w="428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后处理 NameError 可能遮蔽前置真实异常；必须恢复原始异常。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3.3 当前故障层定位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20"/>
              </w:rPr>
              <w:t>当前不是 MCTS 科学失败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recovery replay 未到达 pre-search marker，且 marker 位于 BENCHMARK_SEARCH_DIAGNOSTICS 初始化与 search.search() 之前。因此 model forward 和 MCTS search 未发生；当前属于 runtime/process termination Technical HOLD。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4. Value V3 与 root-order-only 完整冻结基线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4.1 Value V3 冻结协议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62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28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冻结值</w:t>
            </w:r>
          </w:p>
        </w:tc>
      </w:tr>
      <w:tr>
        <w:trPr>
          <w:cantSplit/>
        </w:trPr>
        <w:tc>
          <w:tcPr>
            <w:tcW w:type="dxa" w:w="162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Dataset</w:t>
            </w:r>
          </w:p>
        </w:tc>
        <w:tc>
          <w:tcPr>
            <w:tcW w:type="dxa" w:w="428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2356 roots；37696 action rows；6 episodes</w:t>
            </w:r>
          </w:p>
        </w:tc>
      </w:tr>
      <w:tr>
        <w:trPr>
          <w:cantSplit/>
        </w:trPr>
        <w:tc>
          <w:tcPr>
            <w:tcW w:type="dxa" w:w="162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Identity</w:t>
            </w:r>
          </w:p>
        </w:tc>
        <w:tc>
          <w:tcPr>
            <w:tcW w:type="dxa" w:w="428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(scene, episode_uid, root_step)</w:t>
            </w:r>
          </w:p>
        </w:tc>
      </w:tr>
      <w:tr>
        <w:trPr>
          <w:cantSplit/>
        </w:trPr>
        <w:tc>
          <w:tcPr>
            <w:tcW w:type="dxa" w:w="162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Input / output</w:t>
            </w:r>
          </w:p>
        </w:tc>
        <w:tc>
          <w:tcPr>
            <w:tcW w:type="dxa" w:w="428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12D root features → 16 joint-action scores</w:t>
            </w:r>
          </w:p>
        </w:tc>
      </w:tr>
      <w:tr>
        <w:trPr>
          <w:cantSplit/>
        </w:trPr>
        <w:tc>
          <w:tcPr>
            <w:tcW w:type="dxa" w:w="162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Architecture</w:t>
            </w:r>
          </w:p>
        </w:tc>
        <w:tc>
          <w:tcPr>
            <w:tcW w:type="dxa" w:w="428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12 → 64 → 64 → 16；ActionConditionedValueV3PairwiseRank</w:t>
            </w:r>
          </w:p>
        </w:tc>
      </w:tr>
      <w:tr>
        <w:trPr>
          <w:cantSplit/>
        </w:trPr>
        <w:tc>
          <w:tcPr>
            <w:tcW w:type="dxa" w:w="162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Objective</w:t>
            </w:r>
          </w:p>
        </w:tc>
        <w:tc>
          <w:tcPr>
            <w:tcW w:type="dxa" w:w="428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ROOT_NORMALIZED_WEIGHTED_PAIRWISE_LOGISTIC</w:t>
            </w:r>
          </w:p>
        </w:tc>
      </w:tr>
      <w:tr>
        <w:trPr>
          <w:cantSplit/>
        </w:trPr>
        <w:tc>
          <w:tcPr>
            <w:tcW w:type="dxa" w:w="162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Split</w:t>
            </w:r>
          </w:p>
        </w:tc>
        <w:tc>
          <w:tcPr>
            <w:tcW w:type="dxa" w:w="428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LEAVE_ONE_SCENE_OUT</w:t>
            </w:r>
          </w:p>
        </w:tc>
      </w:tr>
      <w:tr>
        <w:trPr>
          <w:cantSplit/>
        </w:trPr>
        <w:tc>
          <w:tcPr>
            <w:tcW w:type="dxa" w:w="162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Final model seeds</w:t>
            </w:r>
          </w:p>
        </w:tc>
        <w:tc>
          <w:tcPr>
            <w:tcW w:type="dxa" w:w="428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20260824 / 20260825 / 20260826</w:t>
            </w:r>
          </w:p>
        </w:tc>
      </w:tr>
      <w:tr>
        <w:trPr>
          <w:cantSplit/>
        </w:trPr>
        <w:tc>
          <w:tcPr>
            <w:tcW w:type="dxa" w:w="162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Epochs / LR</w:t>
            </w:r>
          </w:p>
        </w:tc>
        <w:tc>
          <w:tcPr>
            <w:tcW w:type="dxa" w:w="428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600 / 0.001</w:t>
            </w:r>
          </w:p>
        </w:tc>
      </w:tr>
      <w:tr>
        <w:trPr>
          <w:cantSplit/>
        </w:trPr>
        <w:tc>
          <w:tcPr>
            <w:tcW w:type="dxa" w:w="162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Best-seed / HPO</w:t>
            </w:r>
          </w:p>
        </w:tc>
        <w:tc>
          <w:tcPr>
            <w:tcW w:type="dxa" w:w="428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False / False</w:t>
            </w:r>
          </w:p>
        </w:tc>
      </w:tr>
      <w:tr>
        <w:trPr>
          <w:cantSplit/>
        </w:trPr>
        <w:tc>
          <w:tcPr>
            <w:tcW w:type="dxa" w:w="162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Action index</w:t>
            </w:r>
          </w:p>
        </w:tc>
        <w:tc>
          <w:tcPr>
            <w:tcW w:type="dxa" w:w="428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joint_action_index = action_A * 4 + action_B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4.2 C01 independent result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16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74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1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Immediate baseline</w:t>
            </w:r>
          </w:p>
        </w:tc>
        <w:tc>
          <w:tcPr>
            <w:tcW w:type="dxa" w:w="37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0.2951958615926099</w:t>
            </w:r>
          </w:p>
        </w:tc>
      </w:tr>
      <w:tr>
        <w:trPr>
          <w:cantSplit/>
        </w:trPr>
        <w:tc>
          <w:tcPr>
            <w:tcW w:type="dxa" w:w="21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Model seed 20260824 regret</w:t>
            </w:r>
          </w:p>
        </w:tc>
        <w:tc>
          <w:tcPr>
            <w:tcW w:type="dxa" w:w="37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0.09947470394112914</w:t>
            </w:r>
          </w:p>
        </w:tc>
      </w:tr>
      <w:tr>
        <w:trPr>
          <w:cantSplit/>
        </w:trPr>
        <w:tc>
          <w:tcPr>
            <w:tcW w:type="dxa" w:w="21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Model seed 20260825 regret</w:t>
            </w:r>
          </w:p>
        </w:tc>
        <w:tc>
          <w:tcPr>
            <w:tcW w:type="dxa" w:w="37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0.15596316637663826</w:t>
            </w:r>
          </w:p>
        </w:tc>
      </w:tr>
      <w:tr>
        <w:trPr>
          <w:cantSplit/>
        </w:trPr>
        <w:tc>
          <w:tcPr>
            <w:tcW w:type="dxa" w:w="21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Model seed 20260826 regret</w:t>
            </w:r>
          </w:p>
        </w:tc>
        <w:tc>
          <w:tcPr>
            <w:tcW w:type="dxa" w:w="37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0.10583949665541333</w:t>
            </w:r>
          </w:p>
        </w:tc>
      </w:tr>
      <w:tr>
        <w:trPr>
          <w:cantSplit/>
        </w:trPr>
        <w:tc>
          <w:tcPr>
            <w:tcW w:type="dxa" w:w="21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3-seed median</w:t>
            </w:r>
          </w:p>
        </w:tc>
        <w:tc>
          <w:tcPr>
            <w:tcW w:type="dxa" w:w="37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0.10583949665541333 &lt; baseline</w:t>
            </w:r>
          </w:p>
        </w:tc>
      </w:tr>
      <w:tr>
        <w:trPr>
          <w:cantSplit/>
        </w:trPr>
        <w:tc>
          <w:tcPr>
            <w:tcW w:type="dxa" w:w="21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Classification</w:t>
            </w:r>
          </w:p>
        </w:tc>
        <w:tc>
          <w:tcPr>
            <w:tcW w:type="dxa" w:w="3744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INDEPENDENT_GENERALIZATION_PASS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4.3 Root-order-only 36-cell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blHeader w:val="true"/>
        </w:trPr>
        <w:tc>
          <w:tcPr>
            <w:tcW w:type="dxa" w:w="57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Budget</w:t>
            </w:r>
          </w:p>
        </w:tc>
        <w:tc>
          <w:tcPr>
            <w:tcW w:type="dxa" w:w="57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R0/M24</w:t>
            </w:r>
          </w:p>
        </w:tc>
        <w:tc>
          <w:tcPr>
            <w:tcW w:type="dxa" w:w="57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R0/M25</w:t>
            </w:r>
          </w:p>
        </w:tc>
        <w:tc>
          <w:tcPr>
            <w:tcW w:type="dxa" w:w="57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R0/M26</w:t>
            </w:r>
          </w:p>
        </w:tc>
        <w:tc>
          <w:tcPr>
            <w:tcW w:type="dxa" w:w="57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R1/M24</w:t>
            </w:r>
          </w:p>
        </w:tc>
        <w:tc>
          <w:tcPr>
            <w:tcW w:type="dxa" w:w="57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R1/M25</w:t>
            </w:r>
          </w:p>
        </w:tc>
        <w:tc>
          <w:tcPr>
            <w:tcW w:type="dxa" w:w="57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R1/M26</w:t>
            </w:r>
          </w:p>
        </w:tc>
        <w:tc>
          <w:tcPr>
            <w:tcW w:type="dxa" w:w="57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R2/M24</w:t>
            </w:r>
          </w:p>
        </w:tc>
        <w:tc>
          <w:tcPr>
            <w:tcW w:type="dxa" w:w="57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R2/M25</w:t>
            </w:r>
          </w:p>
        </w:tc>
        <w:tc>
          <w:tcPr>
            <w:tcW w:type="dxa" w:w="57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R2/M26</w:t>
            </w:r>
          </w:p>
        </w:tc>
      </w:tr>
      <w:tr>
        <w:trPr>
          <w:cantSplit/>
        </w:trPr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B8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B16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B32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</w:t>
            </w:r>
          </w:p>
        </w:tc>
      </w:tr>
      <w:tr>
        <w:trPr>
          <w:cantSplit/>
        </w:trPr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B64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  <w:tc>
          <w:tcPr>
            <w:tcW w:type="dxa" w:w="5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P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8" w:lineRule="auto"/>
      </w:pPr>
      <w:r>
        <w:rPr>
          <w:rFonts w:ascii="Noto Sans CJK SC" w:hAnsi="Noto Sans CJK SC" w:eastAsia="Noto Sans CJK SC"/>
          <w:b w:val="0"/>
          <w:i/>
          <w:color w:val="666666"/>
          <w:sz w:val="17"/>
        </w:rPr>
        <w:t>P=Scientific PASS；F=Technical PASS / Scientific FAIL。所有 F 均已冻结，不允许挑 seed 重跑。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4.4 最终系统结论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16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11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Pure</w:t>
            </w:r>
          </w:p>
        </w:tc>
        <w:tc>
          <w:tcPr>
            <w:tcW w:type="dxa" w:w="151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Root-order-only Guided</w:t>
            </w:r>
          </w:p>
        </w:tc>
        <w:tc>
          <w:tcPr>
            <w:tcW w:type="dxa" w:w="111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Minimum stable budget</w:t>
            </w:r>
          </w:p>
        </w:tc>
        <w:tc>
          <w:tcPr>
            <w:tcW w:type="dxa" w:w="111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Pure B8</w:t>
            </w:r>
          </w:p>
        </w:tc>
        <w:tc>
          <w:tcPr>
            <w:tcW w:type="dxa" w:w="151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Guided B64</w:t>
            </w:r>
          </w:p>
        </w:tc>
        <w:tc>
          <w:tcPr>
            <w:tcW w:type="dxa" w:w="111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Guided 更差</w:t>
            </w:r>
          </w:p>
        </w:tc>
      </w:tr>
      <w:tr>
        <w:trPr>
          <w:cantSplit/>
        </w:trPr>
        <w:tc>
          <w:tcPr>
            <w:tcW w:type="dxa" w:w="21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Median total_tree_expansions</w:t>
            </w:r>
          </w:p>
        </w:tc>
        <w:tc>
          <w:tcPr>
            <w:tcW w:type="dxa" w:w="111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3432</w:t>
            </w:r>
          </w:p>
        </w:tc>
        <w:tc>
          <w:tcPr>
            <w:tcW w:type="dxa" w:w="151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9664</w:t>
            </w:r>
          </w:p>
        </w:tc>
        <w:tc>
          <w:tcPr>
            <w:tcW w:type="dxa" w:w="111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2.82×</w:t>
            </w:r>
          </w:p>
        </w:tc>
      </w:tr>
      <w:tr>
        <w:trPr>
          <w:cantSplit/>
        </w:trPr>
        <w:tc>
          <w:tcPr>
            <w:tcW w:type="dxa" w:w="21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Median outer_search_wallclock_ms_sum</w:t>
            </w:r>
          </w:p>
        </w:tc>
        <w:tc>
          <w:tcPr>
            <w:tcW w:type="dxa" w:w="111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6763.01 ms</w:t>
            </w:r>
          </w:p>
        </w:tc>
        <w:tc>
          <w:tcPr>
            <w:tcW w:type="dxa" w:w="151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20098.90 ms</w:t>
            </w:r>
          </w:p>
        </w:tc>
        <w:tc>
          <w:tcPr>
            <w:tcW w:type="dxa" w:w="111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2.97×</w:t>
            </w:r>
          </w:p>
        </w:tc>
      </w:tr>
      <w:tr>
        <w:trPr>
          <w:cantSplit/>
        </w:trPr>
        <w:tc>
          <w:tcPr>
            <w:tcW w:type="dxa" w:w="21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Primary lower-budget claim</w:t>
            </w:r>
          </w:p>
        </w:tc>
        <w:tc>
          <w:tcPr>
            <w:tcW w:type="dxa" w:w="111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51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Scientific FAIL</w:t>
            </w:r>
          </w:p>
        </w:tc>
        <w:tc>
          <w:tcPr>
            <w:tcW w:type="dxa" w:w="1116000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7"/>
              </w:rPr>
              <w:t>REJECTED</w:t>
            </w:r>
          </w:p>
        </w:tc>
      </w:tr>
      <w:tr>
        <w:trPr>
          <w:cantSplit/>
        </w:trPr>
        <w:tc>
          <w:tcPr>
            <w:tcW w:type="dxa" w:w="21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Secondary efficiency claim</w:t>
            </w:r>
          </w:p>
        </w:tc>
        <w:tc>
          <w:tcPr>
            <w:tcW w:type="dxa" w:w="111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51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Scientific FAIL</w:t>
            </w:r>
          </w:p>
        </w:tc>
        <w:tc>
          <w:tcPr>
            <w:tcW w:type="dxa" w:w="1116000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7"/>
              </w:rPr>
              <w:t>REJECTED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准确表述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Value V3 独立 ranking signal 成立，但 naive root-order-only integration 没有把该信号转化为更低稳定预算或更低真实搜索成本。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5. Offline mechanism diagnosis：one-root → full36 → association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5.1 诊断目的与科学边界</w:t>
      </w:r>
    </w:p>
    <w:p>
      <w:pPr>
        <w:keepNext w:val="0"/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该阶段不重跑 MCTS，而是读取 frozen root snapshots，使用 frozen checkpoints 做 offline score forward，恢复 16-action score/ranking/margin，并与 frozen cell-level Scientific PASS/FAIL 关联。它用于机制诊断，不产生新的闭环因果结论。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5.2 One-root pilot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35999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06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83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Root identity</w:t>
            </w:r>
          </w:p>
        </w:tc>
        <w:tc>
          <w:tcPr>
            <w:tcW w:type="dxa" w:w="40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C01 / B16 / runtime0 / model20260824 / root_step0 / search_call0</w:t>
            </w:r>
          </w:p>
        </w:tc>
      </w:tr>
      <w:tr>
        <w:trPr>
          <w:cantSplit/>
        </w:trPr>
        <w:tc>
          <w:tcPr>
            <w:tcW w:type="dxa" w:w="183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Feature</w:t>
            </w:r>
          </w:p>
        </w:tc>
        <w:tc>
          <w:tcPr>
            <w:tcW w:type="dxa" w:w="40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[4.5,4.5,0,0,50,49.999996,0,3.009468,0.957943,0,0,1]</w:t>
            </w:r>
          </w:p>
        </w:tc>
      </w:tr>
      <w:tr>
        <w:trPr>
          <w:cantSplit/>
        </w:trPr>
        <w:tc>
          <w:tcPr>
            <w:tcW w:type="dxa" w:w="183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Forward count</w:t>
            </w:r>
          </w:p>
        </w:tc>
        <w:tc>
          <w:tcPr>
            <w:tcW w:type="dxa" w:w="40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3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Top1</w:t>
            </w:r>
          </w:p>
        </w:tc>
        <w:tc>
          <w:tcPr>
            <w:tcW w:type="dxa" w:w="40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action 3,3；score 5.020596027374268</w:t>
            </w:r>
          </w:p>
        </w:tc>
      </w:tr>
      <w:tr>
        <w:trPr>
          <w:cantSplit/>
        </w:trPr>
        <w:tc>
          <w:tcPr>
            <w:tcW w:type="dxa" w:w="183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Top2</w:t>
            </w:r>
          </w:p>
        </w:tc>
        <w:tc>
          <w:tcPr>
            <w:tcW w:type="dxa" w:w="40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action 2,3；score 3.401560068130493</w:t>
            </w:r>
          </w:p>
        </w:tc>
      </w:tr>
      <w:tr>
        <w:trPr>
          <w:cantSplit/>
        </w:trPr>
        <w:tc>
          <w:tcPr>
            <w:tcW w:type="dxa" w:w="183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Margin</w:t>
            </w:r>
          </w:p>
        </w:tc>
        <w:tc>
          <w:tcPr>
            <w:tcW w:type="dxa" w:w="40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1.6190359592437744</w:t>
            </w:r>
          </w:p>
        </w:tc>
      </w:tr>
      <w:tr>
        <w:trPr>
          <w:cantSplit/>
        </w:trPr>
        <w:tc>
          <w:tcPr>
            <w:tcW w:type="dxa" w:w="183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MCTS execution</w:t>
            </w:r>
          </w:p>
        </w:tc>
        <w:tc>
          <w:tcPr>
            <w:tcW w:type="dxa" w:w="40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3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4068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TECHNICAL PASS / FROZEN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5.3 Full36 offline diagnosis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35999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06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83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Guided cell count</w:t>
            </w:r>
          </w:p>
        </w:tc>
        <w:tc>
          <w:tcPr>
            <w:tcW w:type="dxa" w:w="40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36</w:t>
            </w:r>
          </w:p>
        </w:tc>
      </w:tr>
      <w:tr>
        <w:trPr>
          <w:cantSplit/>
        </w:trPr>
        <w:tc>
          <w:tcPr>
            <w:tcW w:type="dxa" w:w="183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Total frozen roots</w:t>
            </w:r>
          </w:p>
        </w:tc>
        <w:tc>
          <w:tcPr>
            <w:tcW w:type="dxa" w:w="40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12,142</w:t>
            </w:r>
          </w:p>
        </w:tc>
      </w:tr>
      <w:tr>
        <w:trPr>
          <w:cantSplit/>
        </w:trPr>
        <w:tc>
          <w:tcPr>
            <w:tcW w:type="dxa" w:w="183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B8 / B16 / B32 / B64 roots</w:t>
            </w:r>
          </w:p>
        </w:tc>
        <w:tc>
          <w:tcPr>
            <w:tcW w:type="dxa" w:w="40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4539 / 3607 / 2436 / 1560</w:t>
            </w:r>
          </w:p>
        </w:tc>
      </w:tr>
      <w:tr>
        <w:trPr>
          <w:cantSplit/>
        </w:trPr>
        <w:tc>
          <w:tcPr>
            <w:tcW w:type="dxa" w:w="183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Checkpoint loads</w:t>
            </w:r>
          </w:p>
        </w:tc>
        <w:tc>
          <w:tcPr>
            <w:tcW w:type="dxa" w:w="40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3 total；每个 model seed 1 次</w:t>
            </w:r>
          </w:p>
        </w:tc>
      </w:tr>
      <w:tr>
        <w:trPr>
          <w:cantSplit/>
        </w:trPr>
        <w:tc>
          <w:tcPr>
            <w:tcW w:type="dxa" w:w="183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Model forwards</w:t>
            </w:r>
          </w:p>
        </w:tc>
        <w:tc>
          <w:tcPr>
            <w:tcW w:type="dxa" w:w="4068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12,142；每 frozen root 1 次</w:t>
            </w:r>
          </w:p>
        </w:tc>
      </w:tr>
      <w:tr>
        <w:trPr>
          <w:cantSplit/>
        </w:trPr>
        <w:tc>
          <w:tcPr>
            <w:tcW w:type="dxa" w:w="183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MCTS / rollout / controller</w:t>
            </w:r>
          </w:p>
        </w:tc>
        <w:tc>
          <w:tcPr>
            <w:tcW w:type="dxa" w:w="40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 / 0 / 0</w:t>
            </w:r>
          </w:p>
        </w:tc>
      </w:tr>
      <w:tr>
        <w:trPr>
          <w:cantSplit/>
        </w:trPr>
        <w:tc>
          <w:tcPr>
            <w:tcW w:type="dxa" w:w="183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Output</w:t>
            </w:r>
          </w:p>
        </w:tc>
        <w:tc>
          <w:tcPr>
            <w:tcW w:type="dxa" w:w="4068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one JSONL row per root；16 scores/ranking/top1/top2/margin + partial frozen MCTS fields</w:t>
            </w:r>
          </w:p>
        </w:tc>
      </w:tr>
      <w:tr>
        <w:trPr>
          <w:cantSplit/>
        </w:trPr>
        <w:tc>
          <w:tcPr>
            <w:tcW w:type="dxa" w:w="183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4068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TECHNICAL PASS / FROZEN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5.4 Cell-level exact association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87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18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FAIL-PASS budget-centered effect</w:t>
            </w:r>
          </w:p>
        </w:tc>
        <w:tc>
          <w:tcPr>
            <w:tcW w:type="dxa" w:w="79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Exact p</w:t>
            </w:r>
          </w:p>
        </w:tc>
        <w:tc>
          <w:tcPr>
            <w:tcW w:type="dxa" w:w="79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Holm p</w:t>
            </w:r>
          </w:p>
        </w:tc>
        <w:tc>
          <w:tcPr>
            <w:tcW w:type="dxa" w:w="75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503999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Direction OK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margin_median</w:t>
            </w:r>
          </w:p>
        </w:tc>
        <w:tc>
          <w:tcPr>
            <w:tcW w:type="dxa" w:w="118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-0.8400447441</w:t>
            </w:r>
          </w:p>
        </w:tc>
        <w:tc>
          <w:tcPr>
            <w:tcW w:type="dxa" w:w="79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3.674309e-05</w:t>
            </w:r>
          </w:p>
        </w:tc>
        <w:tc>
          <w:tcPr>
            <w:tcW w:type="dxa" w:w="79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0.0001469724</w:t>
            </w:r>
          </w:p>
        </w:tc>
        <w:tc>
          <w:tcPr>
            <w:tcW w:type="dxa" w:w="75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FAIL 更低</w:t>
            </w:r>
          </w:p>
        </w:tc>
        <w:tc>
          <w:tcPr>
            <w:tcW w:type="dxa" w:w="503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True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top1_equals_frozen_selected_rate</w:t>
            </w:r>
          </w:p>
        </w:tc>
        <w:tc>
          <w:tcPr>
            <w:tcW w:type="dxa" w:w="118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-0.0838197481</w:t>
            </w:r>
          </w:p>
        </w:tc>
        <w:tc>
          <w:tcPr>
            <w:tcW w:type="dxa" w:w="79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3.674309e-05</w:t>
            </w:r>
          </w:p>
        </w:tc>
        <w:tc>
          <w:tcPr>
            <w:tcW w:type="dxa" w:w="79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0.0001469724</w:t>
            </w:r>
          </w:p>
        </w:tc>
        <w:tc>
          <w:tcPr>
            <w:tcW w:type="dxa" w:w="75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FAIL 更低</w:t>
            </w:r>
          </w:p>
        </w:tc>
        <w:tc>
          <w:tcPr>
            <w:tcW w:type="dxa" w:w="503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True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selected_neural_rank_median</w:t>
            </w:r>
          </w:p>
        </w:tc>
        <w:tc>
          <w:tcPr>
            <w:tcW w:type="dxa" w:w="118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+1.4888888889</w:t>
            </w:r>
          </w:p>
        </w:tc>
        <w:tc>
          <w:tcPr>
            <w:tcW w:type="dxa" w:w="79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0.0004409171</w:t>
            </w:r>
          </w:p>
        </w:tc>
        <w:tc>
          <w:tcPr>
            <w:tcW w:type="dxa" w:w="79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0.0004409171</w:t>
            </w:r>
          </w:p>
        </w:tc>
        <w:tc>
          <w:tcPr>
            <w:tcW w:type="dxa" w:w="75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FAIL 更差</w:t>
            </w:r>
          </w:p>
        </w:tc>
        <w:tc>
          <w:tcPr>
            <w:tcW w:type="dxa" w:w="503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True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top1_equals_partial_best_q_rate</w:t>
            </w:r>
          </w:p>
        </w:tc>
        <w:tc>
          <w:tcPr>
            <w:tcW w:type="dxa" w:w="118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-0.0838425830</w:t>
            </w:r>
          </w:p>
        </w:tc>
        <w:tc>
          <w:tcPr>
            <w:tcW w:type="dxa" w:w="79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3.674309e-05</w:t>
            </w:r>
          </w:p>
        </w:tc>
        <w:tc>
          <w:tcPr>
            <w:tcW w:type="dxa" w:w="79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0.0001469724</w:t>
            </w:r>
          </w:p>
        </w:tc>
        <w:tc>
          <w:tcPr>
            <w:tcW w:type="dxa" w:w="75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FAIL 更低</w:t>
            </w:r>
          </w:p>
        </w:tc>
        <w:tc>
          <w:tcPr>
            <w:tcW w:type="dxa" w:w="503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True</w:t>
            </w:r>
          </w:p>
        </w:tc>
      </w:tr>
    </w:tbl>
    <w:p>
      <w:pPr>
        <w:spacing w:after="0"/>
      </w:pPr>
    </w:p>
    <w:p>
      <w:pPr>
        <w:keepNext w:val="0"/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sz w:val="17"/>
        </w:rPr>
        <w:t>统计单位为 36 个 cells，而不是 12,142 个 roots；按 budget 保持每层 FAIL 数量，精确枚举 27,216 种合法分配，避免 root-level 伪重复。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机制解释（探索性）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Scientific FAIL cells 与低 margin、neural/MCTS disagreement 和更差 selected-action neural rank 强关联。该证据支持测试 confidence gate，但不证明 gate 一定改善闭环。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6. Confidence-gated 机制预注册、阈值与代码边界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6.1 Frozen mechanism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DejaVu Sans Mono" w:hAnsi="DejaVu Sans Mono" w:eastAsia="DejaVu Sans Mono"/>
                <w:color w:val="333333"/>
                <w:sz w:val="15"/>
              </w:rPr>
              <w:t>每个 root：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1) 提取 frozen 12D features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2) Value V3 forward exactly once → 16 scores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3) margin = top1_score - top2_score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4) if margin &gt;= 0.06767839193344116: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 xml:space="preserve">       use neural root ordering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 xml:space="preserve">   else: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 xml:space="preserve">       use original Pure-MCTS root random ordering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5) 后续 UCT / rollout / backup / reward / transition 不变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6.2 Threshold derivation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0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10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冻结值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Confidence statistic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top1_top2_margin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Frozen threshold</w:t>
            </w:r>
          </w:p>
        </w:tc>
        <w:tc>
          <w:tcPr>
            <w:tcW w:type="dxa" w:w="41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0.06767839193344116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Rule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六个 frozen Scientific-FAIL cells 的 cell-level margin_median 中位数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Selection timing</w:t>
            </w:r>
          </w:p>
        </w:tc>
        <w:tc>
          <w:tcPr>
            <w:tcW w:type="dxa" w:w="41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任何新 confidence-gated MCTS execution 之前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Threshold sweep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Entropy</w:t>
            </w:r>
          </w:p>
        </w:tc>
        <w:tc>
          <w:tcPr>
            <w:tcW w:type="dxa" w:w="41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V1 不使用；normalization rule 未预先冻结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6.3 New branch CellSpec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0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10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Namespace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paper1_value_v3_confidence_gated_root_order_v1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Budget ladder</w:t>
            </w:r>
          </w:p>
        </w:tc>
        <w:tc>
          <w:tcPr>
            <w:tcW w:type="dxa" w:w="41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[8, 16, 32]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Runtime seeds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[0, 1, 2]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Model seeds</w:t>
            </w:r>
          </w:p>
        </w:tc>
        <w:tc>
          <w:tcPr>
            <w:tcW w:type="dxa" w:w="41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[20260824, 20260825, 20260826]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Cell count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Stable criterion</w:t>
            </w:r>
          </w:p>
        </w:tc>
        <w:tc>
          <w:tcPr>
            <w:tcW w:type="dxa" w:w="4104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9/9 Scientific PASS per budget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Primary PASS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first stable budget &lt;=16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Partial success</w:t>
            </w:r>
          </w:p>
        </w:tc>
        <w:tc>
          <w:tcPr>
            <w:tcW w:type="dxa" w:w="41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first stable budget ==32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Primary FAIL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no stable budget through 32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Current matrix state</w:t>
            </w:r>
          </w:p>
        </w:tc>
        <w:tc>
          <w:tcPr>
            <w:tcW w:type="dxa" w:w="41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0/27；未启动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6.4 Invariants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每 root exactly one Value forward；tree search 内不 forward。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只改变 root depth-zero ordering；不剪枝、不 PUCT、不 selective expansion。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低 confidence fallback 使用原 naive Guided 已经消耗的同一 rng.randrange draw，尽量保持 RNG stream。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UCT、rollout、backup、reward、transition、action provider/action space 不改。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三个 final checkpoints 不训练、不 fine-tune、不选择最佳 seed。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7. Confidence-gated safe-smoke / prestart 全时间线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7.1 构建与授权前结果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2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15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02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LOW build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PASS</w:t>
            </w:r>
          </w:p>
        </w:tc>
        <w:tc>
          <w:tcPr>
            <w:tcW w:type="dxa" w:w="30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threshold/controller/static audit frozen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Runner + CellSpec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PASS</w:t>
            </w:r>
          </w:p>
        </w:tc>
        <w:tc>
          <w:tcPr>
            <w:tcW w:type="dxa" w:w="302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new runner + 27-cell contract + prestart review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CLI discovery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7"/>
              </w:rPr>
              <w:t>PASS</w:t>
            </w:r>
          </w:p>
        </w:tc>
        <w:tc>
          <w:tcPr>
            <w:tcW w:type="dxa" w:w="30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source-index=1；seed=0；guided；B8；model20260824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Scientific execution</w:t>
            </w:r>
          </w:p>
        </w:tc>
        <w:tc>
          <w:tcPr>
            <w:tcW w:type="dxa" w:w="1152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7"/>
              </w:rPr>
              <w:t>NOT STARTED</w:t>
            </w:r>
          </w:p>
        </w:tc>
        <w:tc>
          <w:tcPr>
            <w:tcW w:type="dxa" w:w="302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后续尝试均为 technical smoke / diagnostics；无有效 search result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7.2 Attempts / probes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04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827999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执行状态</w:t>
            </w:r>
          </w:p>
        </w:tc>
        <w:tc>
          <w:tcPr>
            <w:tcW w:type="dxa" w:w="827999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51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现象/错误</w:t>
            </w:r>
          </w:p>
        </w:tc>
        <w:tc>
          <w:tcPr>
            <w:tcW w:type="dxa" w:w="129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已证明边界</w:t>
            </w:r>
          </w:p>
        </w:tc>
        <w:tc>
          <w:tcPr>
            <w:tcW w:type="dxa" w:w="46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重跑</w:t>
            </w:r>
          </w:p>
        </w:tc>
      </w:tr>
      <w:tr>
        <w:trPr>
          <w:cantSplit/>
        </w:trPr>
        <w:tc>
          <w:tcPr>
            <w:tcW w:type="dxa" w:w="10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Attempt1 safe smoke</w:t>
            </w:r>
          </w:p>
        </w:tc>
        <w:tc>
          <w:tcPr>
            <w:tcW w:type="dxa" w:w="827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START yes / RC1</w:t>
            </w:r>
          </w:p>
        </w:tc>
        <w:tc>
          <w:tcPr>
            <w:tcW w:type="dxa" w:w="827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Import</w:t>
            </w:r>
          </w:p>
        </w:tc>
        <w:tc>
          <w:tcPr>
            <w:tcW w:type="dxa" w:w="151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ModuleNotFoundError: paper1_root_diagnostic_collector_v1</w:t>
            </w:r>
          </w:p>
        </w:tc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0 output；no checkpoint/forward/MCTS</w:t>
            </w:r>
          </w:p>
        </w:tc>
        <w:tc>
          <w:tcPr>
            <w:tcW w:type="dxa" w:w="4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 RERUN</w:t>
            </w:r>
          </w:p>
        </w:tc>
      </w:tr>
      <w:tr>
        <w:trPr>
          <w:cantSplit/>
        </w:trPr>
        <w:tc>
          <w:tcPr>
            <w:tcW w:type="dxa" w:w="10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Attempt2 safe smoke</w:t>
            </w:r>
          </w:p>
        </w:tc>
        <w:tc>
          <w:tcPr>
            <w:tcW w:type="dxa" w:w="827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START yes / RC1</w:t>
            </w:r>
          </w:p>
        </w:tc>
        <w:tc>
          <w:tcPr>
            <w:tcW w:type="dxa" w:w="827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Input guard</w:t>
            </w:r>
          </w:p>
        </w:tc>
        <w:tc>
          <w:tcPr>
            <w:tcW w:type="dxa" w:w="151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canonical semantic path missing</w:t>
            </w:r>
          </w:p>
        </w:tc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output absent；no checkpoint/forward/MCTS</w:t>
            </w:r>
          </w:p>
        </w:tc>
        <w:tc>
          <w:tcPr>
            <w:tcW w:type="dxa" w:w="4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 RERUN</w:t>
            </w:r>
          </w:p>
        </w:tc>
      </w:tr>
      <w:tr>
        <w:trPr>
          <w:cantSplit/>
        </w:trPr>
        <w:tc>
          <w:tcPr>
            <w:tcW w:type="dxa" w:w="10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Attempt3 V1 prestart</w:t>
            </w:r>
          </w:p>
        </w:tc>
        <w:tc>
          <w:tcPr>
            <w:tcW w:type="dxa" w:w="827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 START</w:t>
            </w:r>
          </w:p>
        </w:tc>
        <w:tc>
          <w:tcPr>
            <w:tcW w:type="dxa" w:w="827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Controller bug</w:t>
            </w:r>
          </w:p>
        </w:tc>
        <w:tc>
          <w:tcPr>
            <w:tcW w:type="dxa" w:w="151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SEMANTIC_SHA_PARSE=[]；empty manifest 后误打印 PASS</w:t>
            </w:r>
          </w:p>
        </w:tc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false PASS 已撤回；无 auth/wrapper</w:t>
            </w:r>
          </w:p>
        </w:tc>
        <w:tc>
          <w:tcPr>
            <w:tcW w:type="dxa" w:w="4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10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Attempt3 V2 safe smoke</w:t>
            </w:r>
          </w:p>
        </w:tc>
        <w:tc>
          <w:tcPr>
            <w:tcW w:type="dxa" w:w="827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START yes / RC1</w:t>
            </w:r>
          </w:p>
        </w:tc>
        <w:tc>
          <w:tcPr>
            <w:tcW w:type="dxa" w:w="827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Runtime before search</w:t>
            </w:r>
          </w:p>
        </w:tc>
        <w:tc>
          <w:tcPr>
            <w:tcW w:type="dxa" w:w="151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NameError BENCHMARK_SEARCH_DIAGNOSTICS</w:t>
            </w:r>
          </w:p>
        </w:tc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4 constructor-side files；0 search metrics/result</w:t>
            </w:r>
          </w:p>
        </w:tc>
        <w:tc>
          <w:tcPr>
            <w:tcW w:type="dxa" w:w="4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 RERUN</w:t>
            </w:r>
          </w:p>
        </w:tc>
      </w:tr>
      <w:tr>
        <w:trPr>
          <w:cantSplit/>
        </w:trPr>
        <w:tc>
          <w:tcPr>
            <w:tcW w:type="dxa" w:w="10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Attempt4 error probe</w:t>
            </w:r>
          </w:p>
        </w:tc>
        <w:tc>
          <w:tcPr>
            <w:tcW w:type="dxa" w:w="827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START yes / RC1</w:t>
            </w:r>
          </w:p>
        </w:tc>
        <w:tc>
          <w:tcPr>
            <w:tcW w:type="dxa" w:w="827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Diagnostic pre-search</w:t>
            </w:r>
          </w:p>
        </w:tc>
        <w:tc>
          <w:tcPr>
            <w:tcW w:type="dxa" w:w="151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恢复原始 FileNotFoundError: bitmap path</w:t>
            </w:r>
          </w:p>
        </w:tc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checkpoint constructed；no forward/MCTS</w:t>
            </w:r>
          </w:p>
        </w:tc>
        <w:tc>
          <w:tcPr>
            <w:tcW w:type="dxa" w:w="4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 RERUN</w:t>
            </w:r>
          </w:p>
        </w:tc>
      </w:tr>
      <w:tr>
        <w:trPr>
          <w:cantSplit/>
        </w:trPr>
        <w:tc>
          <w:tcPr>
            <w:tcW w:type="dxa" w:w="10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Attempt5 exact-name discovery</w:t>
            </w:r>
          </w:p>
        </w:tc>
        <w:tc>
          <w:tcPr>
            <w:tcW w:type="dxa" w:w="827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 START</w:t>
            </w:r>
          </w:p>
        </w:tc>
        <w:tc>
          <w:tcPr>
            <w:tcW w:type="dxa" w:w="827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Read-only</w:t>
            </w:r>
          </w:p>
        </w:tc>
        <w:tc>
          <w:tcPr>
            <w:tcW w:type="dxa" w:w="151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candidate=0 under /root/autodl-tmp exact name</w:t>
            </w:r>
          </w:p>
        </w:tc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HOLD；Attempt5 not created</w:t>
            </w:r>
          </w:p>
        </w:tc>
        <w:tc>
          <w:tcPr>
            <w:tcW w:type="dxa" w:w="4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N/A</w:t>
            </w:r>
          </w:p>
        </w:tc>
      </w:tr>
      <w:tr>
        <w:trPr>
          <w:cantSplit/>
        </w:trPr>
        <w:tc>
          <w:tcPr>
            <w:tcW w:type="dxa" w:w="10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Wide recovery discovery</w:t>
            </w:r>
          </w:p>
        </w:tc>
        <w:tc>
          <w:tcPr>
            <w:tcW w:type="dxa" w:w="827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 START</w:t>
            </w:r>
          </w:p>
        </w:tc>
        <w:tc>
          <w:tcPr>
            <w:tcW w:type="dxa" w:w="827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Read-only</w:t>
            </w:r>
          </w:p>
        </w:tc>
        <w:tc>
          <w:tcPr>
            <w:tcW w:type="dxa" w:w="151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2 byte-exact bitmap aliases found</w:t>
            </w:r>
          </w:p>
        </w:tc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canonical content recovered</w:t>
            </w:r>
          </w:p>
        </w:tc>
        <w:tc>
          <w:tcPr>
            <w:tcW w:type="dxa" w:w="468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0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4"/>
              </w:rPr>
              <w:t>Runtime recovery pre-search</w:t>
            </w:r>
          </w:p>
        </w:tc>
        <w:tc>
          <w:tcPr>
            <w:tcW w:type="dxa" w:w="827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 scientific START</w:t>
            </w:r>
          </w:p>
        </w:tc>
        <w:tc>
          <w:tcPr>
            <w:tcW w:type="dxa" w:w="827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Diagnostic replay</w:t>
            </w:r>
          </w:p>
        </w:tc>
        <w:tc>
          <w:tcPr>
            <w:tcW w:type="dxa" w:w="151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RC=-9 / SIGKILL / no stderr</w:t>
            </w:r>
          </w:p>
        </w:tc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4"/>
              </w:rPr>
              <w:t>no marker；no forward/MCTS；cause HOLD</w:t>
            </w:r>
          </w:p>
        </w:tc>
        <w:tc>
          <w:tcPr>
            <w:tcW w:type="dxa" w:w="468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4"/>
              </w:rPr>
              <w:t>DO NOT RERUN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7.3 为什么当前仍没有 confidence-gated MCTS 科学结果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Attempt1 在 import 阶段退出。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Attempt2 在 seven-input guard 之前/期间退出。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Attempt3 仅创建 root/shadow collector 的 NO_RECORDS summaries；JSONL 为 0 bytes，search metrics/result 均不存在。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Attempt4 是故意在 search 之前恢复原始异常的诊断 probe。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runtime recovery replay 在 pre-search marker 之前被 SIGKILL；marker 又位于 model forward / search 之前。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禁止误读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不能把“runner 被调用”“output root 创建”“checkpoint 可能加载”写成“MCTS 已执行”。当前新分支有效 root search count=0。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8. 运行资产恢复与当前 SIGKILL 停点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8.1 绝对路径债务与资产 missing</w:t>
      </w:r>
    </w:p>
    <w:p>
      <w:pPr>
        <w:keepNext w:val="0"/>
        <w:spacing w:before="0" w:after="80" w:line="278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2026-08-30 数据盘整理将大量历史项目移动到 90_MineSim_ARCHIVE / 99_OLD_RESEARCH_HISTORY。旧 runner 仍硬编码 /root/autodl-tmp/fullmine_vector_v2_targeted_runtime，导致 semantic 和 bitmap 的 canonical 路径失效。该现象是路径迁移，不等于科学内容丢失。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8.2 Byte-exact recovery evidence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94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SHA256</w:t>
            </w:r>
          </w:p>
        </w:tc>
        <w:tc>
          <w:tcPr>
            <w:tcW w:type="dxa" w:w="259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恢复来源</w:t>
            </w:r>
          </w:p>
        </w:tc>
      </w:tr>
      <w:tr>
        <w:trPr>
          <w:cantSplit/>
        </w:trPr>
        <w:tc>
          <w:tcPr>
            <w:tcW w:type="dxa" w:w="13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Canonical semantic SHA</w:t>
            </w:r>
          </w:p>
        </w:tc>
        <w:tc>
          <w:tcPr>
            <w:tcW w:type="dxa" w:w="19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b85a3d8b28f2252ecb5bda179d514573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f6333079def838cd048566f556d95cd0</w:t>
            </w:r>
          </w:p>
        </w:tc>
        <w:tc>
          <w:tcPr>
            <w:tcW w:type="dxa" w:w="259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//root/autodl-tmp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/99_OLD_RESEARCH_HISTORY_20260830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/fullmine_vector_v2_targeted_runtime/maps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/semantic_map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/geojson_full_mine_vector_v2_dev_semantic_map.json</w:t>
            </w:r>
          </w:p>
        </w:tc>
      </w:tr>
      <w:tr>
        <w:trPr>
          <w:cantSplit/>
        </w:trPr>
        <w:tc>
          <w:tcPr>
            <w:tcW w:type="dxa" w:w="13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Canonical bitmap SHA</w:t>
            </w:r>
          </w:p>
        </w:tc>
        <w:tc>
          <w:tcPr>
            <w:tcW w:type="dxa" w:w="19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51abcd5a86e5c510204a5dacc8736915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06d721f98982ab7f98585d4e0f7efdd0</w:t>
            </w:r>
          </w:p>
        </w:tc>
        <w:tc>
          <w:tcPr>
            <w:tcW w:type="dxa" w:w="259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//root/autodl-tmp/90_MineSim_ARCHIVE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/06_dr_and_bundles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/fullmine_vector_v4_final_dr_20260814/map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/bitmap_v4.png</w:t>
            </w:r>
          </w:p>
        </w:tc>
      </w:tr>
      <w:tr>
        <w:trPr>
          <w:cantSplit/>
        </w:trPr>
        <w:tc>
          <w:tcPr>
            <w:tcW w:type="dxa" w:w="13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Second bitmap alias</w:t>
            </w:r>
          </w:p>
        </w:tc>
        <w:tc>
          <w:tcPr>
            <w:tcW w:type="dxa" w:w="19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51abcd5a86e5c510204a5dacc8736915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06d721f98982ab7f98585d4e0f7efdd0</w:t>
            </w:r>
          </w:p>
        </w:tc>
        <w:tc>
          <w:tcPr>
            <w:tcW w:type="dxa" w:w="259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//root/autodl-tmp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/99_OLD_RESEARCH_HISTORY_20260830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/fullmine_vector_v4_d_current_planner_patch_candidate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/bitmap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/geojson_full_mine_vector_v2_dev_only_mask.png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8.3 New recovery namespace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655999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24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Recovery root</w:t>
            </w:r>
          </w:p>
        </w:tc>
        <w:tc>
          <w:tcPr>
            <w:tcW w:type="dxa" w:w="424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//root/autodl-tmp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/paper1_value_v3_development_only_v1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/paper1_value_v3_confidence_gated_root_order_v1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/recovered_canonical_runtime_assets_v1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Recovered bitmap</w:t>
            </w:r>
          </w:p>
        </w:tc>
        <w:tc>
          <w:tcPr>
            <w:tcW w:type="dxa" w:w="424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//root/autodl-tmp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/paper1_value_v3_development_only_v1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/paper1_value_v3_confidence_gated_root_order_v1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/recovered_canonical_runtime_assets_v1/maps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/bitmap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/geojson_full_mine_vector_v2_dev_bitmap_mask.png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Recovered semantic</w:t>
            </w:r>
          </w:p>
        </w:tc>
        <w:tc>
          <w:tcPr>
            <w:tcW w:type="dxa" w:w="424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//root/autodl-tmp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/paper1_value_v3_development_only_v1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/paper1_value_v3_confidence_gated_root_order_v1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/recovered_canonical_runtime_assets_v1/maps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/semantic_map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/geojson_full_mine_vector_v2_dev_semantic_map.json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Recovered bitmap SHA</w:t>
            </w:r>
          </w:p>
        </w:tc>
        <w:tc>
          <w:tcPr>
            <w:tcW w:type="dxa" w:w="424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51abcd5a86e5c510204a5dacc8736915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06d721f98982ab7f98585d4e0f7efdd0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Recovered semantic SHA</w:t>
            </w:r>
          </w:p>
        </w:tc>
        <w:tc>
          <w:tcPr>
            <w:tcW w:type="dxa" w:w="424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b85a3d8b28f2252ecb5bda179d514573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f6333079def838cd048566f556d95cd0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Old archive mutation</w:t>
            </w:r>
          </w:p>
        </w:tc>
        <w:tc>
          <w:tcPr>
            <w:tcW w:type="dxa" w:w="424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Scientific input content changed</w:t>
            </w:r>
          </w:p>
        </w:tc>
        <w:tc>
          <w:tcPr>
            <w:tcW w:type="dxa" w:w="424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False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8.4 Current recovery pre-search result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7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031999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当前值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Recovery runner SHA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1f89e447a41e573866627611a0f0a432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673005bd4be3c0708013420b21ddf5c4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Probe line order</w:t>
            </w:r>
          </w:p>
        </w:tc>
        <w:tc>
          <w:tcPr>
            <w:tcW w:type="dxa" w:w="4031999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PASS：presearch point &lt; BENCHMARK_SEARCH_DIAGNOSTICS init &lt; search.search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PRESEARCH_REPLAY_RC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-9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PRESEARCH_POINT_REACHED</w:t>
            </w:r>
          </w:p>
        </w:tc>
        <w:tc>
          <w:tcPr>
            <w:tcW w:type="dxa" w:w="4031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ORIGINAL_EXCEPTION_SURFACED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stderr</w:t>
            </w:r>
          </w:p>
        </w:tc>
        <w:tc>
          <w:tcPr>
            <w:tcW w:type="dxa" w:w="4031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empty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4031999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FAIL_UNEXPECTED_OUTCOME / Technical HOLD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Checkpoint load status</w:t>
            </w:r>
          </w:p>
        </w:tc>
        <w:tc>
          <w:tcPr>
            <w:tcW w:type="dxa" w:w="4031999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HOLD：code path expected load before probe, but SIGKILL timing not independently captured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Model forward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False by control-flow boundary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MCTS search</w:t>
            </w:r>
          </w:p>
        </w:tc>
        <w:tc>
          <w:tcPr>
            <w:tcW w:type="dxa" w:w="4031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False by control-flow boundary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Attempt5</w:t>
            </w:r>
          </w:p>
        </w:tc>
        <w:tc>
          <w:tcPr>
            <w:tcW w:type="dxa" w:w="4031999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NOT CREATED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20"/>
              </w:rPr>
              <w:t>当前唯一 blocker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解释 RC=-9。OOM 是合理假设，但目前没有 memory.events / kernel OOM / cgroup 证据，因此必须保持 CAUSE=HOLD。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8.5 用户明确停点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PAUSED BY USER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用户明确要求：SIGKILL diagnosis 先不做，项目推进停在此处。下一位 AI 不得自动执行 pending diagnosis、不得重跑 recovery replay、不得创建 Attempt5。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9. 本轮重要失败复盘</w:t>
      </w:r>
    </w:p>
    <w:p>
      <w:pPr>
        <w:keepNext w:val="0"/>
        <w:spacing w:before="0" w:after="80" w:line="278" w:lineRule="auto"/>
      </w:pPr>
      <w:r>
        <w:rPr>
          <w:rFonts w:ascii="Noto Sans CJK SC" w:hAnsi="Noto Sans CJK SC" w:eastAsia="Noto Sans CJK SC"/>
          <w:b w:val="0"/>
          <w:i/>
          <w:color w:val="666666"/>
          <w:sz w:val="19"/>
        </w:rPr>
        <w:t>以下均按“现象 → 原因 → 排查 → 处理 → 证据 → 禁止重复”记录。大部分是 Technical failure，不是 confidence-gated 机制的 Scientific FAIL。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CG-E01 Attempt1 import failure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29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60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现象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新 runner 启动即 ModuleNotFoundError；output root 不存在。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原因 / 当前解释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PYTHONPATH 只含 repo + new src，未包含 FIX6R3 sibling modules。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排查过程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读取 stderr；静态扫描 paper1_* imports；证明失败在 import、0 checkpoint/forward/search。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最终处理 / 当前状态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新 Attempt2 namespace 仅增加 FIX6R3 src 到 PYTHONPATH。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证据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Attempt1 capture=083715…；diagnosis=f278be…；no rerun。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以后禁止重复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禁止把“本地模块能被 AST 发现”当作运行时 PYTHONPATH 已绑定。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CG-E02 Attempt2 semantic missing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29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60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现象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runner 在 seven-input guard 抛 missing_input canonical semantic。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原因 / 当前解释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数据盘整理后原 absolute root 不存在；runner 仍硬编码旧路径。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排查过程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读取 guard/source；确认 output=absent、0 checkpoint/forward/search；搜索同名 semantic。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最终处理 / 当前状态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发现 3 个内容完全相同的 semantic 候选，进入新 Attempt3 prestart。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证据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Attempt2 diagnosis=316d85…；candidate SHA=b85a…d95cd0。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以后禁止重复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禁止把 path missing 写成 file deleted；先做 SHA/equivalence。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CG-E03 Attempt3 V1 false PASS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29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60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现象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Python AssertionError 后 audit/auth/wrapper 均不存在，但 shell 最后打印 PASS；manifest SHA 是空文件 e3b0…。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原因 / 当前解释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bash controller 未 fail-closed；子步骤失败后仍执行尾部 PASS。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排查过程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partial artifact audit；确认 START=0、auth/wrapper absent、evidence dir empty。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最终处理 / 当前状态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撤回 PASS；新增 recovery source audit；后续 controller 强制 fail-closed。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证据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False-pass recovery audit SHA=222972…；空 manifest 仅作为历史 debris。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以后禁止重复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禁止仅凭最后一行 PASS；必须检查前序 traceback、产物、manifest 是否非空。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CG-E04 Attempt3 NameError masking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29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60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现象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postprocessing 报 BENCHMARK_SEARCH_DIAGNOSTICS undefined；只有 4 个 NO_RECORDS/空 JSONL。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原因 / 当前解释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该变量在 try 内初始化；simulation.initialize 之前/期间的异常被 except 吞掉，后处理再触发二次 NameError。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排查过程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三份 runner AST 对比；确认 init 未丢失；control-flow audit 定位 scorer outside try、init/search inside try。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最终处理 / 当前状态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建立 Attempt4 diagnostic-only probe，在 except 中 re-raise 原始异常，并在 search 前截止。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证据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Attempt3 capture=e41f…；diagnosis=f223…；source audit=746266…；fast audit=e884…。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以后禁止重复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禁止直接在全局补 [] 掩盖原始异常；必须恢复第一个 fault。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CG-E05 Slow AST audit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29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60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现象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只读 control-flow audit 长时间不结束，被 Ctrl+C。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原因 / 当前解释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对大量 AST 节点反复 ast.get_source_segment，复杂度过高。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排查过程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KeyboardInterrupt 栈明确停在 ast.py get_source_segment。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最终处理 / 当前状态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改为快速版，只定位 scorer/init/search/try/handler 几个节点。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证据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Fast audit 秒级完成；SHA=e884…；旧慢 audit 无 mutation。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以后禁止重复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禁止为局部控制流问题全量格式化 AST；先做定点节点分析。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CG-E06 Attempt4 bitmap missing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29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60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现象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simulation.initialize → bitmap loader 抛 FileNotFoundError。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原因 / 当前解释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semantic 虽恢复，但 archived runtime root 下缺 canonical bitmap。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排查过程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Attempt4 probe 成功恢复原始 traceback，证明在 model forward/search 前失败。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最终处理 / 当前状态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只读 exact-name discovery；随后扩大到 alias + SHA + generator provenance。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证据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Attempt4 capture=47304…；bitmap canonical SHA=51abcd…f7efdd0。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以后禁止重复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禁止只恢复一个输入后直接 scientific run；Map runtime 依赖必须成套审计。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CG-E07 Exact-name search false negative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29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60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现象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同名 bitmap candidate=0，初看像 frozen input lost。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原因 / 当前解释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真实副本被归档且改名；exact basename 搜索不足。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排查过程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扩大到 /root、/mnt、90/99 archive 的 likely PNG aliases，并逐个算 SHA。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最终处理 / 当前状态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找到 2 个 byte-exact alias，不需要重建。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证据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Recovery discovery SHA=3d0af…；两份 SHA 均 51abcd…。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以后禁止重复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禁止把“同名文件=0”解释为内容丢失；对二进制资产必须做 hash alias discovery。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CG-E08 Recovery pre-search SIGKILL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29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60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现象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byte-exact recovery PASS 后，pre-search replay RC=-9、无 stderr、无 marker。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原因 / 当前解释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当前原因未知；可能是 OOM/cgroup/host kill，但尚无证据。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排查过程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已准备只读 SIGKILL diagnosis，计划检查 memory.events、meminfo、kernel log、bitmap dimensions。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最终处理 / 当前状态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按用户指令停点；不运行 diagnosis、不创建 Attempt5。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证据</w:t>
            </w:r>
          </w:p>
        </w:tc>
        <w:tc>
          <w:tcPr>
            <w:tcW w:type="dxa" w:w="460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Recovery runner=1f89…；PRESEARCH_REPLAY_RC=-9；Attempt5=False。</w:t>
            </w:r>
          </w:p>
        </w:tc>
      </w:tr>
      <w:tr>
        <w:trPr>
          <w:cantSplit/>
        </w:trPr>
        <w:tc>
          <w:tcPr>
            <w:tcW w:type="dxa" w:w="12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以后禁止重复</w:t>
            </w:r>
          </w:p>
        </w:tc>
        <w:tc>
          <w:tcPr>
            <w:tcW w:type="dxa" w:w="460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禁止自动写 OOM；禁止在资源原因未证明前重跑或升级到 scientific Attempt5。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10. 关键路径、SHA 与状态矩阵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10.1 当前关键路径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4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20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126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 / 作用</w:t>
            </w:r>
          </w:p>
        </w:tc>
      </w:tr>
      <w:tr>
        <w:trPr>
          <w:cantSplit/>
        </w:trPr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正式 repo</w:t>
            </w:r>
          </w:p>
        </w:tc>
        <w:tc>
          <w:tcPr>
            <w:tcW w:type="dxa" w:w="32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/root/MineSim-Dynamic</w:t>
            </w:r>
          </w:p>
        </w:tc>
        <w:tc>
          <w:tcPr>
            <w:tcW w:type="dxa" w:w="12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Git tracked source</w:t>
            </w:r>
          </w:p>
        </w:tc>
      </w:tr>
      <w:tr>
        <w:trPr>
          <w:cantSplit/>
        </w:trPr>
        <w:tc>
          <w:tcPr>
            <w:tcW w:type="dxa" w:w="144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主 evidence root</w:t>
            </w:r>
          </w:p>
        </w:tc>
        <w:tc>
          <w:tcPr>
            <w:tcW w:type="dxa" w:w="32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//root/autodl-tmp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/paper1_value_v3_development_only_v1</w:t>
            </w:r>
          </w:p>
        </w:tc>
        <w:tc>
          <w:tcPr>
            <w:tcW w:type="dxa" w:w="126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Value V3 + integration</w:t>
            </w:r>
          </w:p>
        </w:tc>
      </w:tr>
      <w:tr>
        <w:trPr>
          <w:cantSplit/>
        </w:trPr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旧 root-order baseline</w:t>
            </w:r>
          </w:p>
        </w:tc>
        <w:tc>
          <w:tcPr>
            <w:tcW w:type="dxa" w:w="32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...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/value_guided_mcts_c01_secondary_b8_guided_binding_fix6r3_v1</w:t>
            </w:r>
          </w:p>
        </w:tc>
        <w:tc>
          <w:tcPr>
            <w:tcW w:type="dxa" w:w="1260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44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Offline diagnosis</w:t>
            </w:r>
          </w:p>
        </w:tc>
        <w:tc>
          <w:tcPr>
            <w:tcW w:type="dxa" w:w="32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...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/paper1_value_v3_offline_mechanism_diagnosis_v1</w:t>
            </w:r>
          </w:p>
        </w:tc>
        <w:tc>
          <w:tcPr>
            <w:tcW w:type="dxa" w:w="1260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Confidence-gated current</w:t>
            </w:r>
          </w:p>
        </w:tc>
        <w:tc>
          <w:tcPr>
            <w:tcW w:type="dxa" w:w="32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...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/paper1_value_v3_confidence_gated_root_order_v1</w:t>
            </w:r>
          </w:p>
        </w:tc>
        <w:tc>
          <w:tcPr>
            <w:tcW w:type="dxa" w:w="12600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144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Recovered assets</w:t>
            </w:r>
          </w:p>
        </w:tc>
        <w:tc>
          <w:tcPr>
            <w:tcW w:type="dxa" w:w="32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...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/paper1_value_v3_confidence_gated_root_order_v1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/recovered_canonical_runtime_assets_v1</w:t>
            </w:r>
          </w:p>
        </w:tc>
        <w:tc>
          <w:tcPr>
            <w:tcW w:type="dxa" w:w="12600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CURRENT / preserve</w:t>
            </w:r>
          </w:p>
        </w:tc>
      </w:tr>
      <w:tr>
        <w:trPr>
          <w:cantSplit/>
        </w:trPr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Recovery runner</w:t>
            </w:r>
          </w:p>
        </w:tc>
        <w:tc>
          <w:tcPr>
            <w:tcW w:type="dxa" w:w="32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.../src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/paper1_value_confidence_gated_runtime_recovery_presearch_probe_v1.py</w:t>
            </w:r>
          </w:p>
        </w:tc>
        <w:tc>
          <w:tcPr>
            <w:tcW w:type="dxa" w:w="126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SHA 1f89…</w:t>
            </w:r>
          </w:p>
        </w:tc>
      </w:tr>
      <w:tr>
        <w:trPr>
          <w:cantSplit/>
        </w:trPr>
        <w:tc>
          <w:tcPr>
            <w:tcW w:type="dxa" w:w="144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Recovery probe result</w:t>
            </w:r>
          </w:p>
        </w:tc>
        <w:tc>
          <w:tcPr>
            <w:tcW w:type="dxa" w:w="32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...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/RUNTIME_RECOVERY_PRESEARCH_PROBE_RESULT_V1.json</w:t>
            </w:r>
          </w:p>
        </w:tc>
        <w:tc>
          <w:tcPr>
            <w:tcW w:type="dxa" w:w="1260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RC=-9；SHA HOLD</w:t>
            </w:r>
          </w:p>
        </w:tc>
      </w:tr>
      <w:tr>
        <w:trPr>
          <w:cantSplit/>
        </w:trPr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Pending SIGKILL diagnosis</w:t>
            </w:r>
          </w:p>
        </w:tc>
        <w:tc>
          <w:tcPr>
            <w:tcW w:type="dxa" w:w="32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//root/autodl-tmp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/C01_VALUE_V3_CONFIDENCE_GATED_RUNTIME_RECOVERY_PRESEARCH_SIGKILL_DIAGNOSIS_V1.py</w:t>
            </w:r>
          </w:p>
        </w:tc>
        <w:tc>
          <w:tcPr>
            <w:tcW w:type="dxa" w:w="1260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AutoDL existence HOLD；not executed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10.2 核心 frozen SHA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655999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09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SHA256</w:t>
            </w:r>
          </w:p>
        </w:tc>
        <w:tc>
          <w:tcPr>
            <w:tcW w:type="dxa" w:w="115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Git HEAD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112d2bd0f3412fc83b13d5587d2b4140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2d2d0f5e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FIX6R3 runner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ea4d7f21265be0b2409cc2b25e6f1bd2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c7ad49317d593929a34752d286d5eb79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Root-order source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71163cf56cc30beaceb14d99487375f9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c705bfc7bfc581636c55fae91984a49a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Online feature source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f75b1c09854d2645a3e4d47a6381e335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78b74c1a8f9fc95e35a8db22b474f6b1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Root scorer source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7ffea187ec9e55bdd72f796a376826d6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b3656380ac53a88c6d3416d023db5709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Checkpoint 20260824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496e4259eb9801f3ce70c1094be12fd0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985cb03e97d606cade8dfbe9d5228633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Checkpoint 20260825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5df90947a5fdd2bc6aa525ca5eba78b6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379e127e5df6ca1d0362c992caab73b5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Checkpoint 20260826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3881d39c09b02a513e44f0fe612aad42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de9ff636fd07e314d327b4c6d5f132df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B64 final decision V2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71eeda99345740bc06e58518620e15bc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99f0f7eb87a6fb70ee7d52516bd89fca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One-root result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22e60af91e2c19c271e68e68bdbfe56b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b7c44fafb50666c504d4c5bf5b3579b3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One-root freeze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8d3df668b327711fbee00963674051d8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32fc4ab607caefb2865884375f2baa98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Full36 rows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674a59b15fb6883369d93aec8aba375c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2df3c0256496f93f04a34e5fd9e15e09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Full36 result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b4d68184245107e451b78e22eebeb249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a03001b6f8f89981974f6892d629b0c2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Full36 freeze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22965ce70e88fee2f00242f9bf0aa415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667ddcd4a5d0e700d9b6267f55b081ec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Association result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518a167a6f6ff80ce58c57e38934ef35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4b9a6de18eb553ae5045d3525cfc16e6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Threshold contract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7ec878383e3fb134c999f22e277fe91f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01f8f9a6c1bce2ece79b13fbf78cbcec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Confidence controller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0ed2d1ff33a66198bf59b25e1117274d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dc61440bf52dec1052d4aa553a52a2f9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Confidence runner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64ad4300b01bd4fee5ed7c6a33375346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c08f84beac0156aa6febf413c8e81386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 BUILD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Confidence CellSpec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b87d09bd3c63066f99414c405751c0d6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bd59497f602983ee201340b6c97f68ae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 PRESTART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Attempt3 derived runner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84c6d8bda982903343f00633d99866a8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d667715c69102803d53d49b3150cbf81</w:t>
            </w:r>
          </w:p>
        </w:tc>
        <w:tc>
          <w:tcPr>
            <w:tcW w:type="dxa" w:w="115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NO RERUN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Attempt4 probe runner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04082477925f205b1cfea8d59a1fcd51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bb39980db75f093392ea8ae7d1c21b0a</w:t>
            </w:r>
          </w:p>
        </w:tc>
        <w:tc>
          <w:tcPr>
            <w:tcW w:type="dxa" w:w="115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NO RERUN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Recovery discovery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3d0af90f25038871c30010dcfb5e5484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ecf76ff897ba94b1b5608d28de2f0e2c</w:t>
            </w:r>
          </w:p>
        </w:tc>
        <w:tc>
          <w:tcPr>
            <w:tcW w:type="dxa" w:w="1152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Recovery runner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1f89e447a41e573866627611a0f0a432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673005bd4be3c0708013420b21ddf5c4</w:t>
            </w:r>
          </w:p>
        </w:tc>
        <w:tc>
          <w:tcPr>
            <w:tcW w:type="dxa" w:w="1152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CURRENT HOLD</w:t>
            </w:r>
          </w:p>
        </w:tc>
      </w:tr>
      <w:tr>
        <w:trPr>
          <w:cantSplit/>
        </w:trPr>
        <w:tc>
          <w:tcPr>
            <w:tcW w:type="dxa" w:w="1655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Canonical bitmap</w:t>
            </w:r>
          </w:p>
        </w:tc>
        <w:tc>
          <w:tcPr>
            <w:tcW w:type="dxa" w:w="30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51abcd5a86e5c510204a5dacc8736915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06d721f98982ab7f98585d4e0f7efdd0</w:t>
            </w:r>
          </w:p>
        </w:tc>
        <w:tc>
          <w:tcPr>
            <w:tcW w:type="dxa" w:w="115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BYTE-EXACT</w:t>
            </w:r>
          </w:p>
        </w:tc>
      </w:tr>
      <w:tr>
        <w:trPr>
          <w:cantSplit/>
        </w:trPr>
        <w:tc>
          <w:tcPr>
            <w:tcW w:type="dxa" w:w="1655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5"/>
              </w:rPr>
              <w:t>Canonical semantic</w:t>
            </w:r>
          </w:p>
        </w:tc>
        <w:tc>
          <w:tcPr>
            <w:tcW w:type="dxa" w:w="30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b85a3d8b28f2252ecb5bda179d514573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f6333079def838cd048566f556d95cd0</w:t>
            </w:r>
          </w:p>
        </w:tc>
        <w:tc>
          <w:tcPr>
            <w:tcW w:type="dxa" w:w="115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5"/>
              </w:rPr>
              <w:t>BYTE-EXACT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10.3 当前 pending attachment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0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10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文件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C01_VALUE_V3_CONFIDENCE_GATED_RUNTIME_RECOVERY_PRESEARCH_SIGKILL_DIAGNOSIS_V1.py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ChatGPT /mnt/data SHA</w:t>
            </w:r>
          </w:p>
        </w:tc>
        <w:tc>
          <w:tcPr>
            <w:tcW w:type="dxa" w:w="41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62f4e9fcb45dcaa59b5bddc21240ccdf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4bf42402168bf38ec1b74051301a2659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AutoDL existence</w:t>
            </w:r>
          </w:p>
        </w:tc>
        <w:tc>
          <w:tcPr>
            <w:tcW w:type="dxa" w:w="4104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HOLD / 未验证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Execution</w:t>
            </w:r>
          </w:p>
        </w:tc>
        <w:tc>
          <w:tcPr>
            <w:tcW w:type="dxa" w:w="4104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NOT EXECUTED（用户明确暂缓）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Scope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read-only cgroup/meminfo/dmesg/bitmap-header diagnosis；no checkpoint/forward/MCTS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11. 资源、协作、文件与 Git 工作流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11.1 固定执行环境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 w:line="240" w:lineRule="auto"/>
            </w:pPr>
            <w:r/>
            <w:r>
              <w:rPr>
                <w:rFonts w:ascii="DejaVu Sans Mono" w:hAnsi="DejaVu Sans Mono" w:eastAsia="DejaVu Sans Mono"/>
                <w:color w:val="333333"/>
                <w:sz w:val="15"/>
              </w:rPr>
              <w:t>cd /root/MineSim-Dynamic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source /root/miniconda3/etc/profile.d/conda.sh 2&gt;/dev/null || true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conda activate minesim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export PYTHONPATH=/root/MineSim-Dynamic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export PYTHONDONTWRITEBYTECODE=1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# 是否禁用 GPU 按当前 Gate 判断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export CUDA_VISIBLE_DEVICES=""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5"/>
              </w:rPr>
              <w:t>export OMP_NUM_THREADS=1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11.2 当前与后续资源判断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4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时点</w:t>
            </w:r>
          </w:p>
        </w:tc>
        <w:tc>
          <w:tcPr>
            <w:tcW w:type="dxa" w:w="144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资源</w:t>
            </w:r>
          </w:p>
        </w:tc>
        <w:tc>
          <w:tcPr>
            <w:tcW w:type="dxa" w:w="302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现在</w:t>
            </w:r>
          </w:p>
        </w:tc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PAUSED</w:t>
            </w:r>
          </w:p>
        </w:tc>
        <w:tc>
          <w:tcPr>
            <w:tcW w:type="dxa" w:w="30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不执行任务。</w:t>
            </w:r>
          </w:p>
        </w:tc>
      </w:tr>
      <w:tr>
        <w:trPr>
          <w:cantSplit/>
        </w:trPr>
        <w:tc>
          <w:tcPr>
            <w:tcW w:type="dxa" w:w="144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恢复后的下一 Gate</w:t>
            </w:r>
          </w:p>
        </w:tc>
        <w:tc>
          <w:tcPr>
            <w:tcW w:type="dxa" w:w="144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LOW / CPU-only</w:t>
            </w:r>
          </w:p>
        </w:tc>
        <w:tc>
          <w:tcPr>
            <w:tcW w:type="dxa" w:w="302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SIGKILL diagnosis；不需要 GPU。</w:t>
            </w:r>
          </w:p>
        </w:tc>
      </w:tr>
      <w:tr>
        <w:trPr>
          <w:cantSplit/>
        </w:trPr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条件性后续</w:t>
            </w:r>
          </w:p>
        </w:tc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HIGH-CPU / 大内存</w:t>
            </w:r>
          </w:p>
        </w:tc>
        <w:tc>
          <w:tcPr>
            <w:tcW w:type="dxa" w:w="30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仅在 OOM 证据支持且新 presearch probe 获授权后。</w:t>
            </w:r>
          </w:p>
        </w:tc>
      </w:tr>
      <w:tr>
        <w:trPr>
          <w:cantSplit/>
        </w:trPr>
        <w:tc>
          <w:tcPr>
            <w:tcW w:type="dxa" w:w="144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HIGH-GPU</w:t>
            </w:r>
          </w:p>
        </w:tc>
        <w:tc>
          <w:tcPr>
            <w:tcW w:type="dxa" w:w="1440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7"/>
              </w:rPr>
              <w:t>NOT NEEDED</w:t>
            </w:r>
          </w:p>
        </w:tc>
        <w:tc>
          <w:tcPr>
            <w:tcW w:type="dxa" w:w="302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当前不训练、不做大规模 CUDA forward。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11.3 ChatGPT—用户—Codex 分工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22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468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2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ChatGPT</w:t>
            </w:r>
          </w:p>
        </w:tc>
        <w:tc>
          <w:tcPr>
            <w:tcW w:type="dxa" w:w="468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读取证据、判断唯一 Gate、生成最小脚本、定义 PASS/FAIL、分析结果、制作 handoff。</w:t>
            </w:r>
          </w:p>
        </w:tc>
      </w:tr>
      <w:tr>
        <w:trPr>
          <w:cantSplit/>
        </w:trPr>
        <w:tc>
          <w:tcPr>
            <w:tcW w:type="dxa" w:w="122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用户</w:t>
            </w:r>
          </w:p>
        </w:tc>
        <w:tc>
          <w:tcPr>
            <w:tcW w:type="dxa" w:w="468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AutoDL 实际执行、控制实例、上传真实输出、授权删除/重大修改/受限重跑。</w:t>
            </w:r>
          </w:p>
        </w:tc>
      </w:tr>
      <w:tr>
        <w:trPr>
          <w:cantSplit/>
        </w:trPr>
        <w:tc>
          <w:tcPr>
            <w:tcW w:type="dxa" w:w="12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Codex</w:t>
            </w:r>
          </w:p>
        </w:tc>
        <w:tc>
          <w:tcPr>
            <w:tcW w:type="dxa" w:w="468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仅复杂算法/顽固 Bug/多文件调用链/独立复核；默认 Luna medium，必要时 Terra/Sol。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11.4 成熟运行规则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一次只推进一个最小 Gate；已验证阶段不重复。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能用 Shell/Python 免费完成的 SHA、JSON、AST、inventory 不用模型。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长仿真用 terminal/screen、独立 log、RC、START、CAPTURE；但 screen 不是所有短任务的硬要求。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正式 one-time：prereg → exact input SHA → namespace absent → auth → START → one process → CAPTURE/freeze。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START 后无自动 retry；Scientific FAIL 原样保留。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禁止 git reset --hard、git clean -fd、git add .，除非用户明确授权。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大文件、日志、result 放 /root/autodl-tmp；正式 repo 只保留必要源码。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交互顶层禁止裸 exit；失败脚本必须 fail-closed，不能前面报错最后打印 PASS。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12. DO_NOT_REPEAT / HOLD / 不可回退项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12.1 最高优先级禁止事项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C00000"/>
          <w:sz w:val="18"/>
        </w:rPr>
        <w:t>禁止重跑 2356-root training、三个 final model、C01 one-time forward。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C00000"/>
          <w:sz w:val="18"/>
        </w:rPr>
        <w:t>禁止重跑 Pure B8 及任何 B8/B16/B32/B64 root-order-only cell。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C00000"/>
          <w:sz w:val="18"/>
        </w:rPr>
        <w:t>禁止重跑 offline one-root/full36 diagnosis；只读聚合已完成。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C00000"/>
          <w:sz w:val="18"/>
        </w:rPr>
        <w:t>禁止重跑 confidence-gated Attempt1、Attempt2、Attempt3 V2、Attempt4 probe。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C00000"/>
          <w:sz w:val="18"/>
        </w:rPr>
        <w:t>禁止再次执行 runtime recovery + presearch validation V1；recovery namespace 已创建，当前结果 RC=-9。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C00000"/>
          <w:sz w:val="18"/>
        </w:rPr>
        <w:t>禁止创建 Attempt5，直到 SIGKILL cause 被证据化且新的 presearch validation 获明确授权。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C00000"/>
          <w:sz w:val="18"/>
        </w:rPr>
        <w:t>禁止删除或覆盖 recovered assets、current logs、START/CAPTURE、empty/NO_RECORDS diagnostics。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C00000"/>
          <w:sz w:val="18"/>
        </w:rPr>
        <w:t>禁止把 RC=-9 写成 OOM，禁止把 output root existence 写成 MCTS executed。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C00000"/>
          <w:sz w:val="18"/>
        </w:rPr>
        <w:t>禁止修改旧 root-order-only final decision 或以新机制覆盖其 negative baseline。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C00000"/>
          <w:sz w:val="18"/>
        </w:rPr>
        <w:t>禁止为了消除 codex-env.sh 登录告警随意恢复未知脚本；该告警与 MineSim 科学结果分离。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12.2 当前 HOLD / NOT PROVEN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18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4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解除条件 / 说明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SIGKILL(-9) cause</w:t>
            </w:r>
          </w:p>
        </w:tc>
        <w:tc>
          <w:tcPr>
            <w:tcW w:type="dxa" w:w="1188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HOLD</w:t>
            </w:r>
          </w:p>
        </w:tc>
        <w:tc>
          <w:tcPr>
            <w:tcW w:type="dxa" w:w="28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执行只读 resource diagnosis。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OOM</w:t>
            </w:r>
          </w:p>
        </w:tc>
        <w:tc>
          <w:tcPr>
            <w:tcW w:type="dxa" w:w="1188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NOT PROVEN</w:t>
            </w:r>
          </w:p>
        </w:tc>
        <w:tc>
          <w:tcPr>
            <w:tcW w:type="dxa" w:w="28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需要 cgroup/kernel/memory evidence。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Recovery replay checkpoint load</w:t>
            </w:r>
          </w:p>
        </w:tc>
        <w:tc>
          <w:tcPr>
            <w:tcW w:type="dxa" w:w="1188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HOLD</w:t>
            </w:r>
          </w:p>
        </w:tc>
        <w:tc>
          <w:tcPr>
            <w:tcW w:type="dxa" w:w="28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process 被 kill，未做独立 marker capture。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Confidence-gated safe smoke</w:t>
            </w:r>
          </w:p>
        </w:tc>
        <w:tc>
          <w:tcPr>
            <w:tcW w:type="dxa" w:w="1188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NOT PASSED</w:t>
            </w:r>
          </w:p>
        </w:tc>
        <w:tc>
          <w:tcPr>
            <w:tcW w:type="dxa" w:w="28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尚无非零 search metrics/result。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Attempt5</w:t>
            </w:r>
          </w:p>
        </w:tc>
        <w:tc>
          <w:tcPr>
            <w:tcW w:type="dxa" w:w="1188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NOT CREATED</w:t>
            </w:r>
          </w:p>
        </w:tc>
        <w:tc>
          <w:tcPr>
            <w:tcW w:type="dxa" w:w="28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必须先完成 resource diagnosis + presearch validation。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27-cell matrix</w:t>
            </w:r>
          </w:p>
        </w:tc>
        <w:tc>
          <w:tcPr>
            <w:tcW w:type="dxa" w:w="1188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NOT AUTHORIZED</w:t>
            </w:r>
          </w:p>
        </w:tc>
        <w:tc>
          <w:tcPr>
            <w:tcW w:type="dxa" w:w="28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technical smoke 通过后才可按 CellSpec 推进。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Confidence-gated stability/efficiency</w:t>
            </w:r>
          </w:p>
        </w:tc>
        <w:tc>
          <w:tcPr>
            <w:tcW w:type="dxa" w:w="1188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NOT EVALUATED</w:t>
            </w:r>
          </w:p>
        </w:tc>
        <w:tc>
          <w:tcPr>
            <w:tcW w:type="dxa" w:w="28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无科学 cells。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Production readiness/safety</w:t>
            </w:r>
          </w:p>
        </w:tc>
        <w:tc>
          <w:tcPr>
            <w:tcW w:type="dxa" w:w="1188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NOT PROVEN</w:t>
            </w:r>
          </w:p>
        </w:tc>
        <w:tc>
          <w:tcPr>
            <w:tcW w:type="dxa" w:w="284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Research/DEV branch；无生产级地图/验证。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AutoDL 当前 handoff Word</w:t>
            </w:r>
          </w:p>
        </w:tc>
        <w:tc>
          <w:tcPr>
            <w:tcW w:type="dxa" w:w="1188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HOLD</w:t>
            </w:r>
          </w:p>
        </w:tc>
        <w:tc>
          <w:tcPr>
            <w:tcW w:type="dxa" w:w="284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本文件在 ChatGPT / sandbox 生成；尚未上传 AutoDL。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13. 云端文档、归档、删除与恢复边界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13.1 Handoff 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8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文档</w:t>
            </w:r>
          </w:p>
        </w:tc>
        <w:tc>
          <w:tcPr>
            <w:tcW w:type="dxa" w:w="122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定位</w:t>
            </w:r>
          </w:p>
        </w:tc>
        <w:tc>
          <w:tcPr>
            <w:tcW w:type="dxa" w:w="259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08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2026-08-24 全项目 handoff</w:t>
            </w:r>
          </w:p>
        </w:tc>
        <w:tc>
          <w:tcPr>
            <w:tcW w:type="dxa" w:w="12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HISTORICAL</w:t>
            </w:r>
          </w:p>
        </w:tc>
        <w:tc>
          <w:tcPr>
            <w:tcW w:type="dxa" w:w="259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MineSim→Fleet/FullMine provenance；Complete ZIP central directory 曾不完整。</w:t>
            </w:r>
          </w:p>
        </w:tc>
      </w:tr>
      <w:tr>
        <w:trPr>
          <w:cantSplit/>
        </w:trPr>
        <w:tc>
          <w:tcPr>
            <w:tcW w:type="dxa" w:w="208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2026-08-25 Value V3 2356-root handoff</w:t>
            </w:r>
          </w:p>
        </w:tc>
        <w:tc>
          <w:tcPr>
            <w:tcW w:type="dxa" w:w="1224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HISTORICAL / FROZEN</w:t>
            </w:r>
          </w:p>
        </w:tc>
        <w:tc>
          <w:tcPr>
            <w:tcW w:type="dxa" w:w="259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training/data/model provenance。</w:t>
            </w:r>
          </w:p>
        </w:tc>
      </w:tr>
      <w:tr>
        <w:trPr>
          <w:cantSplit/>
        </w:trPr>
        <w:tc>
          <w:tcPr>
            <w:tcW w:type="dxa" w:w="208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2026-08-26 C01 metric/checker handoffs</w:t>
            </w:r>
          </w:p>
        </w:tc>
        <w:tc>
          <w:tcPr>
            <w:tcW w:type="dxa" w:w="12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HISTORICAL</w:t>
            </w:r>
          </w:p>
        </w:tc>
        <w:tc>
          <w:tcPr>
            <w:tcW w:type="dxa" w:w="259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C01 forward/static checker 阶段 provenance。</w:t>
            </w:r>
          </w:p>
        </w:tc>
      </w:tr>
      <w:tr>
        <w:trPr>
          <w:cantSplit/>
        </w:trPr>
        <w:tc>
          <w:tcPr>
            <w:tcW w:type="dxa" w:w="208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2026-08-27 Guided B8 1/9</w:t>
            </w:r>
          </w:p>
        </w:tc>
        <w:tc>
          <w:tcPr>
            <w:tcW w:type="dxa" w:w="122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HISTORICAL</w:t>
            </w:r>
          </w:p>
        </w:tc>
        <w:tc>
          <w:tcPr>
            <w:tcW w:type="dxa" w:w="259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早期 integration progress。</w:t>
            </w:r>
          </w:p>
        </w:tc>
      </w:tr>
      <w:tr>
        <w:trPr>
          <w:cantSplit/>
        </w:trPr>
        <w:tc>
          <w:tcPr>
            <w:tcW w:type="dxa" w:w="208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2026-08-29 B8 4/9 / B16 2/9</w:t>
            </w:r>
          </w:p>
        </w:tc>
        <w:tc>
          <w:tcPr>
            <w:tcW w:type="dxa" w:w="122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HISTORICAL</w:t>
            </w:r>
          </w:p>
        </w:tc>
        <w:tc>
          <w:tcPr>
            <w:tcW w:type="dxa" w:w="259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矩阵推进和错误复盘。</w:t>
            </w:r>
          </w:p>
        </w:tc>
      </w:tr>
      <w:tr>
        <w:trPr>
          <w:cantSplit/>
        </w:trPr>
        <w:tc>
          <w:tcPr>
            <w:tcW w:type="dxa" w:w="208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2026-08-30 ValueGuidedMCTS 闭环终版</w:t>
            </w:r>
          </w:p>
        </w:tc>
        <w:tc>
          <w:tcPr>
            <w:tcW w:type="dxa" w:w="1224000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FROZEN BASELINE</w:t>
            </w:r>
          </w:p>
        </w:tc>
        <w:tc>
          <w:tcPr>
            <w:tcW w:type="dxa" w:w="259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naive root-order-only 36-cell 与 cleanup 权威终版。</w:t>
            </w:r>
          </w:p>
        </w:tc>
      </w:tr>
      <w:tr>
        <w:trPr>
          <w:cantSplit/>
        </w:trPr>
        <w:tc>
          <w:tcPr>
            <w:tcW w:type="dxa" w:w="208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本文件</w:t>
            </w:r>
          </w:p>
        </w:tc>
        <w:tc>
          <w:tcPr>
            <w:tcW w:type="dxa" w:w="12240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CURRENT</w:t>
            </w:r>
          </w:p>
        </w:tc>
        <w:tc>
          <w:tcPr>
            <w:tcW w:type="dxa" w:w="259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offline mechanism + confidence-gated technical chain + RC=-9 stop。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13.2 数据盘整理与当前路径债务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顶层 746→23；78 ZIP、9 smoke/preflight、50 C04/C06/C11、69 old paper1、431 loose files、83 historical research、7 independent envs 已分类归档。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唯一直接删除项是 __pycache__；其他动作是 move/isolate/archive/quarantine，不能写“科研文件已删除”。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当前 semantic/bitmap path missing 正是绝对路径在 archive 后失效的实例；内容通过 SHA alias discovery 得以恢复。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恢复应单文件/新 namespace，不应整目录回滚到顶层，也不应修改 archive 原件。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13.3 ChatGPT / Library 与 AutoDL 区分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0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4104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准确边界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ChatGPT Conversation/Library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存在本轮日志粘贴、历史 handoff、当前生成脚本与本 Word。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AutoDL</w:t>
            </w:r>
          </w:p>
        </w:tc>
        <w:tc>
          <w:tcPr>
            <w:tcW w:type="dxa" w:w="41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存在已执行脚本、evidence、recovered runtime root；本 Word 是否上传为 HOLD。</w:t>
            </w:r>
          </w:p>
        </w:tc>
      </w:tr>
      <w:tr>
        <w:trPr>
          <w:cantSplit/>
        </w:trPr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Pending SIGKILL script</w:t>
            </w:r>
          </w:p>
        </w:tc>
        <w:tc>
          <w:tcPr>
            <w:tcW w:type="dxa" w:w="4104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ChatGPT attachment 可用；AutoDL existence 未验证。</w:t>
            </w:r>
          </w:p>
        </w:tc>
      </w:tr>
      <w:tr>
        <w:trPr>
          <w:cantSplit/>
        </w:trPr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No such file</w:t>
            </w:r>
          </w:p>
        </w:tc>
        <w:tc>
          <w:tcPr>
            <w:tcW w:type="dxa" w:w="4104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仅证明路径当前不可访问，不证明 actual delete。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14. 快速接手区（下一位 AI 必须先读）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72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接手问题</w:t>
            </w:r>
          </w:p>
        </w:tc>
        <w:tc>
          <w:tcPr>
            <w:tcW w:type="dxa" w:w="4031999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准确答案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1. 项目现在做到哪里？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root-order-only 分支 COMPLETE/FROZEN；offline diagnosis COMPLETE/FROZEN；confidence gate technical pre-search HOLD。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2. 哪些阶段无需重做？</w:t>
            </w:r>
          </w:p>
        </w:tc>
        <w:tc>
          <w:tcPr>
            <w:tcW w:type="dxa" w:w="4031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MineSim/Pure/Fleet/FullMine/Value V3、B8–B64、one-root/full36 association、threshold/controller build。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3. 当前唯一 blocker？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recovery pre-search replay RC=-9；SIGKILL cause 未证明。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4. 正式 repo？</w:t>
            </w:r>
          </w:p>
        </w:tc>
        <w:tc>
          <w:tcPr>
            <w:tcW w:type="dxa" w:w="4031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5. 当前 evidence root？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DejaVu Sans Mono" w:hAnsi="DejaVu Sans Mono" w:eastAsia="DejaVu Sans Mono"/>
                <w:b w:val="0"/>
                <w:color w:val="000000"/>
                <w:sz w:val="14"/>
              </w:rPr>
              <w:t>/root/autodl-tmp/paper1_value_v3_development_only_v1/paper1_value_v3_confidence_gated_root_order_v1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6. Git HEAD？</w:t>
            </w:r>
          </w:p>
        </w:tc>
        <w:tc>
          <w:tcPr>
            <w:tcW w:type="dxa" w:w="4031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7. 必核 SHA？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recovery runner 1f89…；bitmap 51abcd…；semantic b85a…；threshold 7ec878…；controller 0ed2…。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8. 哪些路径不能动？</w:t>
            </w:r>
          </w:p>
        </w:tc>
        <w:tc>
          <w:tcPr>
            <w:tcW w:type="dxa" w:w="4031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所有 old final decisions、offline diagnosis、Attempt1–4 evidence、recovered_canonical_runtime_assets_v1。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9. 哪些实验禁止重跑？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所有已 START/FROZEN；尤其 Attempts1–4 和 recovery presearch replay。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10. 哪些对象 HOLD？</w:t>
            </w:r>
          </w:p>
        </w:tc>
        <w:tc>
          <w:tcPr>
            <w:tcW w:type="dxa" w:w="4031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SIGKILL cause、Attempt5、27-cell matrix、confidence-gated scientific claims。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11. 下一步最小行动？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仅在用户继续时，LOW 只读运行 SIGKILL resource diagnosis。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12. 本步 PASS 标准？</w:t>
            </w:r>
          </w:p>
        </w:tc>
        <w:tc>
          <w:tcPr>
            <w:tcW w:type="dxa" w:w="4031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证据化分类 OOM_SUPPORTED 或 CAUSE_NOT_PROVEN；Attempt5 仍 absent；no forward/MCTS。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13. 当前资源？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PAUSED；下一步 LOW / CPU-only；不需要 GPU。</w:t>
            </w:r>
          </w:p>
        </w:tc>
      </w:tr>
      <w:tr>
        <w:trPr>
          <w:cantSplit/>
        </w:trPr>
        <w:tc>
          <w:tcPr>
            <w:tcW w:type="dxa" w:w="1872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14. 开工前 preflight？</w:t>
            </w:r>
          </w:p>
        </w:tc>
        <w:tc>
          <w:tcPr>
            <w:tcW w:type="dxa" w:w="4031999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Git/sha/process/diagnosis output absence/recovery artifact readback/Attempt5 absence。</w:t>
            </w:r>
          </w:p>
        </w:tc>
      </w:tr>
      <w:tr>
        <w:trPr>
          <w:cantSplit/>
        </w:trPr>
        <w:tc>
          <w:tcPr>
            <w:tcW w:type="dxa" w:w="1872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15. FAIL 后停哪里？</w:t>
            </w:r>
          </w:p>
        </w:tc>
        <w:tc>
          <w:tcPr>
            <w:tcW w:type="dxa" w:w="403199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保存 memory/cgroup/kernel evidence；HOLD；不重跑 recovery，不建 Attempt5。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14.1 推荐接手顺序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先确认用户在本 handoff 后没有继续执行 SIGKILL diagnosis 或新 probe；若有，新终端证据优先。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只读核验 current recovery root、runner/result/log、Attempt5 absence 与相关进程。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确认 pending diagnosis script 已上传 AutoDL 且 SHA 与 ChatGPT attachment 一致。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经用户同意后运行一次只读 diagnosis；不要启动 high-memory probe 或 MCTS。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依据 diagnosis 再决定：资源性新 probe、进一步证据收集，或继续 HOLD。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附录 A｜本轮关键时间线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6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80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63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</w:t>
            </w:r>
          </w:p>
        </w:tc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Root-order-only closed</w:t>
            </w:r>
          </w:p>
        </w:tc>
        <w:tc>
          <w:tcPr>
            <w:tcW w:type="dxa" w:w="363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B64 9/9；Pure B8 vs Guided B64 系统负收益冻结。</w:t>
            </w:r>
          </w:p>
        </w:tc>
      </w:tr>
      <w:tr>
        <w:trPr>
          <w:cantSplit/>
        </w:trPr>
        <w:tc>
          <w:tcPr>
            <w:tcW w:type="dxa" w:w="4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2</w:t>
            </w:r>
          </w:p>
        </w:tc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One-root offline pilot</w:t>
            </w:r>
          </w:p>
        </w:tc>
        <w:tc>
          <w:tcPr>
            <w:tcW w:type="dxa" w:w="363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 forward；16 scores/ranking/margin PASS。</w:t>
            </w:r>
          </w:p>
        </w:tc>
      </w:tr>
      <w:tr>
        <w:trPr>
          <w:cantSplit/>
        </w:trPr>
        <w:tc>
          <w:tcPr>
            <w:tcW w:type="dxa" w:w="4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3</w:t>
            </w:r>
          </w:p>
        </w:tc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Full36 offline diagnosis</w:t>
            </w:r>
          </w:p>
        </w:tc>
        <w:tc>
          <w:tcPr>
            <w:tcW w:type="dxa" w:w="363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36 cells / 12142 roots / 3 checkpoint loads / 12142 forwards。</w:t>
            </w:r>
          </w:p>
        </w:tc>
      </w:tr>
      <w:tr>
        <w:trPr>
          <w:cantSplit/>
        </w:trPr>
        <w:tc>
          <w:tcPr>
            <w:tcW w:type="dxa" w:w="4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4</w:t>
            </w:r>
          </w:p>
        </w:tc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Association</w:t>
            </w:r>
          </w:p>
        </w:tc>
        <w:tc>
          <w:tcPr>
            <w:tcW w:type="dxa" w:w="363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6 FAIL vs 30 PASS；27216 exact permutations；4 metrics Holm significant。</w:t>
            </w:r>
          </w:p>
        </w:tc>
      </w:tr>
      <w:tr>
        <w:trPr>
          <w:cantSplit/>
        </w:trPr>
        <w:tc>
          <w:tcPr>
            <w:tcW w:type="dxa" w:w="4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5</w:t>
            </w:r>
          </w:p>
        </w:tc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Threshold/controller build</w:t>
            </w:r>
          </w:p>
        </w:tc>
        <w:tc>
          <w:tcPr>
            <w:tcW w:type="dxa" w:w="363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margin threshold=0.0676783919；controller/runner/CellSpec frozen。</w:t>
            </w:r>
          </w:p>
        </w:tc>
      </w:tr>
      <w:tr>
        <w:trPr>
          <w:cantSplit/>
        </w:trPr>
        <w:tc>
          <w:tcPr>
            <w:tcW w:type="dxa" w:w="4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6</w:t>
            </w:r>
          </w:p>
        </w:tc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Attempt1</w:t>
            </w:r>
          </w:p>
        </w:tc>
        <w:tc>
          <w:tcPr>
            <w:tcW w:type="dxa" w:w="363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import failure；no runtime. No rerun。</w:t>
            </w:r>
          </w:p>
        </w:tc>
      </w:tr>
      <w:tr>
        <w:trPr>
          <w:cantSplit/>
        </w:trPr>
        <w:tc>
          <w:tcPr>
            <w:tcW w:type="dxa" w:w="4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7</w:t>
            </w:r>
          </w:p>
        </w:tc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Attempt2</w:t>
            </w:r>
          </w:p>
        </w:tc>
        <w:tc>
          <w:tcPr>
            <w:tcW w:type="dxa" w:w="363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semantic absolute path missing；no checkpoint/search。</w:t>
            </w:r>
          </w:p>
        </w:tc>
      </w:tr>
      <w:tr>
        <w:trPr>
          <w:cantSplit/>
        </w:trPr>
        <w:tc>
          <w:tcPr>
            <w:tcW w:type="dxa" w:w="4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8</w:t>
            </w:r>
          </w:p>
        </w:tc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Attempt3 V1 prestart</w:t>
            </w:r>
          </w:p>
        </w:tc>
        <w:tc>
          <w:tcPr>
            <w:tcW w:type="dxa" w:w="363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false PASS controller bug；no auth/start。</w:t>
            </w:r>
          </w:p>
        </w:tc>
      </w:tr>
      <w:tr>
        <w:trPr>
          <w:cantSplit/>
        </w:trPr>
        <w:tc>
          <w:tcPr>
            <w:tcW w:type="dxa" w:w="4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9</w:t>
            </w:r>
          </w:p>
        </w:tc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Attempt3 V2</w:t>
            </w:r>
          </w:p>
        </w:tc>
        <w:tc>
          <w:tcPr>
            <w:tcW w:type="dxa" w:w="363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NameError masked earlier exception；0 search records。</w:t>
            </w:r>
          </w:p>
        </w:tc>
      </w:tr>
      <w:tr>
        <w:trPr>
          <w:cantSplit/>
        </w:trPr>
        <w:tc>
          <w:tcPr>
            <w:tcW w:type="dxa" w:w="4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10</w:t>
            </w:r>
          </w:p>
        </w:tc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Attempt4 probe</w:t>
            </w:r>
          </w:p>
        </w:tc>
        <w:tc>
          <w:tcPr>
            <w:tcW w:type="dxa" w:w="363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恢复 bitmap FileNotFoundError；no forward/search。</w:t>
            </w:r>
          </w:p>
        </w:tc>
      </w:tr>
      <w:tr>
        <w:trPr>
          <w:cantSplit/>
        </w:trPr>
        <w:tc>
          <w:tcPr>
            <w:tcW w:type="dxa" w:w="4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11</w:t>
            </w:r>
          </w:p>
        </w:tc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Bitmap discovery</w:t>
            </w:r>
          </w:p>
        </w:tc>
        <w:tc>
          <w:tcPr>
            <w:tcW w:type="dxa" w:w="363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exact-name 0；wide alias search found 2 byte-exact copies。</w:t>
            </w:r>
          </w:p>
        </w:tc>
      </w:tr>
      <w:tr>
        <w:trPr>
          <w:cantSplit/>
        </w:trPr>
        <w:tc>
          <w:tcPr>
            <w:tcW w:type="dxa" w:w="4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12</w:t>
            </w:r>
          </w:p>
        </w:tc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Runtime recovery</w:t>
            </w:r>
          </w:p>
        </w:tc>
        <w:tc>
          <w:tcPr>
            <w:tcW w:type="dxa" w:w="363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new byte-exact runtime root created。</w:t>
            </w:r>
          </w:p>
        </w:tc>
      </w:tr>
      <w:tr>
        <w:trPr>
          <w:cantSplit/>
        </w:trPr>
        <w:tc>
          <w:tcPr>
            <w:tcW w:type="dxa" w:w="4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13</w:t>
            </w:r>
          </w:p>
        </w:tc>
        <w:tc>
          <w:tcPr>
            <w:tcW w:type="dxa" w:w="180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Recovery presearch</w:t>
            </w:r>
          </w:p>
        </w:tc>
        <w:tc>
          <w:tcPr>
            <w:tcW w:type="dxa" w:w="363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RC=-9 SIGKILL；no marker；cause HOLD。</w:t>
            </w:r>
          </w:p>
        </w:tc>
      </w:tr>
      <w:tr>
        <w:trPr>
          <w:cantSplit/>
        </w:trPr>
        <w:tc>
          <w:tcPr>
            <w:tcW w:type="dxa" w:w="4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14</w:t>
            </w:r>
          </w:p>
        </w:tc>
        <w:tc>
          <w:tcPr>
            <w:tcW w:type="dxa" w:w="1800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User stop</w:t>
            </w:r>
          </w:p>
        </w:tc>
        <w:tc>
          <w:tcPr>
            <w:tcW w:type="dxa" w:w="363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SIGKILL diagnosis deferred；Attempt5 not created。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附录 B｜下一 Gate 的最小 PASS / FAIL 标准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B.1 当前 pending Gate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2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17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Gate</w:t>
            </w:r>
          </w:p>
        </w:tc>
        <w:tc>
          <w:tcPr>
            <w:tcW w:type="dxa" w:w="41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RUNTIME_RECOVERY_PRESEARCH_SIGKILL_DIAGNOSIS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Resource</w:t>
            </w:r>
          </w:p>
        </w:tc>
        <w:tc>
          <w:tcPr>
            <w:tcW w:type="dxa" w:w="41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LOW / CPU-only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Input</w:t>
            </w:r>
          </w:p>
        </w:tc>
        <w:tc>
          <w:tcPr>
            <w:tcW w:type="dxa" w:w="41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recovery probe result/stdout/stderr/output root + recovered bitmap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Read-only checks</w:t>
            </w:r>
          </w:p>
        </w:tc>
        <w:tc>
          <w:tcPr>
            <w:tcW w:type="dxa" w:w="41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cgroup memory.current/peak/max/events；/proc/meminfo；dmesg/journal OOM；PNG header。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Mutation</w:t>
            </w:r>
          </w:p>
        </w:tc>
        <w:tc>
          <w:tcPr>
            <w:tcW w:type="dxa" w:w="41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仅新 diagnosis JSON/TXT；不得修改 recovery assets。</w:t>
            </w:r>
          </w:p>
        </w:tc>
      </w:tr>
      <w:tr>
        <w:trPr>
          <w:cantSplit/>
        </w:trPr>
        <w:tc>
          <w:tcPr>
            <w:tcW w:type="dxa" w:w="172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Scientific execution</w:t>
            </w:r>
          </w:p>
        </w:tc>
        <w:tc>
          <w:tcPr>
            <w:tcW w:type="dxa" w:w="417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None</w:t>
            </w:r>
          </w:p>
        </w:tc>
      </w:tr>
      <w:tr>
        <w:trPr>
          <w:cantSplit/>
        </w:trPr>
        <w:tc>
          <w:tcPr>
            <w:tcW w:type="dxa" w:w="172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Attempt5</w:t>
            </w:r>
          </w:p>
        </w:tc>
        <w:tc>
          <w:tcPr>
            <w:tcW w:type="dxa" w:w="417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must remain absent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B.2 PASS 标准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绑定当前 recovery result 和 bitmap SHA，确认 runner_rc=-9。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输出 memory/cgroup/kernel evidence，并给出 TECHNICAL_RESOURCE_FAILURE_SIGKILL_OOM_SUPPORTED 或 TECHNICAL_SIGKILL_CAUSE_NOT_YET_PROVEN。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本诊断不加载 checkpoint、不 forward、不 MCTS；Attempt5 不创建。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若 OOM_SUPPORTED，只允许下一步设计新 high-memory presearch authorization，不能直接科学执行。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1F4E79"/>
          <w:sz w:val="27"/>
        </w:rPr>
        <w:t>B.3 FAIL / HOLD 标准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evidence 文件或 SHA 不匹配；停止，不猜。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cgroup/kernel 权限不足且无法证明原因；分类 CAUSE_NOT_PROVEN。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发现 unexpected process/output/Attempt5 artifact；保存 inventory 并停止。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任何情况下都不重跑 recovery presearch V1。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b/>
          <w:color w:val="17365D"/>
          <w:sz w:val="34"/>
        </w:rPr>
        <w:t>附录 C｜论文与科学表述边界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96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Claim</w:t>
            </w:r>
          </w:p>
        </w:tc>
        <w:tc>
          <w:tcPr>
            <w:tcW w:type="dxa" w:w="1440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26800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证据边界</w:t>
            </w:r>
          </w:p>
        </w:tc>
      </w:tr>
      <w:tr>
        <w:trPr>
          <w:cantSplit/>
        </w:trPr>
        <w:tc>
          <w:tcPr>
            <w:tcW w:type="dxa" w:w="21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Value V3 learns action-ranking signal</w:t>
            </w:r>
          </w:p>
        </w:tc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SUPPORTED</w:t>
            </w:r>
          </w:p>
        </w:tc>
        <w:tc>
          <w:tcPr>
            <w:tcW w:type="dxa" w:w="22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C01 independent regret PASS。</w:t>
            </w:r>
          </w:p>
        </w:tc>
      </w:tr>
      <w:tr>
        <w:trPr>
          <w:cantSplit/>
        </w:trPr>
        <w:tc>
          <w:tcPr>
            <w:tcW w:type="dxa" w:w="21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Naive root-order-only improves system efficiency</w:t>
            </w:r>
          </w:p>
        </w:tc>
        <w:tc>
          <w:tcPr>
            <w:tcW w:type="dxa" w:w="1440000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REJECTED</w:t>
            </w:r>
          </w:p>
        </w:tc>
        <w:tc>
          <w:tcPr>
            <w:tcW w:type="dxa" w:w="22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Guided stable at B64；cost worse than Pure B8。</w:t>
            </w:r>
          </w:p>
        </w:tc>
      </w:tr>
      <w:tr>
        <w:trPr>
          <w:cantSplit/>
        </w:trPr>
        <w:tc>
          <w:tcPr>
            <w:tcW w:type="dxa" w:w="21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Low confidence/disagreement associates with fail cells</w:t>
            </w:r>
          </w:p>
        </w:tc>
        <w:tc>
          <w:tcPr>
            <w:tcW w:type="dxa" w:w="1440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SUPPORTED AS EXPLORATORY ASSOCIATION</w:t>
            </w:r>
          </w:p>
        </w:tc>
        <w:tc>
          <w:tcPr>
            <w:tcW w:type="dxa" w:w="22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36-cell exact stratified analysis。</w:t>
            </w:r>
          </w:p>
        </w:tc>
      </w:tr>
      <w:tr>
        <w:trPr>
          <w:cantSplit/>
        </w:trPr>
        <w:tc>
          <w:tcPr>
            <w:tcW w:type="dxa" w:w="21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Confidence gating improves closed-loop MCTS</w:t>
            </w:r>
          </w:p>
        </w:tc>
        <w:tc>
          <w:tcPr>
            <w:tcW w:type="dxa" w:w="1440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NOT EVALUATED</w:t>
            </w:r>
          </w:p>
        </w:tc>
        <w:tc>
          <w:tcPr>
            <w:tcW w:type="dxa" w:w="22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No valid confidence-gated search/result。</w:t>
            </w:r>
          </w:p>
        </w:tc>
      </w:tr>
      <w:tr>
        <w:trPr>
          <w:cantSplit/>
        </w:trPr>
        <w:tc>
          <w:tcPr>
            <w:tcW w:type="dxa" w:w="21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Current RC=-9 is OOM</w:t>
            </w:r>
          </w:p>
        </w:tc>
        <w:tc>
          <w:tcPr>
            <w:tcW w:type="dxa" w:w="1440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NOT PROVEN</w:t>
            </w:r>
          </w:p>
        </w:tc>
        <w:tc>
          <w:tcPr>
            <w:tcW w:type="dxa" w:w="22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Resource diagnosis not run。</w:t>
            </w:r>
          </w:p>
        </w:tc>
      </w:tr>
      <w:tr>
        <w:trPr>
          <w:cantSplit/>
        </w:trPr>
        <w:tc>
          <w:tcPr>
            <w:tcW w:type="dxa" w:w="2196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Canonical map assets were scientifically lost</w:t>
            </w:r>
          </w:p>
        </w:tc>
        <w:tc>
          <w:tcPr>
            <w:tcW w:type="dxa" w:w="1440000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REJECTED</w:t>
            </w:r>
          </w:p>
        </w:tc>
        <w:tc>
          <w:tcPr>
            <w:tcW w:type="dxa" w:w="2268000"/>
            <w:shd w:fill="F7F9FB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byte-exact semantic/bitmap copies recovered。</w:t>
            </w:r>
          </w:p>
        </w:tc>
      </w:tr>
      <w:tr>
        <w:trPr>
          <w:cantSplit/>
        </w:trPr>
        <w:tc>
          <w:tcPr>
            <w:tcW w:type="dxa" w:w="2196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Current branch production-ready</w:t>
            </w:r>
          </w:p>
        </w:tc>
        <w:tc>
          <w:tcPr>
            <w:tcW w:type="dxa" w:w="1440000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16"/>
              </w:rPr>
              <w:t>NOT SUPPORTED</w:t>
            </w:r>
          </w:p>
        </w:tc>
        <w:tc>
          <w:tcPr>
            <w:tcW w:type="dxa" w:w="2268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Technical smoke incomplete；Research/DEV scope。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最终交接一句话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>Value V3 的模型级排序能力与 naive root-order-only 的系统负结果均已冻结；offline evidence 支持 confidence gate，但新分支尚无有效 MCTS 结果。canonical map assets 已 byte-exact 恢复，当前唯一停点是 recovery pre-search RC=-9 的未诊断 SIGKILL；用户要求暂不继续，Attempt5 不存在。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6"/>
      </w:rPr>
      <w:t xml:space="preserve">MineSim-Dynamic | AI 无缝接管手册 | 2026-08-30 | 第 </w:t>
    </w:r>
    <w:r>
      <w:rPr>
        <w:rFonts w:ascii="Noto Sans CJK SC" w:hAnsi="Noto Sans CJK SC" w:eastAsia="Noto Sans CJK SC"/>
        <w:color w:val="666666"/>
        <w:sz w:val="16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 / 共 </w:t>
    </w:r>
    <w:r>
      <w:rPr>
        <w:rFonts w:ascii="Noto Sans CJK SC" w:hAnsi="Noto Sans CJK SC" w:eastAsia="Noto Sans CJK SC"/>
        <w:color w:val="666666"/>
        <w:sz w:val="16"/>
      </w:rPr>
      <w:fldChar w:fldCharType="begin"/>
      <w:instrText xml:space="preserve">NUMPAGES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Noto Sans CJK SC" w:hAnsi="Noto Sans CJK SC" w:eastAsia="Noto Sans CJK SC"/>
        <w:color w:val="666666"/>
        <w:sz w:val="17"/>
      </w:rPr>
      <w:t>MineSim-Dynamic · Confidence-Gated Root Ordering · 运行资产恢复停点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 w:cs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5B6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60"/>
    </w:pPr>
    <w:rPr>
      <w:rFonts w:ascii="Noto Sans CJK SC" w:hAnsi="Noto Sans CJK SC" w:eastAsia="Noto Sans CJK SC" w:cs="Noto Sans CJK SC"/>
      <w:b/>
      <w:bCs/>
      <w:color w:val="44546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全项目阶段性总总结与 AI 无缝接管手册 - Confidence-Gated 运行资产恢复 Presearch SIGKILL 停点版</dc:title>
  <dc:subject>Value V3 mechanism diagnosis, confidence-gated root ordering, runtime asset recovery, presearch SIGKILL hold</dc:subject>
  <dc:creator>OpenAI GPT-5.6 Pro / MineSim-Dynamic handoff workflow</dc:creator>
  <cp:keywords>MineSim-Dynamic, Value V3, MCTS, confidence gate, handoff, SIGKILL, frozen evidence</cp:keywords>
  <dc:description>Evidence cutoff: 2026-08-30 after runtime recovery presearch replay RC=-9; SIGKILL diagnosis deferred by user.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