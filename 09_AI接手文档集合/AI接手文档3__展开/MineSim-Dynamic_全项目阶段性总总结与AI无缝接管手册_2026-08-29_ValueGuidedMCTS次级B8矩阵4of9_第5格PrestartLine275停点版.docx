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rFonts w:ascii="Noto Sans CJK SC" w:hAnsi="Noto Sans CJK SC" w:eastAsia="Noto Sans CJK SC"/>
          <w:b/>
          <w:color w:val="17365D"/>
          <w:sz w:val="56"/>
        </w:rPr>
        <w:t>MineSim-Dynamic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全项目阶段性总总结与 AI 无缝接管手册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2F5597"/>
          <w:sz w:val="28"/>
        </w:rPr>
        <w:t>2026-08-29 · Value-guided MCTS 次级 B8 矩阵 4 / 9 完成停点版</w:t>
      </w:r>
    </w:p>
    <w:p>
      <w:pPr>
        <w:jc w:val="center"/>
      </w:pPr>
      <w:r>
        <w:rPr>
          <w:rFonts w:ascii="Noto Sans CJK SC" w:hAnsi="Noto Sans CJK SC" w:eastAsia="Noto Sans CJK SC"/>
          <w:b/>
          <w:color w:val="C00000"/>
          <w:sz w:val="24"/>
        </w:rPr>
        <w:t>当前停点：第 5 格 R1 / M20260825 · PRE-START line 275 AssertionError</w:t>
      </w:r>
    </w:p>
    <w:p>
      <w:pPr>
        <w:spacing w:before="100"/>
        <w:jc w:val="center"/>
      </w:pPr>
      <w:r>
        <w:rPr>
          <w:rFonts w:ascii="Noto Sans CJK SC" w:hAnsi="Noto Sans CJK SC" w:eastAsia="Noto Sans CJK SC"/>
          <w:color w:val="7030A0"/>
          <w:sz w:val="21"/>
        </w:rPr>
        <w:t>重点专题：协议 erratum、post-START artifact-binding 重分类、wrapper / prestart 连续错误复盘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>当前真实状态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Value V3 独立泛化已冻结 PASS；Pure B8 三个 runtime seeds 全部稳定；Guided B8 次级矩阵已完成并冻结 4 / 9。第 5 格（runtime seed 1 / model seed 20260825）已授权但尚未启动，当前仅在 LOW 的 wrapper derivation / full-prestart replay 中，于 STRICT GUIDED PRESTART 的 Python line 275 发生无消息 AssertionError。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交接版本：V1  |  适用对象：后续 ChatGPT / Codex / 工程执行人员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正式 repo：/root/MineSim-Dynamic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主 evidence root：/root/autodl-tmp/paper1_value_v3_development_only_v1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18"/>
        </w:rPr>
        <w:t>证据截止：2026-08-29；截至 R1/M20260825 MATRIX4_ARTIFACTBINDING1_V3 full-prestart replay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F8F00"/>
                <w:sz w:val="20"/>
              </w:rPr>
              <w:t>证据优先级声明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任何晚于本证据截点的 AutoDL 真实终端输出、Git、源码、SHA、START/CAPTURE/result/freeze 均自动优先于本 Word。本文件是可恢复的当前权威 handoff，不是对未来状态的永久承诺。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0. CURRENT_STATE｜一页接手摘要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4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当前值</w:t>
            </w:r>
          </w:p>
        </w:tc>
        <w:tc>
          <w:tcPr>
            <w:tcW w:type="dxa" w:w="5400"/>
            <w:shd w:fill="17365D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接管解释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EVIDENCE_CUTOFF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2026-08-29；最新 V3 full-prestart replay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当前最新终端已证明 exact SHA、artifact binding、Matrix4 bridge 与 legacy compat 均到达；随后在 prestart Python line 275 AssertionError。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CURRENT_STAGE</w:t>
            </w:r>
          </w:p>
        </w:tc>
        <w:tc>
          <w:tcPr>
            <w:tcW w:type="dxa" w:w="324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Value-guided MCTS integration efficiency evaluation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仅推进预注册 Guided B8 次级矩阵；训练、C01 forward、Pure B8 均已冻结。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CURRENT_GATE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R1/M20260825 wrapper derivation + full prestart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目标条件 GUIDED_B8_RUNTIME_SEED1_MODEL_SEED20260825，尚未 START。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CURRENT_STATUS</w:t>
            </w:r>
          </w:p>
        </w:tc>
        <w:tc>
          <w:tcPr>
            <w:tcW w:type="dxa" w:w="3240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Guided B8 completed = 4 / 9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前四格已按冻结/erratum/窄重分类计入；第五格 AUTHORIZED_NOT_STARTED。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LATEST_GIT_HEAD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2F0D9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112d2bd0f3412fc83b13d5587d2b41402d2d0f5e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最新终端显示 tracked Git clean。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LATEST_FROZEN_RESULT</w:t>
            </w:r>
          </w:p>
        </w:tc>
        <w:tc>
          <w:tcPr>
            <w:tcW w:type="dxa" w:w="3240"/>
            <w:shd w:fill="E2F0D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R1/M20260824 · Technical PASS + Scientific PASS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原 CAPTURE 因 seed0 文件名硬编码误判 HOLD；后由完整 seed1 artifact 证据窄重分类并冻结为第 4 格。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PRIMARY_SCIENCE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SCIENTIFIC_FAIL_BY_PREREGISTERED_BUDGET_FLOOR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Pure 在最低预注册 B8 已稳定；禁止事后增加 B4/B2。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SECONDARY_SCIENCE</w:t>
            </w:r>
          </w:p>
        </w:tc>
        <w:tc>
          <w:tcPr>
            <w:tcW w:type="dxa" w:w="3240"/>
            <w:shd w:fill="FFF2C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Tree expansion / wall-clock = NOT_EVALUATED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必须完成全部 9 格后按 frozen aggregation 统一判断。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CURRENT_BLOCKER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CE4D6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STRICT PRESTART Python line 275 AssertionError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已通过 FROZEN_JSON_MUTATED=False；失败断言的源码与实际值尚未定位，必须写 HOLD。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NEXT_MINIMAL_ACTION</w:t>
            </w:r>
          </w:p>
        </w:tc>
        <w:tc>
          <w:tcPr>
            <w:tcW w:type="dxa" w:w="3240"/>
            <w:shd w:fill="EAF3F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LOW：只读 line-275 assert-surface diagnostic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从 V3 最终 prestart heredoc 编号打印 line 250–290、所有 assert AST 与实值；不发布 child、不写 START。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RESOURCE_REQUIRED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3F8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LOW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当前不需要 HIGH-CPU / HIGH-GPU；只有 full prestart 全 PASS 后才允许 HIGH-CPU 单次执行。</w:t>
            </w:r>
          </w:p>
        </w:tc>
      </w:tr>
      <w:tr>
        <w:trPr>
          <w:cantSplit/>
        </w:trPr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DO_NOT_REPEAT</w:t>
            </w:r>
          </w:p>
        </w:tc>
        <w:tc>
          <w:tcPr>
            <w:tcW w:type="dxa" w:w="3240"/>
            <w:shd w:fill="FCE4D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所有已消费 one-time 与已冻结结果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尤其 Pure B8、r0/m24、r0/m25、r0/m26、r1/m24；也不要重跑 R1/M25 的 V1/V2/V3 失败 derivation。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1F4E78"/>
                <w:sz w:val="17"/>
              </w:rPr>
              <w:t>HOLD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FF2CC"/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/>
                <w:color w:val="202020"/>
                <w:sz w:val="17"/>
              </w:rPr>
              <w:t>第 5 格 child wrapper、其余 4 格、最终 efficiency claims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当前 intended child 未发布；完整矩阵、expansion reduction、wall-clock speedup、production claims 均未证明。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0.1 60 秒科学口径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Value V3 已在独立 C01 上证明动作价值排序有用：三个固定 final-model seeds 的 normalized regret 中位数严格优于 frozen immediate baseline；INDEPENDENT_GENERALIZATION_PASS 已冻结。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Pure B8 在 runtime seeds 0/1/2 全部技术有效且五项质量谓词全过，因此 PURE_MIN_STABLE_BUDGET=8。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预注册 budget ladder 为 [8,16,32,64]；Guided 不可能获得 &lt;8 的最低稳定预算，所以 primary lower-budget criterion 是真实 Scientific FAIL，不是待修 Bug。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Guided B8 次级矩阵已计入 4 格：3 个 Scientific PASS、1 个 Scientific FAIL；当前不能据此宣布稳定降低 tree expansion 或 wall-clock。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当前第 5 格尚未启动；所有失败都在 START 前的 wrapper/prestart Gate，授权未消费。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0.2 Guided B8 矩阵一览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组合</w:t>
            </w:r>
          </w:p>
        </w:tc>
        <w:tc>
          <w:tcPr>
            <w:tcW w:type="dxa" w:w="223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10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矩阵进度</w:t>
            </w:r>
          </w:p>
        </w:tc>
        <w:tc>
          <w:tcPr>
            <w:tcW w:type="dxa" w:w="54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关键结果 / 边界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 / m20260824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 PASS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1/9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308 roots；2464 expansions；308 forwards；5/5 quality。</w:t>
            </w:r>
          </w:p>
        </w:tc>
      </w:tr>
      <w:tr>
        <w:trPr>
          <w:cantSplit/>
        </w:trPr>
        <w:tc>
          <w:tcPr>
            <w:tcW w:type="dxa" w:w="18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 / m20260825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 Scientific FAIL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2/9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890 roots；7120 expansions；890 forwards；completion/post-conflict 两项 FAIL；按 outcome-consistent RC erratum 计入。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 / m20260826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 PASS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3/9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331 roots；2648 expansions；331 forwards；5/5 quality；postcheck manifest 故障不否定结果。</w:t>
            </w:r>
          </w:p>
        </w:tc>
      </w:tr>
      <w:tr>
        <w:trPr>
          <w:cantSplit/>
        </w:trPr>
        <w:tc>
          <w:tcPr>
            <w:tcW w:type="dxa" w:w="18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 / m20260824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 PASS（窄重分类）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4/9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326 roots；2608 expansions；326 forwards；5/5 quality；capture seed0 文件名错误已由 immutable decision/freeze 纠正。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 / m20260825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AUTHORIZED_NOT_STARTED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AUTH=805abb…；PREEXEC=87a852…；checkpoint=5df909…；output/evidence absent。</w:t>
            </w:r>
          </w:p>
        </w:tc>
      </w:tr>
      <w:tr>
        <w:trPr>
          <w:cantSplit/>
        </w:trPr>
        <w:tc>
          <w:tcPr>
            <w:tcW w:type="dxa" w:w="18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 / m20260826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AUTHORIZED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pending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不得提前启动。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r2 / m20260824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AUTHORIZED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pending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不得提前启动。</w:t>
            </w:r>
          </w:p>
        </w:tc>
      </w:tr>
      <w:tr>
        <w:trPr>
          <w:cantSplit/>
        </w:trPr>
        <w:tc>
          <w:tcPr>
            <w:tcW w:type="dxa" w:w="18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r2 / m20260825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AUTHORIZED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pending</w:t>
            </w:r>
          </w:p>
        </w:tc>
        <w:tc>
          <w:tcPr>
            <w:tcW w:type="dxa" w:w="54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不得提前启动。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r2 / m20260826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AUTHORIZED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pending</w:t>
            </w:r>
          </w:p>
        </w:tc>
        <w:tc>
          <w:tcPr>
            <w:tcW w:type="dxa" w:w="5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不得提前启动。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0.3 当前停点的最短描述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48235"/>
                <w:sz w:val="20"/>
              </w:rPr>
              <w:t>一句话接管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矩阵 4/9 已冻结；第 5 格 R1/M20260825 的 one-time authorization 已创建且未消费。V3 派生器已修复 exact SHA、seed1 artifact filenames、Matrix4 bridge、legacy compatibility 注入顺序，但 exact prestart replay 在 FROZEN_JSON_MUTATED=False 之后的 Python line 275 仍无消息 AssertionError；下一步仅做 LOW 只读断言定位。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目录与推荐阅读顺序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1. 0. CURRENT_STATE｜一页接手摘要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2. 1. 文档控制、证据等级与交接边界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3. 2. 项目长期主线总览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4. 3. MineSim 运行架构与永久科学边界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5. 4. 神经网络主线：Value V3 development → C01 independent PASS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6. 5. Value-guided MCTS 预注册、Pure B8 与协议 erratum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7. 6. Guided B8 当前 4/9 结果与正式冻结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8. 7. 当前第 5 格停点：R1/M20260825 PRE-START line 275 HOLD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9. 8. 2026-08-28/29 新错误总览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10. 9. 新错误逐项复盘（现象→原因→排查→处理→证据→禁止重复）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11. 10. 由本轮错误固化出的工程标准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12. 11. 关键路径、SHA 与状态矩阵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13. 12. 资源、协作、文件与 Git 工作流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14. 13. DO_NOT_REPEAT / HOLD / 不可回退项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15. 14. 云端文档、失败 stage 与删除情况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16. 15. 快速接手区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17. 附录 A. 本轮错误时间线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18. 附录 B. 当前下一 Gate 的最小 PASS / FAIL 标准</w:t>
      </w:r>
    </w:p>
    <w:p>
      <w:pPr>
        <w:keepLines w:val="0"/>
      </w:pPr>
      <w:r>
        <w:rPr>
          <w:rFonts w:ascii="Noto Sans CJK SC" w:hAnsi="Noto Sans CJK SC" w:eastAsia="Noto Sans CJK SC"/>
          <w:color w:val="666666"/>
          <w:sz w:val="19"/>
        </w:rPr>
        <w:t>推荐阅读：新 AI 先读第 0、6、7、8、9、15 节；只有出现 SHA 或 provenance 冲突时，再回查第 2～5 节。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1. 文档控制、证据等级与交接边界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1.1 事实优先级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当前 AutoDL 终端 / Git / 源码 / 实际运行结果 / SHA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&gt; frozen result / manifest / START / CAPTURE / decision / freeze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&gt; 本交接 Word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&gt; 历史交接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&gt; 设计计划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&gt; AI 记忆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文件名包含 PASS / final / freeze 不等于真正通过；必须同时看 RC、JSON、log、SHA、manifest 与 Gate。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历史交接中的“当前状态”已被本版覆盖，但历史科学结论和 provenance 仍保留。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缺少直接证据的字段写 HOLD / NOT VERIFIED；尤其当前 line 275 的具体断言不能凭猜测补齐。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ChatGPT 附件存在不等于 AutoDL 已上传；AutoDL path missing 也不等于文件已删除。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1.2 本版主要证据源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1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626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15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2026-08-29 最新 V3 终端</w:t>
            </w:r>
          </w:p>
        </w:tc>
        <w:tc>
          <w:tcPr>
            <w:tcW w:type="dxa" w:w="6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 Matrix4/seed1 artifact/compat/exact SHA 前置检查通过，line 275 prestart AssertionError，child/output/evidence absent。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最高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R1/M20260825 auth + preexec</w:t>
            </w:r>
          </w:p>
        </w:tc>
        <w:tc>
          <w:tcPr>
            <w:tcW w:type="dxa" w:w="62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证明第 5 格 AUTHORIZED_NOT_STARTED、launch=1、retry=False、artifact-binding failure prestart blocking。</w:t>
            </w:r>
          </w:p>
        </w:tc>
        <w:tc>
          <w:tcPr>
            <w:tcW w:type="dxa" w:w="115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R1/M20260824 filename-binding decision/freeze</w:t>
            </w:r>
          </w:p>
        </w:tc>
        <w:tc>
          <w:tcPr>
            <w:tcW w:type="dxa" w:w="6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证明第 4 格窄重分类为 Technical PASS + Scientific PASS，matrix=4/9。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R0/M20260826 postexec freeze</w:t>
            </w:r>
          </w:p>
        </w:tc>
        <w:tc>
          <w:tcPr>
            <w:tcW w:type="dxa" w:w="62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证明第 3 格 PASS，331 roots/2648 expansions/331 forwards。</w:t>
            </w:r>
          </w:p>
        </w:tc>
        <w:tc>
          <w:tcPr>
            <w:tcW w:type="dxa" w:w="115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Outcome-consistent exit-code erratum</w:t>
            </w:r>
          </w:p>
        </w:tc>
        <w:tc>
          <w:tcPr>
            <w:tcW w:type="dxa" w:w="6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 PASS→RC0、FAIL→RC1 的统一技术完成规则，科学端点不变。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冻结决策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R0/M20260825 result/evidence</w:t>
            </w:r>
          </w:p>
        </w:tc>
        <w:tc>
          <w:tcPr>
            <w:tcW w:type="dxa" w:w="62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证明 Scientific FAIL 完整且 instrumentation closed，890 roots/7120 expansions/890 forwards。</w:t>
            </w:r>
          </w:p>
        </w:tc>
        <w:tc>
          <w:tcPr>
            <w:tcW w:type="dxa" w:w="115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冻结/重分类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2026-08-27 1/9 handoff</w:t>
            </w:r>
          </w:p>
        </w:tc>
        <w:tc>
          <w:tcPr>
            <w:tcW w:type="dxa" w:w="62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提供 MineSim→Value V3 的历史主线与前序错误复盘。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历史权威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1.3 本版不做的事情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不重新运行 AutoDL live inventory；因此本 Word 是否已经上传到 AutoDL 为 HOLD。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不读取或重跑已冻结训练、C01 forward、Pure B8、已消费 Guided 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不把当前 line 275 断言猜成某个特定 schema/key；必须下一步只读定位。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不因 4/9 的中间结果提前宣称 tree expansion reduction 或 wall-clock speedup。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不修改现有 AUTH/PREEXEC/freeze/START/CAPTURE/result；本次只生成 Word。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1.4 状态词典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85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FROZEN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已有不可变 result/decision/freeze 与 checksum；默认不覆盖、不重跑。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AUTHORIZED_NOT_STARTED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one-time authorization 已创建，但 START 未写入；仅可继续通过 prestart Gate。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Technical HOLD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Gate/验证器/路径/schema 等技术问题，当前不形成新的科学结论。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Scientific FAIL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技术有效的真实科研负结果；必须计入矩阵并禁止挑结果重跑。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SUPERSEDED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历史方案已被更新证据覆盖，但用于 provenance。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HOLD / NOT EVALUATED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直接证据不足或完整矩阵未完成。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2. 项目长期主线总览（按真实演进组织）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94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72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当前真实结论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MineSim 复现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FROZEN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IDM baseline、replay、closed-loop 基础环境已建立；无需重做。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蒙特卡洛 / Pure MCTS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FROZEN</w:t>
            </w:r>
          </w:p>
        </w:tc>
        <w:tc>
          <w:tcPr>
            <w:tcW w:type="dxa" w:w="72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真实 MineSim online closed-loop；search/reward/trajectory/controller 链已跑通。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单车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FROZEN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J117 423-step 单车与 FullMine representative Pure MCTS 3/3。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双车冲突场景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FROZEN</w:t>
            </w:r>
          </w:p>
        </w:tc>
        <w:tc>
          <w:tcPr>
            <w:tcW w:type="dxa" w:w="72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NO-MCTS causal conflict、双受控运行边界与真实冲突场景。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FullMine 新地图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FROZEN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Vector V2 semantic + Vector V4 bitmap/runtime/planner；Research/DEV 口径。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Fleet-MCTS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+ 负结果并存</w:t>
            </w:r>
          </w:p>
        </w:tc>
        <w:tc>
          <w:tcPr>
            <w:tcW w:type="dxa" w:w="72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Polygon21 5/5；C04/C06 成功；C11 安全死锁负结果保留。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多种子 / cross-scene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FROZEN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C04/C11/C06 development collection、blind protocol、C01 独立场景。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原生可视化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部分 HOLD</w:t>
            </w:r>
          </w:p>
        </w:tc>
        <w:tc>
          <w:tcPr>
            <w:tcW w:type="dxa" w:w="72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Native Video V2 final；部分 showcase 历史未完全收口。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云端整理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 / COMPLETE</w:t>
            </w:r>
          </w:p>
        </w:tc>
        <w:tc>
          <w:tcPr>
            <w:tcW w:type="dxa" w:w="72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历史证据为 move/isolate/archive；科研文件 actual delete=0（前序证据）。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神经网络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CURRENT</w:t>
            </w:r>
          </w:p>
        </w:tc>
        <w:tc>
          <w:tcPr>
            <w:tcW w:type="dxa" w:w="72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Value V3 independent PASS；Pure B8 stable；Guided B8 matrix 4/9；第 5 格 prestart HOLD。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2.1 历史阶段无需重做的原因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MineSim/Pure MCTS/单车/双车/FullMine/Fleet-MCTS 已有真实 runtime、结果和前序 handoff；当前只在神经网络接入与效率评价推进。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C11 安全死锁等负结果属于真实科学证据，不能因后续网络进展而删除或重解释。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FullMine 仍是 Research/DEV map，不得表述为官方生产级 HD Map 或 authoritative drivability truth。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历史清理只证明 move/isolate/archive/quarantine；除非存在直接 delete manifest，否则不得写“已删除”。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3. MineSim 运行架构与永久科学边界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3.1 主运行链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run_simulation.py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SimulationsRunner._initialize()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EnvironmentSimulation.initialize()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Scenario / Map loader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Planner.initialize()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Planner.compute_planner_trajectory()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MCTS / Fleet-MCTS search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Trajectory Adapter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TwoStageController.update_state()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LQR / iLQR trajectory tracking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KinematicBicycleModel.propagate_state()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Agent Update Policy / Observation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SimulationHistory / metrics / log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→ next frame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3.2 故障分层纪律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边界</w:t>
            </w:r>
          </w:p>
        </w:tc>
        <w:tc>
          <w:tcPr>
            <w:tcW w:type="dxa" w:w="849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固定处理规则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Planner vs 执行器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搜索/规划轨迹合法不等于 Controller/KBM 可实现；必须分层。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双车 truth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B 的真实状态不得由 A history 推断；每辆 controlled ego 独立 observation/history。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Controlled vs external actor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同一车辆不能同时作为 controlled ego 与 external actor。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空间相交 vs 时间冲突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几何路径相交不自动等于 temporal conflict；需要 NO-MCTS causal evidence。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Safe vs success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无碰撞不等于任务完成；deadlock 可以是 Scientific FAIL。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Static truth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frozen V4 bitmap + XG90G footprint 为 primary；CollisionLookup 仅 secondary。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Safety sidecar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V2V/V2R/risk/shadow/safe-node 若仅 diagnostic，不得写成 hard constraint。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4. 神经网络主线：Value V3 development → C01 independent PASS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4.1 Value V2 与 Value V3 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Value V2 在 C03 independent validation 上 Scientific FAIL，已关闭为 DO_NOT_INTEGRATE；不得重跑或 retune。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Value V3 通过 coverage expansion、2356-root episode-aware LOSO 与 3 个 fixed final full-development models，形成新的 development candidate。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4.2 2356-root 冻结协议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2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8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Dataset</w:t>
            </w:r>
          </w:p>
        </w:tc>
        <w:tc>
          <w:tcPr>
            <w:tcW w:type="dxa" w:w="8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2356 roots；37696 action rows；6 episodes；identity=(scene,episode_uid,root_step)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Architecture</w:t>
            </w:r>
          </w:p>
        </w:tc>
        <w:tc>
          <w:tcPr>
            <w:tcW w:type="dxa" w:w="885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12 → 64 → 64 → 16；ActionConditionedValueV3PairwiseRank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Objective</w:t>
            </w:r>
          </w:p>
        </w:tc>
        <w:tc>
          <w:tcPr>
            <w:tcW w:type="dxa" w:w="8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ROOT_NORMALIZED_WEIGHTED_PAIRWISE_LOGISTIC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Split</w:t>
            </w:r>
          </w:p>
        </w:tc>
        <w:tc>
          <w:tcPr>
            <w:tcW w:type="dxa" w:w="885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LEAVE_ONE_SCENE_OUT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Seeds</w:t>
            </w:r>
          </w:p>
        </w:tc>
        <w:tc>
          <w:tcPr>
            <w:tcW w:type="dxa" w:w="8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20260824 / 20260825 / 20260826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Epochs / LR</w:t>
            </w:r>
          </w:p>
        </w:tc>
        <w:tc>
          <w:tcPr>
            <w:tcW w:type="dxa" w:w="885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600 / 0.001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Best-seed / HPO</w:t>
            </w:r>
          </w:p>
        </w:tc>
        <w:tc>
          <w:tcPr>
            <w:tcW w:type="dxa" w:w="88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False / False</w:t>
            </w:r>
          </w:p>
        </w:tc>
      </w:tr>
      <w:tr>
        <w:trPr>
          <w:cantSplit/>
        </w:trPr>
        <w:tc>
          <w:tcPr>
            <w:tcW w:type="dxa" w:w="252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Output semantics</w:t>
            </w:r>
          </w:p>
        </w:tc>
        <w:tc>
          <w:tcPr>
            <w:tcW w:type="dxa" w:w="885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16 joint-action scores；joint_action_index=A*4+B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4.3 Development 与 C01 独立结果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1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748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3-seed / frozen result</w:t>
            </w:r>
          </w:p>
        </w:tc>
        <w:tc>
          <w:tcPr>
            <w:tcW w:type="dxa" w:w="187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C04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median regret 0.174277542 &lt; baseline 0.273804418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01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C11</w:t>
            </w:r>
          </w:p>
        </w:tc>
        <w:tc>
          <w:tcPr>
            <w:tcW w:type="dxa" w:w="74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median regret 0.117458957 &lt; baseline 0.181778548</w:t>
            </w:r>
          </w:p>
        </w:tc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C06</w:t>
            </w:r>
          </w:p>
        </w:tc>
        <w:tc>
          <w:tcPr>
            <w:tcW w:type="dxa" w:w="74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median regret 0.122468490 &lt; baseline 0.241806713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201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C01 independent</w:t>
            </w:r>
          </w:p>
        </w:tc>
        <w:tc>
          <w:tcPr>
            <w:tcW w:type="dxa" w:w="74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regret 0.099474704 / 0.155963166 / 0.105839497；median 0.105839497 &lt; baseline 0.295195862</w:t>
            </w:r>
          </w:p>
        </w:tc>
        <w:tc>
          <w:tcPr>
            <w:tcW w:type="dxa" w:w="187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INDEPENDENT_GENERALIZATION_PASS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4.4 三个 final checkpoint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Model seed</w:t>
            </w:r>
          </w:p>
        </w:tc>
        <w:tc>
          <w:tcPr>
            <w:tcW w:type="dxa" w:w="82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  <w:tc>
          <w:tcPr>
            <w:tcW w:type="dxa" w:w="165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20260824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496e4259eb9801f3ce70c1094be12fd0985cb03e97d606cade8dfbe9d5228633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</w:t>
            </w:r>
          </w:p>
        </w:tc>
      </w:tr>
      <w:tr>
        <w:trPr>
          <w:cantSplit/>
        </w:trPr>
        <w:tc>
          <w:tcPr>
            <w:tcW w:type="dxa" w:w="144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20260825</w:t>
            </w:r>
          </w:p>
        </w:tc>
        <w:tc>
          <w:tcPr>
            <w:tcW w:type="dxa" w:w="82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5df90947a5fdd2bc6aa525ca5eba78b6379e127e5df6ca1d0362c992caab73b5</w:t>
            </w:r>
          </w:p>
        </w:tc>
        <w:tc>
          <w:tcPr>
            <w:tcW w:type="dxa" w:w="165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 / current target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20260826</w:t>
            </w:r>
          </w:p>
        </w:tc>
        <w:tc>
          <w:tcPr>
            <w:tcW w:type="dxa" w:w="82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3881d39c09b02a513e44f0fe612aad42de9ff636fd07e314d327b4c6d5f132df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FROZEN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F8F00"/>
                <w:sz w:val="20"/>
              </w:rPr>
              <w:t>科学边界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C01 PASS 证明网络能改善动作价值排序；不等于 production ready，也不等于 MCTS efficiency 已证明。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5. Value-guided MCTS 预注册、Pure B8 与协议 erratum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5.1 Guided 接入冻结设计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Value 仅用于 root depth=0 的 joint-action ordering。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每个 root 只允许 1 次 score_12d forward；tree search 内不允许额外 forward。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hard pruning=False；PUCT=False；UCT formula、rollout、backup、reward、transition、action provider 均不改变。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Guided model seeds 固定为 20260824/20260825/20260826；runtime MCTS seeds 固定为 0/1/2。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Preregistered budget ladder 固定为 [8,16,32,64]。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5.2 Pure B8 baseline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Runtime seed</w:t>
            </w:r>
          </w:p>
        </w:tc>
        <w:tc>
          <w:tcPr>
            <w:tcW w:type="dxa" w:w="158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Root searches</w:t>
            </w:r>
          </w:p>
        </w:tc>
        <w:tc>
          <w:tcPr>
            <w:tcW w:type="dxa" w:w="151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Iterations</w:t>
            </w:r>
          </w:p>
        </w:tc>
        <w:tc>
          <w:tcPr>
            <w:tcW w:type="dxa" w:w="17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Tree expansions</w:t>
            </w:r>
          </w:p>
        </w:tc>
        <w:tc>
          <w:tcPr>
            <w:tcW w:type="dxa" w:w="14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Runner wall</w:t>
            </w:r>
          </w:p>
        </w:tc>
        <w:tc>
          <w:tcPr>
            <w:tcW w:type="dxa" w:w="12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质量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0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453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3624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3624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34 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158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429</w:t>
            </w:r>
          </w:p>
        </w:tc>
        <w:tc>
          <w:tcPr>
            <w:tcW w:type="dxa" w:w="15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3432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3432</w:t>
            </w:r>
          </w:p>
        </w:tc>
        <w:tc>
          <w:tcPr>
            <w:tcW w:type="dxa" w:w="144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31 s</w:t>
            </w:r>
          </w:p>
        </w:tc>
        <w:tc>
          <w:tcPr>
            <w:tcW w:type="dxa" w:w="12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341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2728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2728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26 s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PASS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C00000"/>
                <w:sz w:val="20"/>
              </w:rPr>
              <w:t>主判据的真实 Scientific FAIL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Pure 在最低预注册 B8 已稳定，Guided 无法取得 &lt;8 的 minimum stable budget；PRIMARY_LOWER_BUDGET_CRITERION_STATUS=SCIENTIFIC_FAIL_BY_PREREGISTERED_BUDGET_FLOOR。禁止事后新增 B4/B2。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5.3 Outcome-consistent exit-code erratum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PASS result → runner RC = 0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FAIL result → runner RC = 1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共同要求：result/artifacts 完整、无 runtime error、nonzero search、instrumentation closed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其他 RC/status 组合 → Technical failure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erratum 只修正 technical exit-code interpretation，不改 scientific endpoints、quality predicates、Search/Reward/UCT/rollout/backup、budget ladder、model 或 checkpoint。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如果仍要求所有可计入结果都 RC=0，会系统性排除 Scientific FAIL，形成 outcome-dependent censoring。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该 erratum 透明标记为 post-outcome，并统一适用于 9 个 Guided B8 条件；不允许同条件重跑或调参。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6. Guided B8 当前 4/9 结果与正式冻结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6.1 FIX6R3 固定接入边界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806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冻结值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FIX6R3 runner SHA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ea4d7f21265be0b2409cc2b25e6f1bd2c7ad49317d593929a34752d286d5eb79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FIX6R3 meta SHA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c0e1520d81ddc1b36c1e56078e2dbf1ea50c1cd6a0f2e9ad59adef5ccd25464c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Pure binding changed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False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Guided binding added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Frozen factory reused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True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Search/Reward/UCT/Rollout/Backup changed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False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6.2 四个已计入条件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71"/>
        <w:gridCol w:w="1271"/>
        <w:gridCol w:w="1271"/>
        <w:gridCol w:w="1271"/>
        <w:gridCol w:w="1271"/>
        <w:gridCol w:w="1271"/>
        <w:gridCol w:w="1271"/>
        <w:gridCol w:w="127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17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科学结果</w:t>
            </w:r>
          </w:p>
        </w:tc>
        <w:tc>
          <w:tcPr>
            <w:tcW w:type="dxa" w:w="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RC</w:t>
            </w:r>
          </w:p>
        </w:tc>
        <w:tc>
          <w:tcPr>
            <w:tcW w:type="dxa" w:w="79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Roots</w:t>
            </w:r>
          </w:p>
        </w:tc>
        <w:tc>
          <w:tcPr>
            <w:tcW w:type="dxa" w:w="10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Expansions</w:t>
            </w:r>
          </w:p>
        </w:tc>
        <w:tc>
          <w:tcPr>
            <w:tcW w:type="dxa" w:w="93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Forwards</w:t>
            </w:r>
          </w:p>
        </w:tc>
        <w:tc>
          <w:tcPr>
            <w:tcW w:type="dxa" w:w="10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Quality</w:t>
            </w:r>
          </w:p>
        </w:tc>
        <w:tc>
          <w:tcPr>
            <w:tcW w:type="dxa" w:w="36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冻结说明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r0/m20260824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PASS</w:t>
            </w:r>
          </w:p>
        </w:tc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308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2464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308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5/5 True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直接 postexec freeze；must_not_be_rerun。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r0/m20260825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Scientific FAIL</w:t>
            </w:r>
          </w:p>
        </w:tc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1</w:t>
            </w:r>
          </w:p>
        </w:tc>
        <w:tc>
          <w:tcPr>
            <w:tcW w:type="dxa" w:w="7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890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7120</w:t>
            </w:r>
          </w:p>
        </w:tc>
        <w:tc>
          <w:tcPr>
            <w:tcW w:type="dxa" w:w="9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890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3/5 True</w:t>
            </w:r>
          </w:p>
        </w:tc>
        <w:tc>
          <w:tcPr>
            <w:tcW w:type="dxa" w:w="36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BENCHMARK_COMPLETION_SUCCESS 与 POST_CONFLICT_COMPLETION=False；erratum 后技术有效。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r0/m20260826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PASS</w:t>
            </w:r>
          </w:p>
        </w:tc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331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2648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331</w:t>
            </w:r>
          </w:p>
        </w:tc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5/5 True</w:t>
            </w:r>
          </w:p>
        </w:tc>
        <w:tc>
          <w:tcPr>
            <w:tcW w:type="dxa" w:w="36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wrapper postcheck AUTH manifest basename 失败；独立证据闭环后 freeze。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r1/m20260824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PASS（窄重分类）</w:t>
            </w:r>
          </w:p>
        </w:tc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0</w:t>
            </w:r>
          </w:p>
        </w:tc>
        <w:tc>
          <w:tcPr>
            <w:tcW w:type="dxa" w:w="7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326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2608</w:t>
            </w:r>
          </w:p>
        </w:tc>
        <w:tc>
          <w:tcPr>
            <w:tcW w:type="dxa" w:w="9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326</w:t>
            </w:r>
          </w:p>
        </w:tc>
        <w:tc>
          <w:tcPr>
            <w:tcW w:type="dxa" w:w="10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5/5 True</w:t>
            </w:r>
          </w:p>
        </w:tc>
        <w:tc>
          <w:tcPr>
            <w:tcW w:type="dxa" w:w="360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runner 输出 seed1；capture 错找 seed0；immutable decision/freeze 接受。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6.3 关键正式决策与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561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Protocol erratum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b847e16fa972b59ce3f12a607bc06ac3909a1f55785cd76202e0f61e4e643250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PASS→RC0 / FAIL→RC1 outcome-consistent 技术完成。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R0/M20260825 discrepancy freeze</w:t>
            </w:r>
          </w:p>
        </w:tc>
        <w:tc>
          <w:tcPr>
            <w:tcW w:type="dxa" w:w="561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1c9eead2f384e2072c7773ab48bcca5eafdb661b4904fa12307fedce16ca41fb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 runner/prereg RC 契约冲突，禁止重跑。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R0/M20260826 postexec freeze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da567a9e3114cbf105da22f4008cccab27708b707b45d99b0f8a1a88da0ccf83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第三格 PASS；matrix=3/9。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R1/M20260824 artifact-binding decision</w:t>
            </w:r>
          </w:p>
        </w:tc>
        <w:tc>
          <w:tcPr>
            <w:tcW w:type="dxa" w:w="561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9b81205214991e4e0934c1ddec3ae91eb76bd017938be9ef20fbd86683b23185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第四格窄重分类 PASS；matrix=4/9。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6.4 当前第 5 格 authorization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89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Condition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GUIDED_B8_RUNTIME_SEED1_MODEL_SEED20260825</w:t>
            </w:r>
          </w:p>
        </w:tc>
      </w:tr>
      <w:tr>
        <w:trPr>
          <w:cantSplit/>
        </w:trPr>
        <w:tc>
          <w:tcPr>
            <w:tcW w:type="dxa" w:w="24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Budget / runtime / model</w:t>
            </w:r>
          </w:p>
        </w:tc>
        <w:tc>
          <w:tcPr>
            <w:tcW w:type="dxa" w:w="89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8 / 1 / 20260825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Checkpoint SHA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5df90947a5fdd2bc6aa525ca5eba78b6379e127e5df6ca1d0362c992caab73b5</w:t>
            </w:r>
          </w:p>
        </w:tc>
      </w:tr>
      <w:tr>
        <w:trPr>
          <w:cantSplit/>
        </w:trPr>
        <w:tc>
          <w:tcPr>
            <w:tcW w:type="dxa" w:w="24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Authorization SHA</w:t>
            </w:r>
          </w:p>
        </w:tc>
        <w:tc>
          <w:tcPr>
            <w:tcW w:type="dxa" w:w="89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805abb852bc410757dd4287751cd12cbf66a7000d50c9b8031c1ca902d7fa50d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Preexec SHA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87a852f015c9bbd8088b84331c41b6e21bf3510c840eddb83721dcd48a11f415</w:t>
            </w:r>
          </w:p>
        </w:tc>
      </w:tr>
      <w:tr>
        <w:trPr>
          <w:cantSplit/>
        </w:trPr>
        <w:tc>
          <w:tcPr>
            <w:tcW w:type="dxa" w:w="24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Status</w:t>
            </w:r>
          </w:p>
        </w:tc>
        <w:tc>
          <w:tcPr>
            <w:tcW w:type="dxa" w:w="89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AUTHORIZED_NOT_STARTED；consumed=False；max launches=1；automatic retry=False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Output / evidence</w:t>
            </w:r>
          </w:p>
        </w:tc>
        <w:tc>
          <w:tcPr>
            <w:tcW w:type="dxa" w:w="8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ABSENT / ABSENT</w:t>
            </w:r>
          </w:p>
        </w:tc>
      </w:tr>
      <w:tr>
        <w:trPr>
          <w:cantSplit/>
        </w:trPr>
        <w:tc>
          <w:tcPr>
            <w:tcW w:type="dxa" w:w="24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Artifact contract</w:t>
            </w:r>
          </w:p>
        </w:tc>
        <w:tc>
          <w:tcPr>
            <w:tcW w:type="dxa" w:w="89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active capture 必须使用 seed1 result/root/shadow 文件名；seed0 active binding 禁止。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7. 当前第 5 格停点：R1/M20260825 PRE-START line 275 HOLD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7.1 V3 已经证明通过的部分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PARENT、AUTH、PREEXEC、Matrix4 decision、erratum、checkpoint 全部 exact SHA PASS。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child/output/evidence/related process 均 absent；authorization 未消费。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canonical shell bindings（AUTH_ROOT/AUTH/PREEXEC/CKPT/GUIDED_OUTPUT/EVIDENCE）与 exact SHA gate 已逐行重写并 shadow 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active seed1 artifact assignments 5/5 正确；active seed0 capture binding=ABSENT。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Matrix4 legacy auth/review compatibility 已分别在初次 load 后注入，并证明早于第一次 legacy key read。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obsolete Matrix3 bridge 已删除；Matrix4 decision + artifact-binding prestart bridge PASS。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capture outcome-consistent RC AST、technical_pass=len(errors)==0、matrix accounting=5 if technical else 4、AUTH postcheck manifest、FINAL_RC exit 均 PASS。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7.2 最新 full-prestart replay 的准确停止位置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MATRIX4_AUTH_LEGACY_INMEMORY_COMPAT=PASS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MATRIX4_REVIEW_LEGACY_INMEMORY_COMPAT=PASS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MATRIX4_LEGACY_INMEMORY_COMPAT=PASS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THIRD_GUIDED_SCHEMA_ADAPTER_ERRATUM1=PASS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PROTOCOL_ERRATUM_PRESTART_BINDING=PASS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MATRIX_COUNT_BEFORE_EXECUTION=4_OF_9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MATRIX4_ARTIFACT_BINDING1_PRESTART=PASS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RUNTIME_SEED1_ARTIFACT_FILENAME_CONTRACT_PRESTART=PASS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STALE_SEED0_ACTIVE_CAPTURE_BINDING_FORBIDDEN_PRESTART=True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FROZEN_JSON_MUTATED=False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Traceback: File "&lt;stdin&gt;", line 275, AssertionError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F8F00"/>
                <w:sz w:val="20"/>
              </w:rPr>
              <w:t>定性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Pre-START Technical HOLD。没有 START、没有 checkpoint load、没有 model forward、没有 MCTS、没有 child wrapper 发布；现有 authorization 仍可继续用于修复后的下一版 prestart Gate。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7.3 当前不知道、不能猜的内容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line 275 对应的具体 assert 源码。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失败值是 schema/status/count/checkpoint map 还是其他 inherited assertion。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是否只需一处最小兼容层，还是存在同一 fault domain 的多个后续 assertion。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7.4 下一步唯一最小动作（建议脚本名）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C01_GUIDED_B8_R1_M20260825_PRESTART_LINE275_ASSERT_SURFACE_READONLY_DIAGNOSTIC_V1.txt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资源 LOW；只读。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从当前 V3 derivation 精确构造最终 prestart heredoc，但不执行 runner、不发布 child。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给 heredoc 每行编号，打印 line 250–290；列出每个 assert 的 lineno、source、依赖字段与实际值。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在临时副本中逐 assertion 运行或显式捕获，唯一定位 line 275 的真实断言。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结束时重新证明 auth consumed=False、output/evidence absent、START=False、checkpoint/forward/MCTS=False。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7.5 当前 Gate 的 PASS / FAIL 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993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PASS</w:t>
            </w:r>
          </w:p>
        </w:tc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精确输出 line 275 assert 源码、左右值/字段、失败类别、唯一 fault domain；无任何 mutation/START/forward/MCTS。</w:t>
            </w:r>
          </w:p>
        </w:tc>
      </w:tr>
      <w:tr>
        <w:trPr>
          <w:cantSplit/>
        </w:trPr>
        <w:tc>
          <w:tcPr>
            <w:tcW w:type="dxa" w:w="144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FAIL</w:t>
            </w:r>
          </w:p>
        </w:tc>
        <w:tc>
          <w:tcPr>
            <w:tcW w:type="dxa" w:w="99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无法唯一定位断言，或发现多个无法区分的 assertion；保存完整 numbered surface 后停止，不猜、不 patch。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禁止</w:t>
            </w:r>
          </w:p>
        </w:tc>
        <w:tc>
          <w:tcPr>
            <w:tcW w:type="dxa" w:w="9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直接重跑 V3；直接生成 V4 patch；开启 HIGH-CPU；执行 intended child；修改冻结 JSON。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8. 2026-08-28/29 新错误总览</w:t>
      </w:r>
    </w:p>
    <w:p>
      <w:pPr>
        <w:keepLines w:val="0"/>
      </w:pPr>
      <w:r>
        <w:rPr>
          <w:rFonts w:ascii="Noto Sans CJK SC" w:hAnsi="Noto Sans CJK SC" w:eastAsia="Noto Sans CJK SC"/>
          <w:color w:val="666666"/>
          <w:sz w:val="19"/>
        </w:rPr>
        <w:t>本节从前序 handoff 的 E18 继续编号。大量错误属于 Gate/wrapper/diagnostic 自身，不是网络或 MCTS 科学失败；真正 Scientific FAIL 仍只有预注册主判据和 r0/m20260825 的任务质量结果。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7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ID / 阶段</w:t>
            </w:r>
          </w:p>
        </w:tc>
        <w:tc>
          <w:tcPr>
            <w:tcW w:type="dxa" w:w="31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194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分类/边界</w:t>
            </w:r>
          </w:p>
        </w:tc>
        <w:tc>
          <w:tcPr>
            <w:tcW w:type="dxa" w:w="453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根因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E19</w:t>
              <w:br/>
              <w:t>Derivation auth audit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AUTH_ALREADY_CONSUMED [False, True]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字段名模糊匹配把 authorization_consumed=False 与 start_consumes_authorization=True 混为同一状态。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E20</w:t>
              <w:br/>
              <w:t>Strict prestart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KeyError: fix6_runner_sha256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 schema key 层级/名称与 wrapper 手写断言不一致。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E21</w:t>
              <w:br/>
              <w:t>Diagnostic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PRESTART_BLOCK_MATCH_COUNT=0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Read-only technical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依赖精确 heredoc/source 文本定位，遇到格式变化失效。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E22</w:t>
              <w:br/>
              <w:t>Checkpoint/remaining adapter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expected map mismatch / bool-int mismatch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当前 target ckpt 被误用于共享 3-model map；remaining bool 与 count 语义混用。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E23</w:t>
              <w:br/>
              <w:t>R0/M20260825 result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完整 Scientific FAIL 却 runner RC=1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Post-START protocol discrepancy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runner FAIL→RC1 与 prereg universal RC0 gate 冲突。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E24</w:t>
              <w:br/>
              <w:t>Erratum capture patch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technical_pass assign count=2 / candidate=0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错误假设 technical_pass 唯一且直接包含 RC；真实为初始化 + len(errors)==0。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E25</w:t>
              <w:br/>
              <w:t>Capture control flow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补丁打在 technical_pass 而非 outer gate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RC0 直接包住整套 strict validation；应扩展 outer gate。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E26</w:t>
              <w:br/>
              <w:t>Prestart token audit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 SHA “缺失”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 false negative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SHA 在 shell prefix，checker 错要求重复出现在 Python body。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E27</w:t>
              <w:br/>
              <w:t>Auth checksum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SHA256SUMS.txt missing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Pre-START/Postcheck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新 auth root 使用 AUTHORIZATION_SHA256SUMS.txt，旧 wrapper basename stale。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E28</w:t>
              <w:br/>
              <w:t>Checksum selector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candidate count=2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 checker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窗口同时包含 FIX6 root 和 auth checksum；错误假设唯一。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E29</w:t>
              <w:br/>
              <w:t>Legacy schema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completed count=1 / review key missing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旧 Matrix1/Matrix2 adapter 未跟进 2/9、3/9 与新 PREEXEC schema。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E30</w:t>
              <w:br/>
              <w:t>Shared model map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20260825 key 被改成 20260826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只保护 int key，漏保护字符串 seed-key dict。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E31</w:t>
              <w:br/>
              <w:t>R0/M20260826 postcheck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runner/capture PASS 后 postcheck FAIL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Post-CAPTURE bookkeeping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AUTH_ROOT 后验仍使用旧 manifest basename。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E32</w:t>
              <w:br/>
              <w:t>Read-only diagnostic V1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capture top-level fields=None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Diagnostic false negative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真实字段部分嵌套；诊断脚本假设顶层。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E33</w:t>
              <w:br/>
              <w:t>Read-only diagnostic V2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manifest file not found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Diagnostic false negative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manifest 在 EVIDENCE，校验 cwd 在 OUTPUT；只传 basename。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E34</w:t>
              <w:br/>
              <w:t>Postexec freeze V1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stability decision missing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Freeze preflight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凭记忆猜目录名，而不是按唯一文件名/manifest 发现。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E35</w:t>
              <w:br/>
              <w:t>R1/M20260824 derivation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旧 condition residual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共享 universe 保护错误地跳过了长 condition/namespace token。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E36</w:t>
              <w:br/>
              <w:t>Residual audit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历史 provenance 被判 active stale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 checker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全局零残留规则没有区分历史 freeze 路径与活跃执行绑定。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E37</w:t>
              <w:br/>
              <w:t>R1/M20260824 capture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seed1 runner 完整，capture 报 seed0 files missing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Post-START Technical HOLD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active RESULT/ROOT/SHADOW 文件名硬编码 seed0。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E38</w:t>
              <w:br/>
              <w:t>R1/M20260825 V1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EXACT SHA gate 在 auth print 前失败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顶层 AUTH/PREEXEC/CKPT 路径/文件名未 canonical 重写。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E39</w:t>
              <w:br/>
              <w:t>R1/M20260825 V2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KeyError first_guided_postexec_freeze_sha256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legacy compatibility 注入到最后一次 assignment 后，早期 assertion 先读取缺失 key。</w:t>
            </w:r>
          </w:p>
        </w:tc>
      </w:tr>
      <w:tr>
        <w:trPr>
          <w:cantSplit/>
        </w:trPr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E40</w:t>
              <w:br/>
              <w:t>R1/M20260825 V3</w:t>
            </w:r>
          </w:p>
        </w:tc>
        <w:tc>
          <w:tcPr>
            <w:tcW w:type="dxa" w:w="31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line 275 AssertionError</w:t>
            </w:r>
          </w:p>
        </w:tc>
        <w:tc>
          <w:tcPr>
            <w:tcW w:type="dxa" w:w="19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Pre-START current blocker</w:t>
            </w:r>
          </w:p>
        </w:tc>
        <w:tc>
          <w:tcPr>
            <w:tcW w:type="dxa" w:w="453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exact fault domain 尚未定位；必须下一步只读编号诊断。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9. 新错误逐项复盘（经验教训重点）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9.1 AUTH_ALREADY_CONSUMED：状态字段与策略字段被名称匹配混淆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派生脚本读取 authorization 后抛 ('AUTH_ALREADY_CONSUMED',[False,True])，但只读 schema 诊断明确 authorization_consumed=False、status=AUTHORIZED_NOT_STARTED。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Pre-START Technical HOLD；无 child/output/evidence，无科学执行。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checker 按字段名包含 consumed 收集值，把当前状态 authorization_consumed=False 与策略 start_consumes_authorization=True 一并解释为“是否已消费”。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只读打印全部 relevant/status/consume fields，区分状态字段、策略字段与 future rule。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后续只按明确 schema path 读取 authorization_consumed；策略字段只作为 policy，不参与 current-state 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AUTH_SCHEMA_READONLY_DIAGNOSTIC=PASS；CHECKPOINT_LOADED=False；MCTS_EXECUTED=False。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禁止模糊 key-name 搜索决定 one-time 状态；必须使用 exact schema path。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9.2 Schema / checkpoint map / remaining：共享协议与当前条件混在一起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连续出现 fix6_runner_sha256 KeyError、checkpoint_map mismatch、secondary remaining bool/count mismatch。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全部 Pre-START Technical HOLD；authorization 未消费。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版本化 auth/review 字段未同步；当前 target ckpt 变量被写进共享 3-model map；legacy remaining 字段既被当 bool 又被当 count。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AST 提取 literal schema；将 20260824/25/26 checkpoint map 改为 canonical literals；显式区分 completed count、remaining count 与 boolean remaining。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通过 schema adapter、canonical checkpoint map 与 matrix count bridge；共享结构后来又增加 int/string key 双保护。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CHECKPOINT_MAP_AST_SEMANTIC_CONTRACT=PASS；LEGACY_BOOLEAN_REMAINING_BRIDGE=PASS。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禁止用当前条件变量构造共享 prereg map；禁止一个字段同时承担 bool 与 integer 语义。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9.3 R0/M20260825：runner RC1 与 prereg RC0 gate 的协议矛盾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runner 产生完整 result/metrics/root/shadow，status=FAIL、error=None、890 roots/7120 expansions/890 forwards，但 wrapper 因 RC1 判 Technical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真实 Scientific FAIL + post-START protocol discrepancy；授权已消费，禁止重跑。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冻结 runner 明确 PASS→RC0、FAIL→RC1；冻结 prereg 却把 universal RC0 当技术有效条件，导致 Scientific FAIL 被系统性剔除。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AST 审计 runner status/exit；闭合 instrumentation；先 discrepancy freeze，再 formal erratum decision。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接受窄 outcome-consistent exit-code erratum：PASS/0 或 FAIL/1，其他技术要求不变，统一适用于 9 格。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Protocol erratum SHA=b847e16f…；第二格矩阵计入 Scientific FAIL。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禁止把 Scientific FAIL 包装成 retry；禁止只因 RC1 忽略完整科学结果。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9.4 technical_pass 与 outer gate：补丁层级判断错误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checker 先要求 technical_pass 只有一次，实际有初始化 False 与最终 len(errors)==0；随后尝试找 RC compare 得到 0 candidate。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Pre-START Technical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RC 不直接参与 technical_pass 表达式；真正控制 strict validation 的是外层 if runner_rc==0。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只读列出 errors mutation、RC-dependent IF、technical_pass dataflow 和 classification surface，定位唯一 outer gate。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把 outer gate 扩展为 RC0 或 (RC1 且 result.status=FAIL)，并保留同一完整 strict validation body。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RC1_STATUS_FAIL_ENTERS_SAME_STRICT_VALIDATION_BODY=True；TECHNICAL_PASS_FINAL_SEMANTICS=LEN_ERRORS_EQ_0。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禁止根据变量名猜控制流；必须做 AST/dataflow，补丁应落在真实支配节点。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9.5 Token scope 与 checksum manifest：Python body、shell prefix、目录 basename 三层混淆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先报 auth/preexec SHA 不在 prestart body；后又报 SHA256SUMS.txt missing；再出现 checksum candidate count=2。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Pre-START 或 post-CAPTURE bookkeeping Technical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SHA 可以合法绑定在 shell prefix；新 auth root 的 manifest basename 是 AUTHORIZATION_SHA256SUMS.txt；局部窗口同时有 FIX6 root 与 auth checksum。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区分 body-required token 与 prefix-required token；按“auth verify marker 前最后一个 checksum command”定位；证明 FIX6 legacy command 不变。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prestart 与 postcheck 均显式使用 AUTHORIZATION_SHA256SUMS.txt；manifest 路径使用绝对路径 + target cwd。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AUTH_SHA_BOUND_BEFORE_PRESTART_CUTOFF=True；TARGET_AUTHORIZATION_SHA256SUMS_VERIFY=PASS。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禁止要求同一 SHA 在多个层重复出现；禁止凭目录习惯猜 manifest basename。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9.6 Shared universe 保护：字符串 seed key 与长 token 的两次误伤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R0/M26 共享 meta map 变为 20260824/20260826/20260826；R1/M24 又因 protected lines 跳过长 token 而残留旧 condition。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Pre-START Technical HOLD。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第一次只保护 int key，漏字符串 key；第二次把共享“数值保护”错误扩展到长 condition/namespace 字符串。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对 int/string seed-key dict 均 AST 保护；把长 token 全局替换与裸数值替换分离；历史 provenance 另行允许。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共享 [20260824,20260825,20260826]、[0,1,2] 保持；active namespace 更新；历史 freeze path 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META_CHECKPOINT_CONTRACT_CANONICAL=PASS；ACTIVE_BINDING_RESIDUAL_AUDIT=PASS。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禁止把“共享数值 universe”与“历史 provenance/长 namespace token”用同一规则处理。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9.7 R0/M20260826：科学执行 PASS 后的 wrapper/diagnostic/freeze 连锁假设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runner/capture PASS 后 postcheck 因旧 auth manifest basename 失败；后续诊断又依次误假设 capture 顶层字段、manifest cwd、stability 固定目录。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Post-CAPTURE bookkeeping + diagnostic false negatives；原科学结果有效，不重跑。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wrapper 与诊断脚本自身未适应新 schema/路径；“结果是否有效”与“收尾脚本是否成功”被混在一起。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直接读取 result/metrics/root/shadow、重验 output/auth checksum；逐次修正诊断，而不运行模型；freeze 按唯一 filename 发现 stability/prereg。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发布 postexec freeze，matrix 2→3。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331 roots、2648 expansions、331 forwards、5/5 quality；freeze SHA=da567a9e…。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禁止因 postcheck/diagnostic Bug 重跑有效 one-time；诊断也必须有 schema/path 自检。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9.8 R1/M20260824：active binding、历史 provenance 与 runtime artifact filenames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派生先因旧 condition residual 失败；修后又误把历史 Matrix3 freeze 路径中的旧 condition 当 active stale；正式执行后 capture 报 seed0 files missing。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前两项 Pre-START HOLD；第三项 Post-START Technical HOLD，但 runner scientific PASS。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长 token 与共享 universe 保护耦合；全局 residual 规则不识别历史 provenance；parent wrapper active filenames 固定 seed0。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建立 provenance-aware residual audit；运行后只读验证 seed1 artifacts 和 checksum，逐一 cross-map 5 个 capture errors 到 stale seed0 filenames。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发布窄 artifact-binding reclassification decision/freeze；不改 CAPTURE、不重跑 wrapper，matrix 3→4。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326 roots、2608 expansions、326 forwards、5/5 quality；decision SHA=9b812052…。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active execution binding 必须 runtime-seed-aware；历史 provenance 允许保留旧 seed，但不得驱动 capture。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9.9 R1/M20260825 V1/V2/V3：exact SHA → compat 顺序 → line 275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V1 在 exact SHA gate 未打印 AUTH 即退出；V2 修好 canonical shell/SHA 后 KeyError first_guided_postexec_freeze_sha256；V3 修好 compat 顺序后仍在 line 275 AssertionError。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均为 Pre-START Technical HOLD；auth consumed=False，child/output/evidence absent。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V1 的顶层 AUTH/PREEXEC/CKPT 未 canonical；V2 compatibility 按最后 assignment 注入，早期 assertion 先读 key；V3 的剩余断言原因尚未定位。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V2 强制逐角色重写 shell bindings 与 exact SHA，并在临时 replay 插 marker；V3 分拆 auth/review compatibility 并证明早于第一次 legacy read。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V3 已通过 exact SHA、artifact binding、Matrix4 bridge、compat order；当前停止，下一步只读 line-275 assertion surface。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最新终端：FROZEN_JSON_MUTATED=False 后 line 275 AssertionError；DERIVE_REPLAY_RC=1；SUBSHELL_RC=1。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禁止在未看到 line 275 源码前继续 patch；禁止直接 HIGH-CPU 或发布 child。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9.10 文件传输与 shell 噪声：No such file / codex-env.sh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0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9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现象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聊天附件尚未上传到 AutoDL 时执行脚本得到 No such file；登录反复提示 /root/autodl-tmp/codex-env.sh missing。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定性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操作层 / shell profile 噪声；不构成科学或授权失败。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根因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ChatGPT sandbox 与 AutoDL 文件系统独立；profile 引用历史脚本缺失，但正式脚本显式激活 minesim。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排查过程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确认文件上传后 test -f/sha256sum；以 ENV=minesim、Python 3.9.25、Git clean 为准。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最终处理 / 当前状态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不把 codex-env.sh missing 当当前 blocker；不据 No such file 推断删除。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证据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多次正式脚本均显示 ENV=minesim。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以后禁止重复</w:t>
            </w:r>
          </w:p>
        </w:tc>
        <w:tc>
          <w:tcPr>
            <w:tcW w:type="dxa" w:w="9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交付时必须明确“先下载/上传，再执行”；聊天文件不会自动出现在 AutoDL。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10. 由本轮错误固化出的工程标准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标准</w:t>
            </w:r>
          </w:p>
        </w:tc>
        <w:tc>
          <w:tcPr>
            <w:tcW w:type="dxa" w:w="849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执行规则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Gate / wrapper 也是软件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bash -n 与 compile 只证明语法；必须在 exact frozen artifacts 上执行 full prestart replay，并为每个阶段输出 marker。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Active binding 与 provenance 分离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当前 AUTH/output/evidence/capture bindings 必须零旧值；历史 freeze/decision 路径可保留旧 condition，不得全局误删。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共享 universe 与条件值分离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[0,1,2]、[20260824,20260825,20260826] 通过 AST 保护；长 namespace token 不受该保护。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Runtime artifact filename contract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RESULT/ROOT/SHADOW 名称必须由 runtime seed 推导；active seed0/seed1 不允许硬编码错位。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Canonical shell gate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AUTH_ROOT/AUTH/PREEXEC/CKPT/output/evidence 与 exact SHA checks 按变量角色直接重写并 shadow hash。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Compatibility 注入顺序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legacy in-memory alias 必须紧跟初次对象 load，且证明早于第一次 legacy key read。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Outcome-consistent RC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PASS/0 与 FAIL/1 都进入同一 strict validation；technical_pass 仍由完整 errors closure 决定。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Matrix accounting authoritative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每格执行前 count 来自最新 frozen decision；capture 当前格技术有效才 +1，技术无效保持。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Post-CAPTURE 与科学结果分离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收尾 manifest/path Bug 不自动否定已闭合 result；先只读独立验证，禁止重跑。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诊断脚本也要验收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字段层级、manifest path/cwd、unique filename discovery、HOLD 边界必须自检。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失败点之后全量 replay</w:t>
            </w:r>
          </w:p>
        </w:tc>
        <w:tc>
          <w:tcPr>
            <w:tcW w:type="dxa" w:w="8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不能“报一个修一个”；每次修复必须重放上次失败行之后全部 assertion。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新版本不可变 namespace</w:t>
            </w:r>
          </w:p>
        </w:tc>
        <w:tc>
          <w:tcPr>
            <w:tcW w:type="dxa" w:w="84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失败脚本/stage 保留；修复用 V2/V3/V4 新名称，不覆盖原文件。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10.1 新的正式 wrapper 交付验收清单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5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#</w:t>
            </w:r>
          </w:p>
        </w:tc>
        <w:tc>
          <w:tcPr>
            <w:tcW w:type="dxa" w:w="223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检查域</w:t>
            </w:r>
          </w:p>
        </w:tc>
        <w:tc>
          <w:tcPr>
            <w:tcW w:type="dxa" w:w="85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 标准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Shell syntax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bash -n PASS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Embedded Python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全部 heredoc compile PASS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Exact SHA gate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AUTH/PREEXEC/checkpoint 实际 hash 与 child check line 完全一致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Shared universes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model/runtime lists/maps canonical，无 duplicate key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Active namespace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 condition/output/auth/evidence 全部正向存在；旧 active binding=0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 provenance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仅允许在已标记 provenance block 内出现旧 condition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Artifact filenames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RESULT/ROOT/SHADOW 与 runtime seed 一致；active stale seed0/seed1=0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8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Legacy compatibility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注入早于第一次 key read；frozen JSON mutated=False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9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RC/capture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outcome-consistent gate exact；technical_pass=len(errors)==0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10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Matrix count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 freeze count + current technically valid condition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Postcheck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AUTHORIZATION_SHA256SUMS.txt 与 target cwd/absolute manifest path 正确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12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Full prestart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exact frozen replay RC=0，失败点之后所有 markers PASS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Authorization boundary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所有 prestart PASS 后才写 START</w:t>
            </w:r>
          </w:p>
        </w:tc>
      </w:tr>
      <w:tr>
        <w:trPr>
          <w:cantSplit/>
        </w:trPr>
        <w:tc>
          <w:tcPr>
            <w:tcW w:type="dxa" w:w="5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14</w:t>
            </w:r>
          </w:p>
        </w:tc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Process boundary</w:t>
            </w:r>
          </w:p>
        </w:tc>
        <w:tc>
          <w:tcPr>
            <w:tcW w:type="dxa" w:w="85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launch=1；Pure=False；retry=False；no hidden launch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Freeze</w:t>
            </w:r>
          </w:p>
        </w:tc>
        <w:tc>
          <w:tcPr>
            <w:tcW w:type="dxa" w:w="85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有效 science PASS/FAIL 都立即 freeze；禁止 rerun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11. 关键路径、SHA 与状态矩阵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11.1 当前关键路径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40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作用 / 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正式 repo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/root/MineSim-Dynamic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Git tracked source；当前 HEAD clean。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主 evidence root</w:t>
            </w:r>
          </w:p>
        </w:tc>
        <w:tc>
          <w:tcPr>
            <w:tcW w:type="dxa" w:w="640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/root/autodl-tmp/paper1_value_v3_development_only_v1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神经网络与 integration 主工作区。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FIX6R3 root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.../value_guided_mcts_c01_secondary_b8_guided_binding_fix6r3_v1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冻结 runner/meta/source。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Protocol erratum</w:t>
            </w:r>
          </w:p>
        </w:tc>
        <w:tc>
          <w:tcPr>
            <w:tcW w:type="dxa" w:w="640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.../value_guided_mcts_c01_secondary_b8_protocol_contract_erratum_decision_v1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outcome-consistent RC。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Matrix3 freeze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.../guided_r0_m20260826_postexec_freeze_fix6r3_erratum1_v2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r0/m26 PASS，matrix=3。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Matrix4 decision</w:t>
            </w:r>
          </w:p>
        </w:tc>
        <w:tc>
          <w:tcPr>
            <w:tcW w:type="dxa" w:w="640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.../guided_r1_m20260824_poststart_filename_binding_discrepancy_decision_and_freeze_v1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r1/m24 重分类 PASS，matrix=4。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auth root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.../guided_r1_m20260825_authorization_fix6r3_erratum1_artifactbinding1_v1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AUTHORIZED_NOT_STARTED。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output</w:t>
            </w:r>
          </w:p>
        </w:tc>
        <w:tc>
          <w:tcPr>
            <w:tcW w:type="dxa" w:w="640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.../guided_execution_fix6r3_v1/guided_budget8_runtime_seed1_model_seed20260825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ABSENT。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evidence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.../guided_r1_m20260825_execution_evidence_fix6r3_erratum1_artifactbinding1_v1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ABSENT。</w:t>
            </w:r>
          </w:p>
        </w:tc>
      </w:tr>
      <w:tr>
        <w:trPr>
          <w:cantSplit/>
        </w:trPr>
        <w:tc>
          <w:tcPr>
            <w:tcW w:type="dxa" w:w="20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V3 derivation</w:t>
            </w:r>
          </w:p>
        </w:tc>
        <w:tc>
          <w:tcPr>
            <w:tcW w:type="dxa" w:w="640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/root/autodl-tmp/C01_GUIDED_B8_R1_M20260825_DERIVE_AND_FULL_PRESTART_REPLAY_MATRIX4_ARTIFACTBINDING1_V3.txt</w:t>
            </w:r>
          </w:p>
        </w:tc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已执行；prestart line 275 FAIL。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Intended child</w:t>
            </w:r>
          </w:p>
        </w:tc>
        <w:tc>
          <w:tcPr>
            <w:tcW w:type="dxa" w:w="64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/root/autodl-tmp/C01_VALUE_GUIDED_MCTS_GUIDED_B8_R1_M20260825_START_RUN_CAPTURE_FIX6R3_STRICT_R3_MATRIX4_ARTIFACTBINDING1_V3.txt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ABSENT；不得执行。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11.2 当前关键 SHA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676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SHA256</w:t>
            </w:r>
          </w:p>
        </w:tc>
        <w:tc>
          <w:tcPr>
            <w:tcW w:type="dxa" w:w="172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Git HEAD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112d2bd0f3412fc83b13d5587d2b41402d2d0f5e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CLEAN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Integration prereg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0ccbded4caa5bbec28c5a6b13fde9d896983dc40f4555753e38dfe5b5e7d04bb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Pure B8 stability decision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3e17ef39f066377be2f1344a94c7d3d6eea9f61712fc52f3682218088b25e582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FIX6R3 runner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ea4d7f21265be0b2409cc2b25e6f1bd2c7ad49317d593929a34752d286d5eb79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FIX6R3 meta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c0e1520d81ddc1b36c1e56078e2dbf1ea50c1cd6a0f2e9ad59adef5ccd25464c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Protocol erratum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b847e16fa972b59ce3f12a607bc06ac3909a1f55785cd76202e0f61e4e643250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R0/M25 discrepancy freeze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1c9eead2f384e2072c7773ab48bcca5eafdb661b4904fa12307fedce16ca41fb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R0/M26 postexec freeze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da567a9e3114cbf105da22f4008cccab27708b707b45d99b0f8a1a88da0ccf83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 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R1/M24 decision/freeze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9b81205214991e4e0934c1ddec3ae91eb76bd017938be9ef20fbd86683b23185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 PASS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checkpoint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5df90947a5fdd2bc6aa525ca5eba78b6379e127e5df6ca1d0362c992caab73b5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FROZEN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auth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805abb852bc410757dd4287751cd12cbf66a7000d50c9b8031c1ca902d7fa50d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AUTHORIZED_NOT_STARTED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preexec</w:t>
            </w:r>
          </w:p>
        </w:tc>
        <w:tc>
          <w:tcPr>
            <w:tcW w:type="dxa" w:w="676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87a852f015c9bbd8088b84331c41b6e21bf3510c840eddb83721dcd48a11f415</w:t>
            </w:r>
          </w:p>
        </w:tc>
        <w:tc>
          <w:tcPr>
            <w:tcW w:type="dxa" w:w="172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Current V3 derivation script</w:t>
            </w:r>
          </w:p>
        </w:tc>
        <w:tc>
          <w:tcPr>
            <w:tcW w:type="dxa" w:w="67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ebe8617550598b7810440804e0e035e0cfbde159dd30ef9d87ab64a5479c703f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5"/>
              </w:rPr>
              <w:t>Prestart FAIL / historical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12. 资源、协作、文件与 Git 工作流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12.1 固定执行环境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cd /root/MineSim-Dynamic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source /root/miniconda3/etc/profile.d/conda.sh 2&gt;/dev/null || true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conda activate minesim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export PYTHONPATH=/root/MineSim-Dynamic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export PYTHONDONTWRITEBYTECODE=1</w:t>
      </w:r>
    </w:p>
    <w:p>
      <w:pPr>
        <w:keepLines w:val="0"/>
      </w:pPr>
      <w:r>
        <w:rPr>
          <w:rFonts w:ascii="Noto Sans CJK SC" w:hAnsi="Noto Sans CJK SC" w:eastAsia="Noto Sans CJK SC"/>
          <w:color w:val="202020"/>
          <w:sz w:val="19"/>
        </w:rPr>
        <w:t>GPU 是否启用按当前 Gate 判断。当前下一步为 LOW，只读；不需要 GPU。正式 Guided benchmark 需要 HIGH-CPU，仍设置 CUDA_VISIBLE_DEVICES=""。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12.2 资源判定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44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60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适用范围</w:t>
            </w:r>
          </w:p>
        </w:tc>
        <w:tc>
          <w:tcPr>
            <w:tcW w:type="dxa" w:w="388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当前判断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LOW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SHA/JSON/AST/schema/py_compile/preflight/freeze/auth/document/只读诊断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当前 line-275 diagnostic</w:t>
            </w:r>
          </w:p>
        </w:tc>
      </w:tr>
      <w:tr>
        <w:trPr>
          <w:cantSplit/>
        </w:trPr>
        <w:tc>
          <w:tcPr>
            <w:tcW w:type="dxa" w:w="144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HIGH-CPU</w:t>
            </w:r>
          </w:p>
        </w:tc>
        <w:tc>
          <w:tcPr>
            <w:tcW w:type="dxa" w:w="60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长 MineSim / Guided B8 one-time run</w:t>
            </w:r>
          </w:p>
        </w:tc>
        <w:tc>
          <w:tcPr>
            <w:tcW w:type="dxa" w:w="388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只有 full prestart PASS 后才可开启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HIGH-GPU</w:t>
            </w:r>
          </w:p>
        </w:tc>
        <w:tc>
          <w:tcPr>
            <w:tcW w:type="dxa" w:w="60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正式训练或明确 CUDA forward</w:t>
            </w:r>
          </w:p>
        </w:tc>
        <w:tc>
          <w:tcPr>
            <w:tcW w:type="dxa" w:w="38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当前不需要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12.3 ChatGPT—用户—Codex 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58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979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ChatGPT</w:t>
            </w:r>
          </w:p>
        </w:tc>
        <w:tc>
          <w:tcPr>
            <w:tcW w:type="dxa" w:w="9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读取证据、判断 Gate、最小 patch/脚本、PASS/FAIL、结果分析、交接文档。</w:t>
            </w:r>
          </w:p>
        </w:tc>
      </w:tr>
      <w:tr>
        <w:trPr>
          <w:cantSplit/>
        </w:trPr>
        <w:tc>
          <w:tcPr>
            <w:tcW w:type="dxa" w:w="158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用户</w:t>
            </w:r>
          </w:p>
        </w:tc>
        <w:tc>
          <w:tcPr>
            <w:tcW w:type="dxa" w:w="97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AutoDL 实际执行、控制实例、上传真实输出/结果、授权重大修改/删除/重跑。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Codex</w:t>
            </w:r>
          </w:p>
        </w:tc>
        <w:tc>
          <w:tcPr>
            <w:tcW w:type="dxa" w:w="9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仅复杂算法/顽固 Bug/多文件调用链/独立复核；默认 Luna medium，必要时临时 Terra/Sol。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12.4 文件与 Git 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大文件、日志、结果、bundle 放 /root/autodl-tmp；正式 repo 只保留必要源码。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长任务用 terminal/screen、独立 log、RC、START、CAPTURE。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未经授权不执行 git reset --hard / git clean -fd / git add .。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不原地覆盖 frozen artifact；修复使用新 versioned namespace。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不为目录美观删除 failed stage；删除必须 inventory→checksum→授权→delete→manifest。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聊天文件与 AutoDL 文件严格区分；执行前 test -f + sha256sum。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交互顶层禁止裸 exit；失败用子 shell 或仅打印 FAIL。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13. DO_NOT_REPEAT / HOLD / 不可回退项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13.1 最高优先级禁止事项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禁止重跑 2356-root one-time development training 与三个 final model training。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禁止重跑 C01 one-time forward；不得 best-seed、ensemble、retune。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禁止重跑 Pure B8 runtime seeds 0/1/2。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禁止重跑已消费 Guided：r0/m24、r0/m25、r0/m26、r1/m24。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禁止执行 R1/M20260824 正式 wrapper 再“确认”一次；其结果已冻结。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禁止运行当前 R1/M20260825 intended child；它尚未发布。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禁止重复执行 V1/V2/V3 derivation 期待不同结果；下一步必须是新的只读 diagnostic。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禁止删除/覆盖 START、CAPTURE、stdout/stderr/rc、checkpoint、result、metrics、SHA256SUMS、decision/freeze。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禁止事后增加低于 B8 的预算挽救 primary lower-budget 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禁止根据 4 格中间数据宣称 expansion reduction / wall-clock speedup。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禁止把 Research/DEV map 或 diagnostic sidecar 写成 production safety guarantee。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13.2 当前 HOLD / NOT PROVEN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3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619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解除条件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Guided B8 matrix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4/9 完成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完成余下 5 个 prereg 条件。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 5th child wrapper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PUBLISHED</w:t>
            </w:r>
          </w:p>
        </w:tc>
        <w:tc>
          <w:tcPr>
            <w:tcW w:type="dxa" w:w="61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line-275 fault domain 明确并修复，full prestart replay RC=0。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Tree expansion reduction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NOT_EVALUATED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9 格完成后按 frozen aggregation 判定。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Outer wall-clock speedup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NOT_EVALUATED</w:t>
            </w:r>
          </w:p>
        </w:tc>
        <w:tc>
          <w:tcPr>
            <w:tcW w:type="dxa" w:w="61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同上。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Full matrix execution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AUTHORIZED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只允许逐条件最小 Gate。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Production readiness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PROVEN</w:t>
            </w:r>
          </w:p>
        </w:tc>
        <w:tc>
          <w:tcPr>
            <w:tcW w:type="dxa" w:w="61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当前仅 proof-of-mechanism / research evidence。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Production safety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NOT PROVEN</w:t>
            </w:r>
          </w:p>
        </w:tc>
        <w:tc>
          <w:tcPr>
            <w:tcW w:type="dxa" w:w="61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没有生产级地图/规则/验证。</w:t>
            </w:r>
          </w:p>
        </w:tc>
      </w:tr>
      <w:tr>
        <w:trPr>
          <w:cantSplit/>
        </w:trPr>
        <w:tc>
          <w:tcPr>
            <w:tcW w:type="dxa" w:w="2880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AutoDL 最新 Word inventory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HOLD</w:t>
            </w:r>
          </w:p>
        </w:tc>
        <w:tc>
          <w:tcPr>
            <w:tcW w:type="dxa" w:w="619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本轮未执行 live inventory。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14. 云端文档、失败 stage 与删除情况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14.1 交接文档历史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417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文档</w:t>
            </w:r>
          </w:p>
        </w:tc>
        <w:tc>
          <w:tcPr>
            <w:tcW w:type="dxa" w:w="23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4896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2026-08-24 全项目超详细 handoff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MineSim→Fleet/FullMine 主线 provenance。</w:t>
            </w:r>
          </w:p>
        </w:tc>
      </w:tr>
      <w:tr>
        <w:trPr>
          <w:cantSplit/>
        </w:trPr>
        <w:tc>
          <w:tcPr>
            <w:tcW w:type="dxa" w:w="41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2026-08-25 Value V3 2356-root handoff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 / FROZEN training provenance</w:t>
            </w:r>
          </w:p>
        </w:tc>
        <w:tc>
          <w:tcPr>
            <w:tcW w:type="dxa" w:w="48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训练协议与 development 结果仍有效。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2026-08-26 C01 exact metric / checker handoff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metric/forward 已后续 PASS。</w:t>
            </w:r>
          </w:p>
        </w:tc>
      </w:tr>
      <w:tr>
        <w:trPr>
          <w:cantSplit/>
        </w:trPr>
        <w:tc>
          <w:tcPr>
            <w:tcW w:type="dxa" w:w="41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2026-08-27 Guided B8 1/9 handoff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HISTORICAL</w:t>
            </w:r>
          </w:p>
        </w:tc>
        <w:tc>
          <w:tcPr>
            <w:tcW w:type="dxa" w:w="48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此前最新；当前状态已推进到 4/9。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本文件 2026-08-29 4/9 + line275 HOLD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CURRENT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当前最新权威 handoff。</w:t>
            </w:r>
          </w:p>
        </w:tc>
      </w:tr>
      <w:tr>
        <w:trPr>
          <w:cantSplit/>
        </w:trPr>
        <w:tc>
          <w:tcPr>
            <w:tcW w:type="dxa" w:w="417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ChatGPT Conversation/Library copies</w:t>
            </w:r>
          </w:p>
        </w:tc>
        <w:tc>
          <w:tcPr>
            <w:tcW w:type="dxa" w:w="23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AVAILABLE / PARTIAL</w:t>
            </w:r>
          </w:p>
        </w:tc>
        <w:tc>
          <w:tcPr>
            <w:tcW w:type="dxa" w:w="4896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不等于 AutoDL 已上传。</w:t>
            </w:r>
          </w:p>
        </w:tc>
      </w:tr>
      <w:tr>
        <w:trPr>
          <w:cantSplit/>
        </w:trPr>
        <w:tc>
          <w:tcPr>
            <w:tcW w:type="dxa" w:w="41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AutoDL handoff live inventory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HOLD</w:t>
            </w:r>
          </w:p>
        </w:tc>
        <w:tc>
          <w:tcPr>
            <w:tcW w:type="dxa" w:w="48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本轮未执行。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14.2 Failed stages 与删除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本轮 V1/V2/V3 derivation、多个 diagnostic/freeze 修复 stage 均应 preserve，不删除、不覆盖。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此前 cleanup 的直接证据是 move/isolate/archive/quarantine；科研文件 actual delete=0（历史证据）。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No such file、path absent、Library 无副本不能推断为“已删除”。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当前 failed stage 的完整 AutoDL live inventory 未重新执行，具体数量和全部路径为 HOLD。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15. 快速接手区（下一位 AI 必须先读）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接手问题</w:t>
            </w:r>
          </w:p>
        </w:tc>
        <w:tc>
          <w:tcPr>
            <w:tcW w:type="dxa" w:w="806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准确答案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1. 项目现在做到哪里？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Value V3 independent PASS；Pure B8 stable；Guided B8 secondary matrix 4/9。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2. 哪些阶段无需重做？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MineSim/Pure MCTS/单车/双车/FullMine/Fleet 历史、2356 training、C01 forward、Pure B8、前四个 Guided 条件。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3. 当前唯一 blocker / gate？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第 5 格 R1/M20260825 的 full-prestart Python line 275 AssertionError；START 前。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4. 正式 repo？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/root/MineSim-Dynamic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5. 当前 evidence root？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/root/autodl-tmp/paper1_value_v3_development_only_v1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6. Git HEAD？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112d2bd0f3412fc83b13d5587d2b41402d2d0f5e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7. 必核 SHA？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runner ea4d7f…；meta c0e152…；matrix4 decision 9b8120…；auth 805abb…；preexec 87a852…；checkpoint 5df909…。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8. 哪些路径不能动？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prereg、pure stability、FIX6R3 root、protocol erratum、四格 evidence/decision/freeze、current auth/preexec。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9. 哪些实验禁止重跑？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所有已消费 one-time；尤其 Pure seeds 0/1/2 和前四格 Guided。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10. 哪些对象 HOLD？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第 5 格 child、剩余 5 格、secondary expansion/wall-clock、production claims。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11. 下一步最小行动？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LOW：只读提取 V3 最终 prestart line 250–290 与 assert AST，定位 line 275。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12. 本步 PASS 标准？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唯一确定 line 275 assert 源码、字段/实际值/fault domain；auth 仍未消费；无 child/START/forward/MCTS。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13. 当前资源？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LOW；不需要 GPU。</w:t>
            </w:r>
          </w:p>
        </w:tc>
      </w:tr>
      <w:tr>
        <w:trPr>
          <w:cantSplit/>
        </w:trPr>
        <w:tc>
          <w:tcPr>
            <w:tcW w:type="dxa" w:w="331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14. 开工前 preflight？</w:t>
            </w:r>
          </w:p>
        </w:tc>
        <w:tc>
          <w:tcPr>
            <w:tcW w:type="dxa" w:w="806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process absent、output/evidence absent、auth consumed=False、SHA exact、Git clean、V3 child absent。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15. FAIL 后停哪里？</w:t>
            </w:r>
          </w:p>
        </w:tc>
        <w:tc>
          <w:tcPr>
            <w:tcW w:type="dxa" w:w="80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保存完整 numbered assertion surface；不猜、不 patch、不启动 HIGH-CPU。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15.1 下一位 AI 的推荐动作顺序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先读本节、第 6～10 节。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确认用户没有在本交接后继续执行任何 R1/M20260825 修复；若有，新的 AutoDL 输出自动优先。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只读核验 current auth/preexec/checkpoint/output/evidence/related process。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基于 V3 生成 line-275 assertion-surface diagnostic，不生成 V4 patch。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诊断 PASS 后再设计一个最小 V4；V4 必须重放 line 275 之后全部 assertions。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只有 full prestart RC=0、child 原子发布后，才通知用户开启 HIGH-CPU 单次执行。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正式执行后无论 Scientific PASS/FAIL，技术有效就立即 freeze；任何技术失败均禁止自动重跑。</w:t>
      </w: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A｜本轮错误时间线（按发生顺序）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顺序</w:t>
            </w:r>
          </w:p>
        </w:tc>
        <w:tc>
          <w:tcPr>
            <w:tcW w:type="dxa" w:w="302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770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错误 / 事件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E19 Derivation auth audit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AUTH_ALREADY_CONSUMED [False, True]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E20 Strict prestart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KeyError: fix6_runner_sha256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3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E21 Diagnostic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PRESTART_BLOCK_MATCH_COUNT=0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4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E22 Checkpoint/remaining adapter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expected map mismatch / bool-int mismatch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5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E23 R0/M20260825 result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完整 Scientific FAIL 却 runner RC=1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6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E24 Erratum capture patch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technical_pass assign count=2 / candidate=0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7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E25 Capture control flow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补丁打在 technical_pass 而非 outer gate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8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E26 Prestart token audit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AUTH SHA “缺失”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9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E27 Auth checksum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SHA256SUMS.txt missing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10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E28 Checksum selector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candidate count=2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E29 Legacy schema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completed count=1 / review key missing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12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E30 Shared model map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20260825 key 被改成 20260826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13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E31 R0/M20260826 postcheck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runner/capture PASS 后 postcheck FAIL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14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E32 Read-only diagnostic V1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capture top-level fields=None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15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E33 Read-only diagnostic V2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manifest file not found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16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E34 Postexec freeze V1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stability decision missing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17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E35 R1/M20260824 derivation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旧 condition residual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18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E36 Residual audit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历史 provenance 被判 active stale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19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E37 R1/M20260824 capture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seed1 runner 完整，capture 报 seed0 files missing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20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E38 R1/M20260825 V1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EXACT SHA gate 在 auth print 前失败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21</w:t>
            </w:r>
          </w:p>
        </w:tc>
        <w:tc>
          <w:tcPr>
            <w:tcW w:type="dxa" w:w="30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E39 R1/M20260825 V2</w:t>
            </w:r>
          </w:p>
        </w:tc>
        <w:tc>
          <w:tcPr>
            <w:tcW w:type="dxa" w:w="77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KeyError first_guided_postexec_freeze_sha256</w:t>
            </w:r>
          </w:p>
        </w:tc>
      </w:tr>
      <w:tr>
        <w:trPr>
          <w:cantSplit/>
        </w:trPr>
        <w:tc>
          <w:tcPr>
            <w:tcW w:type="dxa" w:w="648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22</w:t>
            </w:r>
          </w:p>
        </w:tc>
        <w:tc>
          <w:tcPr>
            <w:tcW w:type="dxa" w:w="302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E40 R1/M20260825 V3</w:t>
            </w:r>
          </w:p>
        </w:tc>
        <w:tc>
          <w:tcPr>
            <w:tcW w:type="dxa" w:w="770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6"/>
              </w:rPr>
              <w:t>line 275 AssertionError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eastAsia="Noto Sans CJK SC"/>
        </w:rP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B｜当前下一 Gate 的最小 PASS / FAIL 标准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B.1 当前下一条件</w:t>
      </w:r>
    </w:p>
    <w:p>
      <w:pPr>
        <w:pStyle w:val="CodeBlock"/>
        <w:keepLines/>
      </w:pPr>
      <w:r>
        <w:rPr>
          <w:rFonts w:ascii="DejaVu Sans Mono" w:hAnsi="DejaVu Sans Mono" w:eastAsia="DejaVu Sans Mono"/>
          <w:color w:val="333333"/>
          <w:sz w:val="16"/>
        </w:rPr>
        <w:t>CONDITION=GUIDED_B8_RUNTIME_SEED1_MODEL_SEED20260825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BUDGET=8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RUNTIME_MCTS_SEED=1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MODEL_SEED=20260825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CHECKPOINT_SHA=5df90947a5fdd2bc6aa525ca5eba78b6379e127e5df6ca1d0362c992caab73b5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AUTHORIZATION_SHA=805abb852bc410757dd4287751cd12cbf66a7000d50c9b8031c1ca902d7fa50d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PREEXEC_REVIEW_SHA=87a852f015c9bbd8088b84331c41b6e21bf3510c840eddb83721dcd48a11f415</w:t>
      </w:r>
      <w:r>
        <w:rPr>
          <w:rFonts w:ascii="Noto Sans CJK SC" w:hAnsi="Noto Sans CJK SC" w:eastAsia="Noto Sans CJK SC"/>
        </w:rPr>
        <w:br/>
      </w:r>
      <w:r>
        <w:rPr>
          <w:rFonts w:ascii="DejaVu Sans Mono" w:hAnsi="DejaVu Sans Mono" w:eastAsia="DejaVu Sans Mono"/>
          <w:color w:val="333333"/>
          <w:sz w:val="16"/>
        </w:rPr>
        <w:t>MATRIX_COUNT_BEFORE=4_OF_9</w:t>
      </w:r>
    </w:p>
    <w:p>
      <w:pPr>
        <w:pStyle w:val="Heading2"/>
        <w:keepNext/>
      </w:pPr>
      <w:r>
        <w:rPr>
          <w:rFonts w:ascii="Noto Sans CJK SC" w:hAnsi="Noto Sans CJK SC" w:eastAsia="Noto Sans CJK SC"/>
        </w:rPr>
        <w:t>B.2 当前只读诊断 PASS 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9144"/>
            <w:shd w:fill="1F4E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PASS 标准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Preflight</w:t>
            </w:r>
          </w:p>
        </w:tc>
        <w:tc>
          <w:tcPr>
            <w:tcW w:type="dxa" w:w="9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related process absent；output/evidence/child absent；Git clean；all SHAs exact。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Authorization</w:t>
            </w:r>
          </w:p>
        </w:tc>
        <w:tc>
          <w:tcPr>
            <w:tcW w:type="dxa" w:w="91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status=AUTHORIZED_NOT_STARTED；consumed=False；max launches=1；retry=False。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Source extraction</w:t>
            </w:r>
          </w:p>
        </w:tc>
        <w:tc>
          <w:tcPr>
            <w:tcW w:type="dxa" w:w="9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V3 最终 prestart heredoc 与 AutoDL 执行版本一致，编号稳定。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Assertion surface</w:t>
            </w:r>
          </w:p>
        </w:tc>
        <w:tc>
          <w:tcPr>
            <w:tcW w:type="dxa" w:w="91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打印 line 250–290；列出 line 275 的 assert source、依赖字段、实际值。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Classification</w:t>
            </w:r>
          </w:p>
        </w:tc>
        <w:tc>
          <w:tcPr>
            <w:tcW w:type="dxa" w:w="91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明确是 schema/status/count/path/map/其他哪一类 Pre-START fault domain。</w:t>
            </w:r>
          </w:p>
        </w:tc>
      </w:tr>
      <w:tr>
        <w:trPr>
          <w:cantSplit/>
        </w:trPr>
        <w:tc>
          <w:tcPr>
            <w:tcW w:type="dxa" w:w="2232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Boundary</w:t>
            </w:r>
          </w:p>
        </w:tc>
        <w:tc>
          <w:tcPr>
            <w:tcW w:type="dxa" w:w="9144"/>
            <w:shd w:fill="F7FAFC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color w:val="202020"/>
                <w:sz w:val="17"/>
              </w:rPr>
              <w:t>START=False；checkpoint_loaded=False；forward=False；MCTS=False；mutation=False。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Noto Sans CJK SC" w:hAnsi="Noto Sans CJK SC" w:eastAsia="Noto Sans CJK SC"/>
        </w:rPr>
        <w:t>B.3 FAIL 处理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如果 line 275 仍不能唯一定位：保存完整 numbered prestart block 与所有 assert 列表，停止。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如果发现多个同域 stale assertions：一次性列全，但仍不 patch，先返回证据。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C00000"/>
          <w:sz w:val="20"/>
        </w:rPr>
        <w:t>不得直接运行正式 wrapper、不得写 START、不得开 HIGH-CPU。</w:t>
      </w:r>
    </w:p>
    <w:p>
      <w:pPr>
        <w:pStyle w:val="Heading1"/>
        <w:keepNext/>
      </w:pPr>
      <w:r>
        <w:rPr>
          <w:rFonts w:ascii="Noto Sans CJK SC" w:hAnsi="Noto Sans CJK SC" w:eastAsia="Noto Sans CJK SC"/>
        </w:rPr>
        <w:t>附录 C｜完整矩阵完成后的最终评价边界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必须等待 9 个 Guided B8 条件全部形成技术有效的 Scientific PASS/FAIL。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按 prereg frozen aggregation 比较 Guided 与 Pure 的 total_tree_expansions / outer search wall-clock。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中间单格、单 runtime seed 或单 model seed 不得替代最终统计。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02020"/>
          <w:sz w:val="20"/>
        </w:rPr>
        <w:t>即使最终没有 expansion reduction，也不能否定 Value V3 的 C01 independent ranking PASS；二者是不同科学问题。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548235"/>
                <w:sz w:val="20"/>
              </w:rPr>
              <w:t>交接完成标准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color w:val="202020"/>
                <w:sz w:val="19"/>
              </w:rPr>
              <w:t>新 AI 只需读取 CURRENT_STATE、Guided matrix、当前 blocker、错误复盘和快速接手区，即可在不重扫全项目、不重复实验、不重问背景的情况下继续。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headerReference w:type="default" r:id="rId11"/>
      <w:pgSz w:w="12240" w:h="15840"/>
      <w:pgMar w:top="979" w:right="1037" w:bottom="979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color w:val="666666"/>
        <w:sz w:val="16"/>
      </w:rPr>
      <w:t xml:space="preserve">MineSim-Dynamic | AI 无缝接管手册 | 2026-08-29 · 第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  <w:jc w:val="center"/>
    </w:pPr>
    <w:r>
      <w:rPr>
        <w:rFonts w:ascii="Noto Sans CJK SC" w:hAnsi="Noto Sans CJK SC" w:eastAsia="Noto Sans CJK SC"/>
        <w:b/>
        <w:color w:val="1F4E78"/>
        <w:sz w:val="16"/>
      </w:rPr>
      <w:t>MineSim-Dynamic · Value-guided MCTS · Secondary B8 Matrix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7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  <w:sz w:val="21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80" w:line="240" w:lineRule="auto"/>
      <w:ind w:left="259" w:right="259"/>
      <w:shd w:fill="F3F5F7"/>
    </w:pPr>
    <w:rPr>
      <w:rFonts w:ascii="DejaVu Sans Mono" w:hAnsi="DejaVu Sans Mono" w:eastAsia="Noto Sans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MineSim-Dynamic 全项目阶段性总总结与 AI 无缝接管手册 - 2026-08-29</dc:title>
  <dc:subject>Value-guided MCTS 次级 B8 矩阵 4/9；第 5 格 PRE-START line 275 Technical HOLD</dc:subject>
  <dc:creator>MineSim-Dynamic Project</dc:creator>
  <cp:keywords>MineSim-Dynamic, Value-guided MCTS, Guided B8, handoff, AutoDL, protocol erratum</cp:keywords>
  <dc:description>Evidence-based handoff. Any later AutoDL terminal evidence supersedes this document.</dc:description>
  <cp:lastModifiedBy>MineSim-Dynamic Project</cp:lastModifiedBy>
  <cp:revision>1</cp:revision>
  <dcterms:created xsi:type="dcterms:W3CDTF">2026-08-29T08:30:00Z</dcterms:created>
  <dcterms:modified xsi:type="dcterms:W3CDTF">2026-08-29T08:30:00Z</dcterms:modified>
  <cp:category/>
</cp:coreProperties>
</file>