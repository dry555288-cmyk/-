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60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F75B5"/>
          <w:sz w:val="40"/>
        </w:rPr>
        <w:t>全项目阶段性总总结与 AI 无缝接管手册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i w:val="0"/>
          <w:color w:val="1F7A8C"/>
          <w:sz w:val="26"/>
        </w:rPr>
        <w:t>2026-08-27 · Value-guided MCTS 次级 B8 矩阵 1 / 9 完成停点版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b/>
          <w:i w:val="0"/>
          <w:color w:val="C00000"/>
          <w:sz w:val="24"/>
        </w:rPr>
        <w:t>重点专题：今日 Technical HOLD 链、根因、修复与工程经验教训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Borders>
              <w:top w:sz="10" w:val="single" w:color="70AD47"/>
              <w:left w:sz="10" w:val="single" w:color="70AD47"/>
              <w:bottom w:sz="4" w:val="single" w:color="70AD47"/>
              <w:right w:sz="4" w:val="single" w:color="70AD4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1"/>
              </w:rPr>
              <w:t xml:space="preserve">当前真实状态 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Value V3 独立泛化已冻结 PASS；Pure B8 三个 runtime seeds 全部稳定；第一组 Guided B8 已执行并冻结 PASS；第二组 Guided（runtime seed 0 / model seed 20260825）已授权但尚未启动。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i w:val="0"/>
          <w:color w:val="666666"/>
          <w:sz w:val="20"/>
        </w:rPr>
        <w:t>交接版本：V1</w:t>
      </w:r>
      <w:r>
        <w:rPr>
          <w:rFonts w:ascii="Noto Sans CJK SC" w:hAnsi="Noto Sans CJK SC" w:eastAsia="Noto Sans CJK SC"/>
          <w:b w:val="0"/>
          <w:i w:val="0"/>
          <w:color w:val="666666"/>
          <w:sz w:val="20"/>
        </w:rPr>
        <w:t xml:space="preserve">  |  适用对象：后续 ChatGPT / Codex / 工程执行人员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正式 repo：/root/MineSim-Dynamic</w:t>
      </w: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 xml:space="preserve">  |  主 evidence root：/root/autodl-tmp/paper1_value_v3_development_only_v1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9"/>
        </w:rPr>
        <w:t>证据截止：2026-08-27；截至 FIRST_GUIDED_POSTEXEC_FREEZE + NEXT_GUIDED_AUTH PASS</w:t>
      </w: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i w:val="0"/>
          <w:color w:val="C00000"/>
          <w:sz w:val="19"/>
        </w:rPr>
        <w:t>任何晚于本证据截点的 AutoDL 真实输出，均自动优先于本 Word。</w:t>
      </w:r>
      <w:r>
        <w:br w:type="page"/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0. CURRENT_STATE｜一页接手摘要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46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当前值</w:t>
            </w:r>
          </w:p>
        </w:tc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接管解释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EVIDENCE_CUTOFF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2026-08-27；第一组 Guided B8 postexec freeze 已原子发布，第二组 Guided authorization 已创建且未消费。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最新终端 GATE_RC=0 / SUBSHELL_RC=0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CURRENT_STAGE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Value-guided MCTS integration efficiency evaluation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当前只做预注册的 Guided B8 次级矩阵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CURRENT_GATE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GUIDED_B8_RUNTIME_SEED0_MODEL_SEED20260825_START_RUN_CAPTURE_FIX6R3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第二个 9 组合条件，尚未启动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CURRENT_STATUS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Guided B8 completed = 1 / 9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 1 组 frozen PASS；第 2 组 AUTHORIZED_NOT_STARTED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LATEST_GIT_HEAD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112d2bd0f3412fc83b13d5587d2b41402d2d0f5e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tracked Git clean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LATEST_FROZEN_RESULT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GUIDED_B8_RUNTIME_SEED0_MODEL_SEED20260824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技术 PASS + 五项质量 PASS + 禁止重跑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PRIMARY_SCIENCE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Lower-budget criterion = SCIENTIFIC FAIL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Pure minimum stable budget 已是 prereg 最低 B8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SECONDARY_SCIENCE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Tree expansions / outer wall-clock = NOT_EVALUATED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必须完成 9 个 Guided B8 条件后统一判定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NEXT_MINIMAL_ACTION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先用 LOW 派生并验证第二组 START→RUN→CAPTURE wrapper；随后 HIGH-CPU 仅执行该一组。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不要批量生成或并行跑余下 8 组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RESOURCE_REQUIRED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LOW → HIGH-CPU；GPU 不需要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未来执行保持 CUDA_VISIBLE_DEVICES=""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DO_NOT_REPEAT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所有 2356 training、C01 forward、Pure B8 seeds 0/1/2、第一组 Guided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one-time / valid run 均不可重跑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HOLD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 Guided B8 次级矩阵、最终 expansion/wall-clock 结论、production claims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缺证据不得补齐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top w:sz="10" w:val="single" w:color="BF9000"/>
              <w:left w:sz="10" w:val="single" w:color="BF9000"/>
              <w:bottom w:sz="4" w:val="single" w:color="BF9000"/>
              <w:right w:sz="4" w:val="single" w:color="BF9000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1"/>
              </w:rPr>
              <w:t xml:space="preserve">当前停点的最短描述 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Value V3 已证明在 C01 独立场景上泛化有效；Pure B8 已稳定；“降低最低稳定预算”主判据因预注册预算下限而科学失败；Guided B8 次级矩阵完成 1/9，下一组已授权未启动。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0.1 60 秒科学口径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神经网络有用：C01 三个固定 final-model seeds 的 normalized regret 为 0.099474704 / 0.155963166 / 0.105839497，中位数 0.105839497，严格优于 frozen immediate baseline 0.295195862；INDEPENDENT_GENERALIZATION_PASS=True。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Pure B8 已在 runtime seeds 0/1/2 全部技术有效且五项质量谓词全过，因此 pure minimum stable budget = 8。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预注册 budget ladder 是 [8,16,32,64]；Guided 不可能取得 &lt;8 的 minimum stable budget，所以 primary lower-budget criterion 是真实 Scientific FAIL，不允许事后增加 B4/B2。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第一组 Guided B8 已 PASS：308 roots、2464 tree expansions、308 Value forwards；但单组结果不能替代 9 条矩阵的最终统计。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当前不允许宣称“神经网络已证明降低搜索开销”或“wall-clock speedup 已证明”；这两项仍是 NOT_EVALUATED。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0.2 当前目录与授权状态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CURRENT_EVIDENCE_ROOT=/root/autodl-tmp/paper1_value_v3_development_only_v1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FIX6R3_ROOT=.../value_guided_mcts_c01_secondary_b8_guided_binding_fix6r3_v1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FIRST_GUIDED_FREEZE=.../value_guided_mcts_c01_secondary_b8_guided_r0_m20260824_postexec_freeze_fix6r3_v1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NEXT_GUIDED_AUTH=.../value_guided_mcts_c01_secondary_b8_guided_r0_m20260825_authorization_fix6r3_v1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NEXT_GUIDED_OUTPUT=.../value_guided_mcts_c01_secondary_b8_guided_execution_fix6r3_v1/guided_budget8_runtime_seed0_model_seed20260825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NEXT_GUIDED_EVIDENCE=.../value_guided_mcts_c01_secondary_b8_guided_r0_m20260825_execution_evidence_fix6r3_v1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目录与推荐阅读顺序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0. CURRENT_STATE｜一页接手摘要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1. 文档控制、证据等级与交接边界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2. 项目长期主线总览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3. MineSim 运行架构与永久科学边界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4. 神经网络主线：Value V3 development → C01 independent PASS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5. Value-guided MCTS 预注册与 Pure B8 baseline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6. Guided B8 当前进度与第一组正式结果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7. 今日错误总览：全部 Technical HOLD 与唯一 Scientific FAIL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8. 今日错误逐项复盘（现象→原因→处理→证据→禁忌）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9. 由今日错误固化出的新工程标准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10. 关键路径、SHA 与状态矩阵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11. 资源、协作、文件与 Git 工作流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12. DO_NOT_REPEAT / HOLD / 不可回退项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13. 云端文档、失败 stage 与删除情况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14. 快速接手区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附录 A. 今日错误时间线</w:t>
      </w:r>
    </w:p>
    <w:p>
      <w:pPr>
        <w:pStyle w:val="ListNumber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附录 B. 下一 Gate 的最小 PASS / FAIL 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Borders>
              <w:top w:sz="10" w:val="single" w:color="2F75B5"/>
              <w:left w:sz="10" w:val="single" w:color="2F75B5"/>
              <w:bottom w:sz="4" w:val="single" w:color="2F75B5"/>
              <w:right w:sz="4" w:val="single" w:color="2F75B5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1"/>
              </w:rPr>
              <w:t xml:space="preserve">推荐阅读 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新 AI 先读第 0、6、7、8、14 节；只有出现 SHA 或 provenance 冲突时，再回查第 2～5 节。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1. 文档控制、证据等级与交接边界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1.1 事实优先级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本版严格遵循以下证据优先级：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当前 AutoDL 终端真实输出 / 当前 Git / 当前源码 / 实际运行结果 / SHA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&gt; frozen result / manifest / lock / START / CAPTURE / bundle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&gt; 本交接 Word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&gt; 历史交接文档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&gt; 设计计划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&gt; AI 记忆</w:t>
            </w:r>
          </w:p>
        </w:tc>
      </w:tr>
    </w:tbl>
    <w:p>
      <w:pPr>
        <w:spacing w:after="0"/>
      </w:pP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文件名包含 PASS / final / freeze 不等于真正通过；必须结合 RC、JSON、log、SHA、manifest、gate。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历史交接文档中的“当前状态”已被本版覆盖；历史文档只保留 provenance。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缺少直接证据的一律写 HOLD / NOT VERIFIED，不用常识补齐。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1.2 本版主要证据源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证据</w:t>
            </w:r>
          </w:p>
        </w:tc>
        <w:tc>
          <w:tcPr>
            <w:tcW w:type="dxa" w:w="56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11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最新 AutoDL 终端：第一组 Guided 正式执行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证明 STRICT prestart PASS、START 写入、runner RC=0、27 秒、CAPTURE 与 checksums。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最高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最新 AutoDL 终端：第一组 freeze + 第二组 auth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证明第一组已 frozen；第二组 AUTHORIZED_NOT_STARTED。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最高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Value V3 C01 forward freeze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证明 independent generalization PASS、3 seed regret、baseline 与 freeze SHA。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冻结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Pure B8 seed0/1/2 freeze + stability decision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证明 Pure B8 stable、minimum stable budget=8、主判据科学失败。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冻结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FIX6R3 static repair + auth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证明 Guided binding 仅新增；Search/Reward/UCT/rollout/backup 等不变。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冻结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2026-08-26 最新前序 handoff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提供 MineSim→FullMine→Fleet-MCTS 历史主线和历史路径。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历史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2026-08-25 Value V3 handoff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提供 2356-root 训练协议、12D features、9-fold development 结果。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历史/冻结 provenance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1.3 本版不做的事情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不执行 AutoDL 全盘 live inventory；因此本 Word 是否已同步到 AutoDL 仍为 HOLD。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不重新读取或重跑已冻结实验。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不根据第一组 Guided 单点结果提前做 9 条矩阵结论。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不把今天的 Technical HOLD 误写成模型或算法 Scientific FAIL。</w:t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2. 项目长期主线总览（按真实演进组织）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0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57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当前真实结论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MineSim 复现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/ FROZEN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IDM baseline、replay、closed-loop 基础环境已建立；无需重做。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蒙特卡洛 / Pure MCTS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/ FROZEN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真实 MineSim online closed-loop；search/reward/trajectory adapter/controller 链已跑通。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单车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/ FROZEN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J117 423-step 单车与 FullMine representative Pure MCTS 3/3。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双车冲突场景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/ FROZEN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NO-MCTS causal conflict、双受控运行边界与真实冲突场景。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FullMine 新地图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/ FROZEN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Vector V2 semantic + Vector V4 bitmap/runtime/planner；Research/DEV 口径。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Fleet-MCTS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+ 负结果并存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Polygon21 5/5；C04/C06 成功；C11 安全死锁负结果保留。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多种子 / cross-scene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C04/C11/C06 development collection、blind protocol、C01 独立场景。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原生可视化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/ 部分 HOLD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Native Video V2 final；部分 showcase 历史未完全收口。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云端整理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 / COMPLETE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历史证据为 move/isolate/archive；科研文件 actual delete=0。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神经网络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CURRENT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Value V3 independent PASS；Pure B8 stable；Guided B8 matrix 1/9。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2.1 历史阶段无需重做的原因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MineSim/Pure MCTS/单车/双车/FullMine/Fleet-MCTS 相关历史阶段已经有真实 runtime、结果与 handoff；当前只在神经网络接入链推进。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C11 安全死锁等负结果属于真实科学证据，不能因后续神经网络进展而删除或重解释。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FullMine 仍是 Research/DEV map，不得表述为官方生产级 HD Map 或 authoritative drivability truth。</w:t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3. MineSim 运行架构与永久科学边界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3.1 主运行链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run_simulation.py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SimulationsRunner._initialize()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EnvironmentSimulation.initialize()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Scenario / Map loader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Planner.initialize()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Planner.compute_planner_trajectory()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MCTS / Fleet-MCTS search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Trajectory Adapter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TwoStageController.update_state()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LQR / iLQR trajectory tracking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KinematicBicycleModel.propagate_state()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Agent Update Policy / Observation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SimulationHistory / metrics / log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→ next frame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3.2 故障分层纪律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边界</w:t>
            </w:r>
          </w:p>
        </w:tc>
        <w:tc>
          <w:tcPr>
            <w:tcW w:type="dxa" w:w="73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固定处理规则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Planner 与执行器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搜索/规划轨迹合法不等于 Controller/KBM 可实现；必须分层。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双车 truth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 的真实状态不得由 A history 推断；每辆 controlled ego 独立 observation/history。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Controlled vs external actor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同一车辆不能同时作为 controlled ego 与 external actor。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空间相交 vs 时间冲突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几何路径相交不自动等于 temporal conflict；需要 NO-MCTS causal evidence。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Safe vs success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无碰撞不等于任务完成；deadlock 可是 Scientific FAIL。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Static truth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 V4 bitmap + XG90G footprint 为 primary；CollisionLookup 仅 secondary。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Safety sidecar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V2V/V2R/risk/shadow/safe-node 若仅 diagnostic，不得写成 hard constraint。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4. 神经网络主线：Value V3 development → C01 independent PASS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4.1 Value V2 与 Value V3 的边界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Value V2 在 C03 independent validation 上 Scientific FAIL，已关闭为 DO_NOT_INTEGRATE；不得重跑或 retune。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Value V3 通过 coverage expansion、2356-root episode-aware LOSO 与 3 个 fixed final full-development models，形成新的 development candidate。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4.2 2356-root 冻结协议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3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冻结值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Dataset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2356 roots；37696 action rows；6 episodes；identity=(scene,episode_uid,root_step)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Architecture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12 → 64 → 64 → 16；ActionConditionedValueV3PairwiseRank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Objective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ROOT_NORMALIZED_WEIGHTED_PAIRWISE_LOGISTIC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Split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LEAVE_ONE_SCENE_OUT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Seeds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20260824 / 20260825 / 20260826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Epochs / LR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600 / 0.001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Best-seed / HPO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False / False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Output semantics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16 joint-action scores；joint_action_index=A*4+B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4.3 Development 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Scene</w:t>
            </w:r>
          </w:p>
        </w:tc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3-seed median regret</w:t>
            </w:r>
          </w:p>
        </w:tc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Frozen immediate baseline</w:t>
            </w:r>
          </w:p>
        </w:tc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C04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0.174277542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0.273804418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C11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0.117458957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0.181778548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C06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0.122468490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0.241806713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VALUE_V3_SCENE_WIN_COUNT=3；DEVELOPMENT_READY=True。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4.4 C01 独立评价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43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值</w:t>
            </w:r>
          </w:p>
        </w:tc>
        <w:tc>
          <w:tcPr>
            <w:tcW w:type="dxa" w:w="27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状态/边界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C01 dataset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151 roots；state=(151,12)，Q/immediate=(151,16)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Immediate baseline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0.2951958615926099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Seed 20260824 regret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0.09947470394112914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Seed 20260825 regret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0.15596316637663826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Seed 20260826 regret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0.10583949665541333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Median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0.10583949665541333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STRICT &lt; baseline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Classification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INDEPENDENT_GENERALIZATION_PASS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FROZEN PASS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Forward rerun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False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One-time consumed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Borders>
              <w:top w:sz="10" w:val="single" w:color="70AD47"/>
              <w:left w:sz="10" w:val="single" w:color="70AD47"/>
              <w:bottom w:sz="4" w:val="single" w:color="70AD47"/>
              <w:right w:sz="4" w:val="single" w:color="70AD4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1"/>
              </w:rPr>
              <w:t xml:space="preserve">科学结论 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神经网络已经在独立 C01 上证明动作价值排序有用；但这不等于 production ready，也不等于 MCTS efficiency 已证明。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4.5 关键冻结 SHA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66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SHA256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Final checkpoint 20260824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496e4259eb9801f3ce70c1094be12fd0985cb03e97d606cade8dfbe9d5228633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Final checkpoint 20260825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5df90947a5fdd2bc6aa525ca5eba78b6379e127e5df6ca1d0362c992caab73b5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Final checkpoint 20260826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3881d39c09b02a513e44f0fe612aad42de9ff636fd07e314d327b4c6d5f132df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C01 forward postexec freeze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254dfee4b6e92da7078dd22a58a6101e448ebe549b2b041fa706630a9143e885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C01 frozen result snapshot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37795d6fb329e56a6c5c80cf6863ca86fde1bca976fbcad58862c62aa1886834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5. Value-guided MCTS 预注册与 Pure B8 baseline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5.1 Guided 接入的冻结设计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Value 仅用于 root depth=0 的 joint-action ordering。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每个 root 只允许 1 次 score_12d forward；tree search 内不允许额外 forward。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hard pruning=False；PUCT=False；UCT formula、rollout、backup、reward、transition、action provider 均不改变。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Guided model seeds 固定为 20260824/20260825/20260826；runtime MCTS seeds 固定为 0/1/2。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Preregistered budget ladder 固定为 [8,16,32,64]。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5.2 Pure B8 三个 runtime seeds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Runtime seed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Root searches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Iterations</w:t>
            </w:r>
          </w:p>
        </w:tc>
        <w:tc>
          <w:tcPr>
            <w:tcW w:type="dxa" w:w="20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Tree expansions</w:t>
            </w:r>
          </w:p>
        </w:tc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Runner wall</w:t>
            </w:r>
          </w:p>
        </w:tc>
        <w:tc>
          <w:tcPr>
            <w:tcW w:type="dxa" w:w="11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质量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453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3624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3624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34 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429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3432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3432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31 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341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2728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2728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26 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三个 seeds 均五项 quality predicates 全部为 True。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PURE_B8_STABLE=True；PURE_MIN_STABLE_BUDGET=8。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5.3 主判据的真实科学失败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Borders>
              <w:top w:sz="10" w:val="single" w:color="C00000"/>
              <w:left w:sz="10" w:val="single" w:color="C00000"/>
              <w:bottom w:sz="4" w:val="single" w:color="C00000"/>
              <w:right w:sz="4" w:val="single" w:color="C00000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1"/>
              </w:rPr>
              <w:t xml:space="preserve">Scientific FAIL（不是 Bug） 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预注册主判据要求 guided_min &lt; pure_min 且 Pure 在 guided_min 不稳定。由于 Pure 在全局最低 prereg budget B8 已稳定，Guided 无法取得 &lt;8；故 PRIMARY_LOWER_BUDGET_CRITERION_STATUS=SCIENTIFIC_FAIL_BY_PREREGISTERED_BUDGET_FLOOR。</w:t>
            </w:r>
          </w:p>
        </w:tc>
      </w:tr>
    </w:tbl>
    <w:p>
      <w:pPr>
        <w:spacing w:after="0"/>
      </w:pP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禁止事后新增 B4/B2。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禁止把该科学失败包装为 technical retry。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SEARCH_COMPUTE_REDUCTION_PROVEN=False。</w:t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6. Guided B8 当前进度与第一组正式结果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6.1 FIX6R3 接入边界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64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冻结值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FIX6R3 runner SHA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ea4d7f21265be0b2409cc2b25e6f1bd2c7ad49317d593929a34752d286d5eb79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FIX6R3 meta SHA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c0e1520d81ddc1b36c1e56078e2dbf1ea50c1cd6a0f2e9ad59adef5ccd25464c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Pure binding changed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False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Guided binding added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Frozen factory reused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Search/Reward/UCT/Rollout/Backup changed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False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6.2 第一组 Guided 正式结果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6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Condition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GUIDED_B8_RUNTIME_SEED0_MODEL_SEED20260824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Runner RC / wall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 / 27 s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Root searches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308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MCTS iterations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2464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Tree expansions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2464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Value forwards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308（每 root 恰好 1 次）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Value inference sum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43.11761260032654 ms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Outer search wall-clock sum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6125.535920262337 ms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Quality predicates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 / 5 True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Matrix accounting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counts=True；must_not_be_rerun=True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6.3 当前矩阵与下一授权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组合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11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进度</w:t>
            </w:r>
          </w:p>
        </w:tc>
        <w:tc>
          <w:tcPr>
            <w:tcW w:type="dxa" w:w="44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 SHA/边界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 / m20260824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FROZEN PASS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 / 9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b475d8ed0011a29582504acbe7bcb831a8227dda0ef5a40d5fe03b8efa4d30c4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r0 / m20260825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AUTHORIZED_NOT_STARTED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next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auth=ad49eeaa26ad46176189b220700ace7663a269dfc1a9bb5f2b7496959afdcaa1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其余 7 组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NOT AUTHORIZED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不得提前批量启动</w:t>
            </w:r>
          </w:p>
        </w:tc>
      </w:tr>
    </w:tbl>
    <w:p>
      <w:pPr>
        <w:spacing w:after="0"/>
      </w:pP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第二组 preexec review SHA=f29887e2e47f51b53262427422bc5f2137fc0cb7fb7ebf2f20be471379b1f417。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第二组 checkpoint SHA=5df90947a5fdd2bc6aa525ca5eba78b6379e127e5df6ca1d0362c992caab73b5。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第二组 authorization consumed=False；checkpoint_loaded=False；model_forward=False；MCTS=False。</w:t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7. 今日错误总览：全部 Technical HOLD 与唯一 Scientific FAIL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top w:sz="10" w:val="single" w:color="BF9000"/>
              <w:left w:sz="10" w:val="single" w:color="BF9000"/>
              <w:bottom w:sz="4" w:val="single" w:color="BF9000"/>
              <w:right w:sz="4" w:val="single" w:color="BF9000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1"/>
              </w:rPr>
              <w:t xml:space="preserve">核心判断  </w:t>
            </w: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今天大量报错的主体不是网络或 MCTS 科学失败，而是 Gate、wrapper、静态检查器和诊断代码自身的错误假设。真正科学失败只有“lower-budget criterion 因 prereg budget floor 不可能成立”。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648"/>
            <w:shd w:fill="C00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016"/>
            <w:shd w:fill="C00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3384"/>
            <w:shd w:fill="C00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现象</w:t>
            </w:r>
          </w:p>
        </w:tc>
        <w:tc>
          <w:tcPr>
            <w:tcW w:type="dxa" w:w="2088"/>
            <w:shd w:fill="C00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分类/边界</w:t>
            </w:r>
          </w:p>
        </w:tc>
        <w:tc>
          <w:tcPr>
            <w:tcW w:type="dxa" w:w="2520"/>
            <w:shd w:fill="C000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根因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Exact metric loader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RETURNED_CALLABLE_NOT_IDENTIFIED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Pre-runtime；未执行模型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返回 local fn，审计未解析 dataflow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E02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Development regression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C04 exact mismatch ~3.8e-10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Pre-runtime；未改 science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浮点重算与 frozen 文本值微差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E03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Forward harness audit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EXPECTED_MODEL_CLASS_NOT_FOUND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错误假设模型必须是顶层 class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E04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Initial benchmark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NameError: args not defined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Runtime technical；0 MCTS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在 parse_args 前使用 args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E05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Pure zero-search diagnostics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search._shadow_records / _root_records NameError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Runtime technical；auth consumed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诊断尾部无条件访问未绑定 search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E06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Pure finalize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search.finalize_episode NameError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Runtime technical；auth consumed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同一 zero-search 安全问题未穷举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E07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Root-cause reveal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原始 search 未绑定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Runtime technical；0 roots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Pure constructor 丢失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E08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FIX5 static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AssertionError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源码字符串比较受缩进/格式影响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E09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FIX5 strict wrapper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KeyError: fix5r1_search_store_count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Pre-START；auth 未消费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schema key 版本未同步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Seed2 freeze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prereg file No such file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文件名漏写 AND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Guided FIX6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factory ordering assertion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未先检查真实 top-level order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E12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Guided FIX6R1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ast.Assign has no lineno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synthetic AST 直接 unparse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E13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Guided FIX6R2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Pure binding count=0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Pre-runtime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ast.unparse 单双引号格式敏感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E14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Guided exec R0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STATIC_FIX6_PASS vs STATIC_FIX6R3_PASS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Pre-START；auth 未消费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版本化 status stale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E15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Guided exec R1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checkpoint path substring assert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Pre-START；auth 未消费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源码由相邻字符串拼接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E16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Guided exec R2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RuntimeError sentinel missing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Pre-START；auth 未消费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sentinel 位于 tuple 参数中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E17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文件传输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脚本 No such file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操作层；无科学影响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Chat artifact 未完成上传 AutoDL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CCC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E18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Shell 启动噪声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codex-env.sh missing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非 blocker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profile 引用缺失，与 minesim 激活无关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7.1 授权是否被消费：今天最重要的区分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情况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authorization consumed?</w:t>
            </w:r>
          </w:p>
        </w:tc>
        <w:tc>
          <w:tcPr>
            <w:tcW w:type="dxa" w:w="44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后续规则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Preflight/static assertion 在 START 前失败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可以修 checker/wrapper 后继续使用同一授权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START 写入后 runner 技术失败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必须冻结失败证据并新建 separate technical recovery authorization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技术有效但科学质量 FAIL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是真实科学结果，必须保留，禁止重跑挑结果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技术有效且科学 PASS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立即 freeze，禁止重复“确认”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8. 今日错误逐项复盘（经验教训重点）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8.1 Exact metric loader：返回 local fn，审计误判“未知 callable”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load_exact_metric_closure() 明确 return fn，但 RETURNED_CALLABLE_NAME=None，随后 RETURNED_CALLABLE_NOT_IDENTIFIED。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Pre-runtime Technical HOLD；未消费模型/实验授权。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审计只看返回表达式名字，没有继续解析 fn = ns["ranking_metrics"] 的局部数据流。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读取 loader AST、返回表达式、局部赋值和 exec namespace，确认 fn 唯一绑定到 ranking_metrics。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FIX1 将 local symbol fn 解析回 ns["ranking_metrics"]，再审计 exact 3-parameter source/call-site/return contract。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EXACT_3PARAM_SOURCE_CALLSITE_RETURN_CONTRACT_AUDIT=PASS；模型、训练、MCTS 均未执行。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任何 loader/factory 审计必须做返回值 dataflow，不得靠 __name__ 或表面变量名。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8.2 Frozen development baseline 的 10^-10 级差异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C04 runtime recomputation=0.27380441852621284，而 pretrain frozen=0.27380441814439227，脚本用 bit-exact float equality 直接失败。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Pre-runtime Technical HOLD；无科学结果改变。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相同科学口径在不同计算路径/序列化中产生约 3.8×10^-10 的浮点差；不是 metric 语义改变。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保留 pretrain frozen anchor，同时计算 runtime exact metric；对 C04/C11/C06 做 dual-anchor regression，并记录最大绝对差。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不修改 prereg tolerance、不替换 frozen baseline；冻结 runtime-vs-pretrain delta，最终 MAX_ABS_DELTA≈4.87×10^-10，dual-anchor PASS。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DEVELOPMENT_DUAL_ANCHOR_REGRESSION=PASS；PRETRAIN_FROZEN_BASELINE_REPLACED=False。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冻结科学数值不能因小数格式差异而被覆盖；也不能事后随意加 tolerance。应预先定义 dual-anchor/ULP policy。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8.3 Model factory 审计：错误假设“必须存在顶层模型类”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FINAL_HARNESS_CLASS_NAMES=[]，审计抛 EXPECTED_MODEL_CLASS_NOT_FOUND。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Pre-runtime Technical HOLD；未加载 checkpoint。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真实 harness 通过 build_model() 工厂构建网络，模型类不是 top-level ClassDef。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检查 function definitions、build_model body、checkpoint schema 与训练 harness 的 factory contract。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改为 recursive model factory audit，而不是顶层 class 名审计。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MODEL_FACTORY_AND_CHECKPOINT_CONTRACT_AUDIT=PASS；TORCH_LOAD_EXECUTED=False。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 provenance 应审计构造路径、state_dict schema 和调用点；不要把代码组织形式当科学协议。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8.4 Parameterized benchmark 首次运行：args 在 parse_args 前使用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runner 在 RESULT_DIR = Path(args.output_root) 处 NameError: args is not defined；0 roots、Guided 未启动。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Runtime Technical FAIL；START 后授权已消费，需 separate recovery。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派生 runner 的 argparse block 顺序错误或缺失，模块顶层先使用 args。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读取 traceback line 159 与 source context，确认 failure 在任何 MCTS/search 前。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独立 technical recovery 修复 argv/parse order；不复用原失败授权。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PURE_RUNNER_RC=1；PROCESS_LAUNCH_COUNT=1；SCIENTIFIC_OUTCOMES_OBSERVED=False。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任何 CLI 派生脚本必须先跑 --help / parse_args smoke，并做 top-level use-before-def AST 检查。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8.5 Diagnostic wrapper 连续遮蔽原始 search 未绑定错误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FIX2 在 total_tree_expansions/root_record_count 读取 search._shadow_records/_root_records 时 NameError；FIX3 又在 search.finalize_episode(result) 处 NameError。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Runtime Technical FAIL；FIX2/FIX3/FIX4 授权均已消费，不计科学矩阵。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zero-search 路径中 search 从未绑定；诊断尾部却假设 search 一定存在。每次只修一个暴露点，没有一次穷举全部 post-zero-search 引用。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冻结每次失败 stage；扫描 BENCHMARK_ZERO_SEARCH 之后所有 search Load；统计 guarded/unconditional references。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FIX4 对计数和 finalize 全部 zero-search guard，并把 result write 放到 deliberate re-raise 前，最终保留 original caught error。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FIX4 result 显示 steps=0、root_search_count=0、total_mcts_iterations=0，原始错误为 NameError: search not defined。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诊断代码不能覆盖原异常；一旦出现 zero-search，应一次性穷举所有后处理对象访问，而非“报一个修一个”。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8.6 Pure 真正根因：search constructor 丢失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FIX4 成功揭示原始错误：第一次 search.search() 前 search 无 Store，root_search_count=0。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原始根因是 Runtime Technical FAIL，不是 MCTS 科学失败。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派生 benchmark runner 未恢复冻结 parent 的 search = RootDiagnosticCollectorFleetMCTSSearchV1(...) 构造链。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 SHA 定位 frozen parent，检查 search Store count、guard、constructor args 与首次 use 的控制流。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FIX5R1 仅恢复 Pure binding；全部 constructor 参数原样复用，只把 class 替换为 InstrumentedPureRootDiagnosticFleetMCTSSearchV1。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FIX4_SEARCH_STORE_COUNT=0；FIX5R1_SEARCH_STORE_COUNT=1；SEARCH_STORE_PRECEDES_FIRST_SEARCH_USE=True。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任何派生 runner 必须做“definition dominance”检查：每个可能分支都要在首次 use 前绑定核心对象。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8.7 FIX5 静态修复第一次失败：源码字符串等价过严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 ROOT-CAUSE FREEZE + FIX5 在 constructor 参数比对处 AssertionError。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Pre-runtime Technical HOLD；未执行 MCTS。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插入 if 后缩进/格式改变，源码 segment 字符串不同，但 AST 语义相同。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对 parent/fixed constructor args 和 kwargs 做 ast.dump(include_attributes=False) 比较。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FIX5R1 使用 AST structural parity；失败 FIX5 stage 保留不删除。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PARENT_CONSTRUCTOR_ARGUMENTS_EXACTLY_REUSED=True；ONLY_CONSTRUCTOR_CLASS_NAME_CHANGED=True。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语义相等不要用原始 source string equality；格式敏感审计应降级为 AST 或 canonical serialization。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8.8 Versioned schema/key stale：fix5r1_search_store_count 与 STATIC_FIX6_PASS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FIX5R1 strict wrapper 读取不存在的 fix5r1_search_store_count；首次 Guided wrapper 又要求 STATIC_FIX6_PASS，而 meta 实际为 STATIC_FIX6R3_PASS。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Pre-START Technical HOLD；authorization 未消费。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生成器版本化了 schema/status，但执行 wrapper 使用手写旧 key/旧 status。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从生成脚本静态抽取 meta/auth/review 字面量叶子；对执行 wrapper 的断言逐项对账。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建立 generator-executor literal contract reconciliation；首次 Guided wrapper完成 41 项检查、0 mismatch。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PRESTART_GENERATOR_EXECUTOR_CONTRACT_RECONCILIATION=PASS；FIX6R3_AUTH_META_CHECKPOINT_CROSS_BINDING=PASS。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禁止复制旧版本 status/key；版本化 artifact 必须由生成端导出 schema 或自动生成 readback。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8.9 Preregistration 文件名漏写 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Seed2 postexec freeze 在 exact SHA gate 后直接 SUBSHELL_RC=1；目标 prereg 文件不存在。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Pre-runtime Technical HOLD；Seed2 科学执行不受影响、不得重跑。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脚本写成 INTEGRATION_EFFICIENCY，而真实冻结文件是 INTEGRATION_AND_EFFICIENCY。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核对 prereg root SHA256SUMS 与正式文件名。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R1 使用 exact filename，并增加整个 prereg root checksum 与递归内容 contract scan。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PREREGISTRATION_ROOT_SHA256SUMS_VERIFY=PASS；budget ladder / runtime seeds / model seeds 均读取成功。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路径和文件名不得凭记忆拼接；从 manifest/list/readback 获取 exact basename。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8.10 Guided FIX6 三连错：顺序、synthetic AST、引号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FIX6 错误断言 factory 在 Pure binding 前；FIX6R1 对无 lineno 的 synthetic ast.Assign 调 ast.unparse；FIX6R2 用 ast.unparse 文本与双引号字符串比较导致 binding count=0。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均为 Pre-runtime Technical HOLD；无 checkpoint/forward/MCTS。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分别属于错误控制流假设、AST location metadata 缺失、格式敏感字符串比较。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重建真实 top-level order；改为 exact Pure source reuse 只替换 callable token；variant 条件用 AST Compare 语义匹配。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FIX6R3：Pure binding 不动；Guided binding 插在 factory/checkpoint map 后、首次 search use 前；只新增一个 top-level Guided If。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VARIANT_CONDITION_MATCHING=AST_SEMANTIC_QUOTE_INVARIANT；FIX6R3_STATIC_REPAIR=PASS。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AST 也会脆弱：synthetic node 需 fix_missing_locations；条件识别不得依赖 ast.unparse 的引号/空格。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8.11 Guided strict wrapper：checkpoint path raw substring 与 nested tuple sentinel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R1 用 assert str(ckpt_path) in src 失败；R2 只搜 RuntimeError 的直接字符串参数，漏掉 tuple 内的 VALUE_FORWARD_OCCURRED_INSIDE_TREE_SEARCH。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Pre-START Technical HOLD；授权未消费，最终 R3 才消费并 PASS。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checkpoint 路径由相邻字符串拼接，原始源码没有连续完整路径；sentinel 位于 RuntimeError((sentinel,before,after)) 的 tuple AST。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 checkpoint map/factory/search/_expand/scorer 全改成 AST 语义检查；递归遍历 RuntimeError 参数 AST；从 frozen derivation 提取 exact search/scorer source 重放失败点后全部断言。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R3 通过全部 prestart，随后正式 Guided 执行 RC=0。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remaining_source_format_sensitive_prestart_assertions=0；exact_frozen_search_scorer_all_postfail_assertions_replay=PASS。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长 prestart 不能只 compile；必须在 exact frozen artifacts 上 replay 所有断言，尤其是上次失败行之后。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8.12 Chat artifact ≠ AutoDL 文件；codex-env.sh 缺失不是当前 blocker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现象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用户多次执行脚本得到 No such file；每次登录还出现 /root/autodl-tmp/codex-env.sh missing。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定性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操作层问题；无授权/科学影响。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根因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前者是文件尚未上传/复制到 AutoDL；后者是 shell profile 的历史引用缺失，不影响显式 conda activate minesim。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排查过程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确认脚本出现后再执行；所有正式脚本自身从 /root/MineSim-Dynamic + conda activate minesim 开始。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最终处理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以后交付时明确“下载/上传完成后 test -f + sha256sum”；不把 profile 噪声当项目错误。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证据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实际脚本运行显示 ENV=minesim、Python 3.9.25、Git clean；所以 codex-env.sh 缺失不构成 blocker。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以后禁止重复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聊天里的 sandbox 文件不会自动出现在 AutoDL；No such file 也不等于文件被删除。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9. 由今日错误固化出的新工程标准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9.1 Gate / wrapper 也必须被当成待验证的软件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bash -n 与 embedded Python compile 只证明语法，不证明断言与真实 artifact 一致。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必须增加 generator → executor schema/status/SHA contract reconciliation。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必须在 exact frozen source/JSON 上实际 replay prestart assertions，不能只检查脚本文本。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任何长 prestart 失败后，下一版必须重放“失败点之后的全部断言”，避免串行暴露新错。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脚本需要输出断言阶段 marker，便于从终端准确定位 fault domain。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9.2 禁止 source-format-sensitive 审计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禁止用完整路径是否是 source substring 来确认 Path 常量。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禁止用 ast.unparse 输出文本识别单双引号、空格或换行。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禁止用原始 segment 字符串 equality 判断 constructor 语义等价。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优先用 AST Compare / Call / Dict / Subscript / Name / Constant 等节点语义；必要时 canonical dump。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如果必须生成 AST，调用 ast.fix_missing_locations；更稳妥的是复用已冻结源码片段，只替换唯一 callable token。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9.3 Original error preservation 与 zero-search 安全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诊断/收尾代码必须在 zero-search、zero-root、missing object 下安全。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原始 caught exception 必须在任何新 diagnostic exception 之前写入 result。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一旦发现 zero-search，应穷举之后全部 search/model/scorer 引用，不能逐个修。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技术失败是否消费授权，以 START 是否写入、process 是否启动为界，不以“有没有结果 JSON”判断。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9.4 Frozen metric 与浮点策略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Metric source、call-site、return schema、baseline 和 PASS operator 必须在 forward 前冻结。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不能因 10^-10 级浮点漂移替换 pretrain frozen baseline。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也不能事后放宽 tolerance；应使用预先定义的 dual-anchor/ULP/readback policy。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strict &lt;、tolerance=0、median aggregation、no best-seed 均是科学协议，不能由 wrapper 自行修改。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9.5 Canonical provenance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SHA 相同的多个副本中，优先 canonical formal harness path；failed stage 副本只作 provenance，不作默认 parent。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文件名、目录名、schema_version、status 必须来自 manifest/readback，不凭记忆。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Failed stage 统一保留，不删除、不覆盖；新修复使用新不可变 namespace。</w:t>
      </w:r>
    </w:p>
    <w:p>
      <w:pPr>
        <w:pStyle w:val="Heading2"/>
        <w:keepNext/>
        <w:pageBreakBefore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9.6 新的正式交付验收清单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检查域</w:t>
            </w:r>
          </w:p>
        </w:tc>
        <w:tc>
          <w:tcPr>
            <w:tcW w:type="dxa" w:w="66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PASS 标准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1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Shell syntax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bash -n PASS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2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Embedded Python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每个 heredoc compile PASS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Generator/Executor contract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所有静态 literal/schema/status/SHA 0 mismatch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4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Exact artifact replay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在 frozen source/JSON 上执行 prestart assertions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Format sensitivity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raw-source membership / quote-sensitive checks = 0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6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Control flow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core object Store dominates first Load/use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7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Authorization boundary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prestart 全 PASS 后才写 START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8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Process boundary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launch count 与 variant 精确；无 hidden launch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9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Capture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无论 science PASS/FAIL 都写 CAPTURE、RC、checksums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Freeze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有效结果立即 freeze；禁止 rerun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10. 关键路径、SHA 与状态矩阵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10.1 当前关键路径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54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路径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作用/边界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正式 repo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/root/MineSim-Dynamic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Git tracked source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主 evidence root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/root/autodl-tmp/paper1_value_v3_development_only_v1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当前神经网络与 integration 主工作区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C01 forward freeze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.../independent_scene_c01_value_v3_forward_postexec_freeze_v1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Independent PASS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Integration prereg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.../value_guided_mcts_c01_integration_efficiency_preregistration_v1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Budget/seeds/metrics frozen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Pure stability root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.../value_guided_mcts_c01_pure_b8_seed2_postexec_and_stability_decision_v1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Pure B8 stable + primary fail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FIX6R3 root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.../value_guided_mcts_c01_secondary_b8_guided_binding_fix6r3_v1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Guided runner/meta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First Guided evidence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.../value_guided_mcts_c01_secondary_b8_guided_r0_m20260824_execution_evidence_fix6r3_v1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START/CAPTURE/stdout/stderr/RC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First Guided freeze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.../value_guided_mcts_c01_secondary_b8_guided_r0_m20260824_postexec_freeze_fix6r3_v1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FROZEN PASS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Next Guided auth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.../value_guided_mcts_c01_secondary_b8_guided_r0_m20260825_authorization_fix6r3_v1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AUTHORIZED_NOT_STARTED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10.2 当前关键 SHA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61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SHA256</w:t>
            </w:r>
          </w:p>
        </w:tc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状态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Git HEAD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112d2bd0f3412fc83b13d5587d2b41402d2d0f5e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CLEAN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C01 forward freeze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254dfee4b6e92da7078dd22a58a6101e448ebe549b2b041fa706630a9143e885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FROZEN PASS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C01 result snapshot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37795d6fb329e56a6c5c80cf6863ca86fde1bca976fbcad58862c62aa1886834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FROZEN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Integration prereg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0ccbded4caa5bbec28c5a6b13fde9d896983dc40f4555753e38dfe5b5e7d04bb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FROZEN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Pure B8 stability decision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3e17ef39f066377be2f1344a94c7d3d6eea9f61712fc52f3682218088b25e582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FROZEN DECISION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FIX6R3 runner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ea4d7f21265be0b2409cc2b25e6f1bd2c7ad49317d593929a34752d286d5eb79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FROZEN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FIX6R3 meta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c0e1520d81ddc1b36c1e56078e2dbf1ea50c1cd6a0f2e9ad59adef5ccd25464c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FROZEN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First Guided START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7e7b16304b0918335a8f34d71727586d584a27e2a9c168eeb46b86e5311b3832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CONSUMED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First Guided CAPTURE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70a1c48645cd506136a3118da5960de34efc240de60325e5c44dd1a2b7607948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PASS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First Guided postexec freeze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b475d8ed0011a29582504acbe7bcb831a8227dda0ef5a40d5fe03b8efa4d30c4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FROZEN PASS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Next Guided auth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ad49eeaa26ad46176189b220700ace7663a269dfc1a9bb5f2b7496959afdcaa1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AUTHORIZED_NOT_STARTED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5"/>
              </w:rPr>
              <w:t>Next Guided preexec review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f29887e2e47f51b53262427422bc5f2137fc0cb7fb7ebf2f20be471379b1f417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PASS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11. 资源、协作、文件与 Git 工作流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11.1 固定执行环境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cd /root/MineSim-Dynamic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source /root/miniconda3/etc/profile.d/conda.sh 2&gt;/dev/null ||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conda activate minesim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export PYTHONPATH=/root/MineSim-Dynamic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export PYTHONDONTWRITEBYTECODE=1</w:t>
            </w:r>
          </w:p>
        </w:tc>
      </w:tr>
    </w:tbl>
    <w:p>
      <w:pPr>
        <w:spacing w:after="0"/>
      </w:pP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GPU 是否禁用按当前 Gate 判断；当前 Guided benchmark 明确 GPU_REQUIRED=False，保持 CUDA_VISIBLE_DEVICES=""。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镜像模板版本不等于 minesim conda 环境；以 ENV=minesim、Python 3.9.25 的真实输出为准。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11.2 资源判定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57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适用范围</w:t>
            </w:r>
          </w:p>
        </w:tc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当前判断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LOW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SHA/JSON/AST/schema/py_compile/freeze/auth/document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当前交接与 wrapper 生成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HIGH-CPU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长 MineSim / Guided B8 one-time run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下一 Guided 条件执行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HIGH-GPU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正式训练或明确 CUDA forward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当前不需要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11.3 ChatGPT—用户—Codex 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84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ChatGPT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读取证据、判断 Gate、最小 patch/脚本、PASS/FAIL、结果分析、交接文档。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用户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AutoDL 实际执行、控制实例、上传真实输出/结果、授权重大修改/删除/重跑。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Codex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只用于复杂算法/顽固 Bug/多文件调用链/独立复核；默认 Luna medium，必要时 Terra/Sol。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11.4 文件与 Git 安全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大文件、日志、结果、bundle 放 /root/autodl-tmp；正式 repo 只保留必要源码。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长任务用 terminal/screen、独立 log、RC、START、CAPTURE。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未经授权不执行 git reset --hard / git clean -fd / git add .。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不原地覆盖 frozen artifact；修复使用新 versioned namespace。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不为目录美观删除 failed stage；删除必须走 inventory→checksum→授权→delete→manifest。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聊天文件与 AutoDL 文件严格区分；执行前 test -f + sha256sum。</w:t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12. DO_NOT_REPEAT / HOLD / 不可回退项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12.1 最高优先级禁止事项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color w:val="C00000"/>
          <w:sz w:val="20"/>
        </w:rPr>
        <w:t>禁止重跑 2356-root one-time development training。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color w:val="C00000"/>
          <w:sz w:val="20"/>
        </w:rPr>
        <w:t>禁止重跑 3 个 final full-development model training。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color w:val="C00000"/>
          <w:sz w:val="20"/>
        </w:rPr>
        <w:t>禁止重跑 C01 one-time forward；不得 best-seed、ensemble、retune。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color w:val="C00000"/>
          <w:sz w:val="20"/>
        </w:rPr>
        <w:t>禁止重跑 Pure B8 runtime seeds 0/1/2。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color w:val="C00000"/>
          <w:sz w:val="20"/>
        </w:rPr>
        <w:t>禁止重跑第一组 Guided r0/m20260824。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禁止删除/覆盖任何 START、CAPTURE、stdout/stderr/rc、checkpoint、result、metrics、SHA256SUMS、freeze。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禁止执行旧 FIX2/FIX3/FIX4/FIX5/FIX6 系列失败脚本。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禁止事后增加低于 B8 的预算以挽救 lower-budget 主结论。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禁止根据单条 Guided 结果宣称 expansion reduction 或 wall-clock speedup。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禁止把 Research/DEV map 或 diagnostic safety sidecar 写成 production safety guarantee。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12.2 当前 HOLD / NOT PROVEN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47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解除条件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Guided B8 matrix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1/9 完成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需要余下 8 个 prereg 条件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Tree expansion reduction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NOT_EVALUATED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9 条全部完成后按 frozen aggregation 判定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Outer wall-clock speedup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NOT_EVALUATED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Full matrix execution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NOT AUTHORIZED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只允许逐条件最小 Gate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Production readiness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NOT PROVEN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当前仅 proof-of-mechanism / research evidence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Production safety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NOT PROVEN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当前没有生产级地图/规则/验证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CE4D6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AutoDL 最新 Word inventory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HOLD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未执行 live inventory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13. 云端文档、失败 stage 与删除情况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13.1 交接文档历史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32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文档/类别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当前定位</w:t>
            </w:r>
          </w:p>
        </w:tc>
        <w:tc>
          <w:tcPr>
            <w:tcW w:type="dxa" w:w="33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2026-08-25 Value V3 2356-root 神经网络交接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HISTORICAL / FROZEN training provenance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训练协议与 development 结果仍有效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2026-08-26 C01 checker pre-authorization handoff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HISTORICAL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当前状态已远超 checker preauth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2026-08-26 C01 exact metric 3-param hold handoff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HISTORICAL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metric/forward 已后续 PASS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本文件 2026-08-27 Guided B8 1/9 停点版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CURRENT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当前最新权威 handoff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ChatGPT Conversation/Library copies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AVAILABLE / PARTIAL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不等于 AutoDL 已上传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AutoDL handoff live inventory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HOLD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本轮未执行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13.2 Failed stages 与删除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今天多个 FIX6/FIX6R1/FIX6R2 和前序 recovery stage 被明确 preserve，不删除、不覆盖。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历史 cleanup 的直接证据是 move/isolate/archive/quarantine；科研文件 actual delete=0。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No such file、path absent、Library 无副本都不能推断为“已删除”。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Failed stage 的完整 live inventory 未在本交接生成时重新执行，故具体数量/全部 PID 路径为 HOLD；已有终端证据中的 stage 路径继续保留。</w:t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14. 快速接手区（下一位 AI 必须先读）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接手问题</w:t>
            </w:r>
          </w:p>
        </w:tc>
        <w:tc>
          <w:tcPr>
            <w:tcW w:type="dxa" w:w="69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准确答案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1. 项目现在做到哪里？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Value V3 independent PASS；Pure B8 stable；Guided B8 secondary matrix 1/9。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2. 哪些阶段无需重做？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MineSim/Pure MCTS/单车/双车/FullMine/Fleet 历史、2356 training、C01 forward、Pure B8、第一组 Guided。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3. 当前唯一 Gate？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第二组 Guided：runtime seed0 / model seed20260825 的 START→RUN→CAPTURE。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4. 正式 repo？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/root/MineSim-Dynamic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5. 当前 evidence root？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/root/autodl-tmp/paper1_value_v3_development_only_v1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6. Git HEAD？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112d2bd0f3412fc83b13d5587d2b41402d2d0f5e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7. 必核 SHA？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FIX6R3 runner ea4d7f...；meta c0e152...；next auth ad49ee...；review f29887...；checkpoint 5df909...。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8. 哪些路径不能动？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forward freeze、prereg、pure stability、FIX6R3 root、first Guided evidence/freeze、next auth。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9. 哪些实验禁止重跑？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所有已消费 one-time；尤其 Pure seeds 0/1/2 和 first Guided。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10. 哪些对象 HOLD？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剩余 8 Guided conditions、secondary expansion/wall-clock、production claims。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11. 下一步最小行动？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LOW：派生并本地 replay 第二组 strict wrapper；HIGH-CPU：只执行该一组。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12. 本步 PASS 标准？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prestart contract PASS→START→1 process→RC=0→每 root 1 forward→质量 schema→CAPTURE/checksums。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13. 当前资源？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Wrapper 生成 LOW；实际执行 HIGH-CPU；GPU 不需要。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14. 开工前 preflight？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process absent、output/evidence absent、auth consumed=False、SHA exact、checkpoint exact、Git clean。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15. FAIL 后停哪里？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若 START 前：修 wrapper，同一 auth 可用；若 START 后：冻结 evidence，不自动重跑，单独 recovery。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14.1 下一位 AI 的推荐动作顺序</w:t>
      </w:r>
    </w:p>
    <w:p>
      <w:pPr>
        <w:spacing w:before="0" w:after="50" w:line="264" w:lineRule="auto"/>
        <w:ind w:left="0" w:firstLine="0"/>
      </w:pPr>
      <w:r>
        <w:rPr>
          <w:rFonts w:ascii="Noto Sans CJK SC" w:hAnsi="Noto Sans CJK SC" w:eastAsia="Noto Sans CJK SC"/>
          <w:b w:val="0"/>
          <w:i w:val="0"/>
          <w:sz w:val="20"/>
        </w:rPr>
      </w:r>
      <w:r>
        <w:rPr>
          <w:rFonts w:ascii="Noto Sans CJK SC" w:hAnsi="Noto Sans CJK SC" w:eastAsia="Noto Sans CJK SC"/>
          <w:sz w:val="20"/>
        </w:rPr>
        <w:t>1. 读取本节、第 6～9 节。</w:t>
      </w:r>
    </w:p>
    <w:p>
      <w:pPr>
        <w:spacing w:before="0" w:after="50" w:line="264" w:lineRule="auto"/>
        <w:ind w:left="0" w:firstLine="0"/>
      </w:pPr>
      <w:r>
        <w:rPr>
          <w:rFonts w:ascii="Noto Sans CJK SC" w:hAnsi="Noto Sans CJK SC" w:eastAsia="Noto Sans CJK SC"/>
          <w:b w:val="0"/>
          <w:i w:val="0"/>
          <w:sz w:val="20"/>
        </w:rPr>
      </w:r>
      <w:r>
        <w:rPr>
          <w:rFonts w:ascii="Noto Sans CJK SC" w:hAnsi="Noto Sans CJK SC" w:eastAsia="Noto Sans CJK SC"/>
          <w:sz w:val="20"/>
        </w:rPr>
        <w:t>2. 确认用户没有在本交接后执行第二组 Guided；若已执行，本 Word 当前状态立即降级为历史快照。</w:t>
      </w:r>
    </w:p>
    <w:p>
      <w:pPr>
        <w:spacing w:before="0" w:after="50" w:line="264" w:lineRule="auto"/>
        <w:ind w:left="0" w:firstLine="0"/>
      </w:pPr>
      <w:r>
        <w:rPr>
          <w:rFonts w:ascii="Noto Sans CJK SC" w:hAnsi="Noto Sans CJK SC" w:eastAsia="Noto Sans CJK SC"/>
          <w:b w:val="0"/>
          <w:i w:val="0"/>
          <w:sz w:val="20"/>
        </w:rPr>
      </w:r>
      <w:r>
        <w:rPr>
          <w:rFonts w:ascii="Noto Sans CJK SC" w:hAnsi="Noto Sans CJK SC" w:eastAsia="Noto Sans CJK SC"/>
          <w:sz w:val="20"/>
        </w:rPr>
        <w:t>3. 只读核验 next auth/review/checkpoint/output/evidence namespace。</w:t>
      </w:r>
    </w:p>
    <w:p>
      <w:pPr>
        <w:spacing w:before="0" w:after="50" w:line="264" w:lineRule="auto"/>
        <w:ind w:left="0" w:firstLine="0"/>
      </w:pPr>
      <w:r>
        <w:rPr>
          <w:rFonts w:ascii="Noto Sans CJK SC" w:hAnsi="Noto Sans CJK SC" w:eastAsia="Noto Sans CJK SC"/>
          <w:b w:val="0"/>
          <w:i w:val="0"/>
          <w:sz w:val="20"/>
        </w:rPr>
      </w:r>
      <w:r>
        <w:rPr>
          <w:rFonts w:ascii="Noto Sans CJK SC" w:hAnsi="Noto Sans CJK SC" w:eastAsia="Noto Sans CJK SC"/>
          <w:sz w:val="20"/>
        </w:rPr>
        <w:t>4. 从已成功的 STRICT_R3 wrapper 派生第二组，仅改变 model seed、checkpoint、auth/review/output/evidence bindings。</w:t>
      </w:r>
    </w:p>
    <w:p>
      <w:pPr>
        <w:spacing w:before="0" w:after="50" w:line="264" w:lineRule="auto"/>
        <w:ind w:left="0" w:firstLine="0"/>
      </w:pPr>
      <w:r>
        <w:rPr>
          <w:rFonts w:ascii="Noto Sans CJK SC" w:hAnsi="Noto Sans CJK SC" w:eastAsia="Noto Sans CJK SC"/>
          <w:b w:val="0"/>
          <w:i w:val="0"/>
          <w:sz w:val="20"/>
        </w:rPr>
      </w:r>
      <w:r>
        <w:rPr>
          <w:rFonts w:ascii="Noto Sans CJK SC" w:hAnsi="Noto Sans CJK SC" w:eastAsia="Noto Sans CJK SC"/>
          <w:sz w:val="20"/>
        </w:rPr>
        <w:t>5. 做 generator-executor contract reconciliation 与 exact frozen source replay。</w:t>
      </w:r>
    </w:p>
    <w:p>
      <w:pPr>
        <w:spacing w:before="0" w:after="50" w:line="264" w:lineRule="auto"/>
        <w:ind w:left="0" w:firstLine="0"/>
      </w:pPr>
      <w:r>
        <w:rPr>
          <w:rFonts w:ascii="Noto Sans CJK SC" w:hAnsi="Noto Sans CJK SC" w:eastAsia="Noto Sans CJK SC"/>
          <w:b w:val="0"/>
          <w:i w:val="0"/>
          <w:sz w:val="20"/>
        </w:rPr>
      </w:r>
      <w:r>
        <w:rPr>
          <w:rFonts w:ascii="Noto Sans CJK SC" w:hAnsi="Noto Sans CJK SC" w:eastAsia="Noto Sans CJK SC"/>
          <w:sz w:val="20"/>
        </w:rPr>
        <w:t>6. 用户在 HIGH-CPU 实例运行一次；任何非 0 不自动 retry。</w:t>
      </w:r>
    </w:p>
    <w:p>
      <w:pPr>
        <w:spacing w:before="0" w:after="50" w:line="264" w:lineRule="auto"/>
        <w:ind w:left="0" w:firstLine="0"/>
      </w:pPr>
      <w:r>
        <w:rPr>
          <w:rFonts w:ascii="Noto Sans CJK SC" w:hAnsi="Noto Sans CJK SC" w:eastAsia="Noto Sans CJK SC"/>
          <w:b w:val="0"/>
          <w:i w:val="0"/>
          <w:sz w:val="20"/>
        </w:rPr>
      </w:r>
      <w:r>
        <w:rPr>
          <w:rFonts w:ascii="Noto Sans CJK SC" w:hAnsi="Noto Sans CJK SC" w:eastAsia="Noto Sans CJK SC"/>
          <w:sz w:val="20"/>
        </w:rPr>
        <w:t>7. 技术有效后立即 postexec freeze，再授权第三组。</w:t>
      </w: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附录 A｜今日错误时间线（按发生顺序）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顺序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错误/事件</w:t>
            </w:r>
          </w:p>
        </w:tc>
        <w:tc>
          <w:tcPr>
            <w:tcW w:type="dxa" w:w="33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最终处理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Metric Gate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returned callable local symbol 未解析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FIX1 dataflow audit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Metric regression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C04 10^-10 级 mismatch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dual-anchor freeze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Model audit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无 top-level class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recursive factory audit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Initial benchmark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args use-before-parse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separate recovery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Pure diagnostics FIX2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unconditional search._shadow_records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zero-search guard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Pure diagnostics FIX3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unconditional finalize_episode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exhaustive post-zero scan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FIX4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揭示原始 search unbound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FIX5R1 restore constructor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FIX5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source-string parity false negative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AST parity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FIX5 strict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stale schema key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exact schema set check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Seed2 freeze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prereg filename typo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manifest/root checksum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FIX6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factory order assumption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actual control-flow audit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FIX6R1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synthetic AST no lineno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exact source reuse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FIX6R2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quote-sensitive unparse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AST semantic matcher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Guided wrapper R0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stale meta status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41-item generator/executor reconciliation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Guided wrapper R1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path substring false negative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AST checkpoint-map audit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Guided wrapper R2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nested tuple sentinel missed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recursive RuntimeError AST + exact replay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17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Guided wrapper R3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prestart + execution PASS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first Guided frozen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60"/>
      </w:pPr>
      <w:r>
        <w:rPr>
          <w:rFonts w:ascii="Noto Sans CJK SC" w:hAnsi="Noto Sans CJK SC" w:eastAsia="Noto Sans CJK SC"/>
          <w:b/>
          <w:color w:val="17365D"/>
          <w:sz w:val="32"/>
        </w:rPr>
        <w:t>附录 B｜下一 Gate 的最小 PASS / FAIL 标准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B.1 当前下一条件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7F7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CONDITION=GUIDED_B8_RUNTIME_SEED0_MODEL_SEED20260825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BUDGET=8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RUNTIME_MCTS_SEED=0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MODEL_SEED=20260825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CHECKPOINT_SHA=5df90947a5fdd2bc6aa525ca5eba78b6379e127e5df6ca1d0362c992caab73b5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AUTHORIZATION_SHA=ad49eeaa26ad46176189b220700ace7663a269dfc1a9bb5f2b7496959afdcaa1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111111"/>
                <w:sz w:val="17"/>
              </w:rPr>
              <w:t>PREEXEC_REVIEW_SHA=f29887e2e47f51b53262427422bc5f2137fc0cb7fb7ebf2f20be471379b1f417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B.2 PASS 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检查项</w:t>
            </w:r>
          </w:p>
        </w:tc>
        <w:tc>
          <w:tcPr>
            <w:tcW w:type="dxa" w:w="77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PASS 标准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Preflight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related process absent；output/evidence absent；Git clean；all SHAs exact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Authorization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status=AUTHORIZED_NOT_STARTED；consumed=False；max launches=1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Prestart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FIX6R3 factory/binding/checkpoint/search/scorer exact semantic replay PASS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START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仅在全部 prestart PASS 后写入；consumes authorization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Execution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单一 Guided process；Pure launch=False；automatic retry=False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Technical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runner RC=0；result/metrics/root/shadow/summary 全部存在且 parse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Instrumentation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value_forward_count_total=root_search_count；每 metrics row forward=1；inference sum&gt;0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MCTS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iterations=root_count×8；shadow rows=tree expansions；integration flag=True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Quality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五个 predicates schema 完整；PASS 或 Scientific FAIL 均保留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2F0D9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Capture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START/CAPTURE/stdout/stderr/rc/output SHA/evidence SHA 完整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B.3 FAIL 处理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START 前失败：Technical HOLD；授权未消费；只修 wrapper/prestart fault domain。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START 后技术失败：授权已消费；冻结证据；禁止自动重跑；先判定 0 root/0 forward/已产生科学信息。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RC=0 但 quality FAIL：这是有效 Scientific FAIL，计入次级矩阵并禁止重跑。</w:t>
      </w:r>
    </w:p>
    <w:p>
      <w:pPr>
        <w:pStyle w:val="ListBullet"/>
        <w:spacing w:before="0" w:after="50" w:line="264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不得一次同时修模型、Search、Reward、Transition、UCT、rollout、backup 或 feature extractor。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 xml:space="preserve">MineSim-Dynamic | AI 无缝接管手册 | 2026-08-27 · 第 </w:t>
    </w:r>
    <w:r>
      <w:rPr>
        <w:rFonts w:ascii="Noto Sans CJK SC" w:hAnsi="Noto Sans CJK SC" w:eastAsia="Noto Sans CJK SC"/>
        <w:b w:val="0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Noto Sans CJK SC" w:hAnsi="Noto Sans CJK SC" w:eastAsia="Noto Sans CJK SC"/>
        <w:b/>
        <w:i w:val="0"/>
        <w:color w:val="17365D"/>
        <w:sz w:val="17"/>
      </w:rPr>
      <w:t>MineSim-Dynamic · Value-guided MCTS · Secondary B8 Matrix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7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无缝接管手册（2026-08-27 Guided B8 1/9）</dc:title>
  <dc:subject>Value V3 independent PASS, Pure B8 stable, Guided B8 secondary matrix handoff and lessons learned</dc:subject>
  <dc:creator>OpenAI ChatGPT</dc:creator>
  <cp:keywords>MineSim-Dynamic, MCTS, Value V3, Guided MCTS, handoff, technical lessons</cp:keywords>
  <dc:description>Evidence cutoff 2026-08-27. AutoDL terminal evidence has priority over this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