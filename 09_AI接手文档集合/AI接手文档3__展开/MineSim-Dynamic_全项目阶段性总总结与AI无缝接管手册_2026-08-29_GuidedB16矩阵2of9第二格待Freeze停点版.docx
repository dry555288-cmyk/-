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MineSim-Dynamic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2F75B5"/>
          <w:sz w:val="44"/>
        </w:rPr>
        <w:t>全项目阶段性总总结与 AI 无缝接管手册</w:t>
      </w:r>
    </w:p>
    <w:p>
      <w:pPr>
        <w:spacing w:before="300"/>
        <w:jc w:val="center"/>
      </w:pPr>
      <w:r>
        <w:rPr>
          <w:rFonts w:ascii="Noto Sans CJK SC" w:hAnsi="Noto Sans CJK SC" w:eastAsia="Noto Sans CJK SC"/>
          <w:b/>
          <w:color w:val="0F6B78"/>
          <w:sz w:val="30"/>
        </w:rPr>
        <w:t>2026-08-29 · Guided B16 矩阵 2 / 9 技术有效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6B78"/>
          <w:sz w:val="26"/>
        </w:rPr>
        <w:t>1 / 9 已冻结；第 2 格已执行并发布证据，待 immutable freeze 停点版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b/>
          <w:color w:val="C00000"/>
          <w:sz w:val="25"/>
        </w:rPr>
        <w:t>重点专题：B8 9/9 封口、B16 两格真实结果、OMP 环境绑定与下一最小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E2F0D9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12" w:color="70AD47"/>
              <w:start w:val="single" w:sz="12" w:color="70AD47"/>
              <w:bottom w:val="single" w:sz="12" w:color="70AD47"/>
              <w:end w:val="single" w:sz="12" w:color="70AD47"/>
            </w:tcBorders>
          </w:tcPr>
          <w:p>
            <w:pPr>
              <w:spacing w:after="0"/>
              <w:keepLines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 xml:space="preserve">当前真实状态 </w:t>
            </w:r>
            <w:r>
              <w:rPr>
                <w:rFonts w:ascii="Noto Sans CJK SC" w:hAnsi="Noto Sans CJK SC" w:eastAsia="Noto Sans CJK SC"/>
                <w:color w:val="202020"/>
                <w:sz w:val="21"/>
              </w:rPr>
              <w:t>Value V3 独立 C01 泛化已冻结 PASS；Guided B8 9/9 已冻结但 B8 不稳定；Guided B16 第 1 格已冻结 Scientific FAIL，第 2 格已完成 Technical PASS + Scientific PASS，output/evidence manifests 均复核 PASS，但尚未 postexec freeze。下一步只允许 LOW 冻结第 2 格，禁止直接授权第 3 格。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666666"/>
          <w:sz w:val="21"/>
        </w:rPr>
        <w:t>交接版本：V1  |  适用对象：后续 ChatGPT / Codex / 工程执行人员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1"/>
        </w:rPr>
        <w:t>正式 repo：/root/MineSim-Dynamic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1"/>
        </w:rPr>
        <w:t>主 evidence root：/root/autodl-tmp/paper1_value_v3_development_only_v1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i/>
          <w:color w:val="666666"/>
          <w:sz w:val="19"/>
        </w:rPr>
        <w:t>证据截止：截至 GUIDED_B16_RUNTIME_SEED0_MODEL_SEED20260825 START→RUN→CAPTURE 完成、FINAL_RC=0；尚未 postexec freeze。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C00000"/>
          <w:sz w:val="20"/>
        </w:rPr>
        <w:t>任何晚于本证据截点的 AutoDL 真实输出，均自动优先于本 Word。</w:t>
      </w:r>
    </w:p>
    <w:p>
      <w:r>
        <w:br w:type="page"/>
      </w:r>
    </w:p>
    <w:p>
      <w:pPr>
        <w:pStyle w:val="Heading1"/>
        <w:keepNext/>
        <w:spacing w:before="120" w:after="80"/>
      </w:pPr>
      <w:r>
        <w:t>0. CURRENT_STATE｜一页接手摘要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4176"/>
        <w:gridCol w:w="3456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当前值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接管解释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EVIDENCE_CUTOFF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2026-08-29；B16 第 2 格 START→RUN→CAPTURE 已完成，FINAL_RC=0；postexec freeze 尚未创建。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最新终端结果优先；本 Word 不把未冻结结果伪装为 frozen。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CURRENT_STAGE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Value-guided MCTS integration efficiency evaluation · Guided B16 matrix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B8 已封口；当前推进 preregistered B16 9-cell matrix。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CURRENT_GATE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LOW_POSTEXEC_FREEZE_GUIDED_B16_RUNTIME_SEED0_MODEL_SEED20260825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只读核验并原子发布第 2 格 immutable freeze。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CURRENT_STATUS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B16 技术有效执行 2/9；immutable frozen 1/9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1 格 FROZEN Scientific FAIL；第 2 格 evidence published、freeze pending。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LATEST_GIT_HEAD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112d2bd0f3412fc83b13d5587d2b41402d2d0f5e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tracked Git clean；branch 名未在最新终端证据中复核，勿新建/切换分支。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LATEST_FROZEN_RESULT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GUIDED_B16_RUNTIME_SEED0_MODEL_SEED20260824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Technical PASS + Scientific FAIL；freeze SHA b05f047c...；禁止重跑。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LATEST_VALID_UNFROZEN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GUIDED_B16_RUNTIME_SEED0_MODEL_SEED20260825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Technical PASS + Scientific PASS；254 roots / 4064 expansions / 254 forwards；待 freeze。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CURRENT_ENV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minesim · Python 3.9.25 · CUDA_VISIBLE_DEVICES="" · OMP_NUM_THREADS=1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2 格已显式绑定 OMP=1 且 environment warnings=[]。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CURRENT_SCIENCE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B16 第 1 格 FAIL、第 2 格 PASS；B16 stability 未判定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必须完成 9 个 technical-valid cells 后才能按 prereg 判 stable。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CURRENT_BLOCKER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无算法 blocker；存在未闭合的证据边界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2 格未 freeze 是唯一必须先关闭的 Gate。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NEXT_MINIMAL_ACTION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LOW：核第 2 格 START/CAPTURE/result/manifests，发布 postexec PASS freeze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freeze 后再构建 CellSpec V3 + frozen 2-cell regression。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RESOURCE_REQUIRED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LOW only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不得为 freeze 加载 checkpoint、forward 或 MCTS。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DO_NOT_REPEAT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B8 全部 9 格；B16 第 1 格；B16 第 2 格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2 格 authorization 已由 START 消耗；任何重跑均违反 one-time contract。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HOLD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B16 第 3 格授权、B16 稳定性结论、secondary final claims、production claims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证据不足不得补齐；不得提前选择“最好 model/runtime seed”。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FF2CC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12" w:color="BF9000"/>
              <w:start w:val="single" w:sz="12" w:color="BF9000"/>
              <w:bottom w:val="single" w:sz="12" w:color="BF9000"/>
              <w:end w:val="single" w:sz="12" w:color="BF9000"/>
            </w:tcBorders>
          </w:tcPr>
          <w:p>
            <w:pPr>
              <w:spacing w:after="0"/>
              <w:keepLines/>
            </w:pPr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 xml:space="preserve">当前停点的最短描述 </w:t>
            </w:r>
            <w:r>
              <w:rPr>
                <w:rFonts w:ascii="Noto Sans CJK SC" w:hAnsi="Noto Sans CJK SC" w:eastAsia="Noto Sans CJK SC"/>
                <w:color w:val="202020"/>
                <w:sz w:val="21"/>
              </w:rPr>
              <w:t>B8 9/9 已冻结；B16 第 1 格已冻结 Scientific FAIL，第 2 格已技术有效执行并科学 PASS，但尚未 freeze。下一位 AI 的唯一动作是 LOW 冻结第 2 格；禁止直接生成第 3 格 authorization。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0.1 60 秒科学口径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/>
          <w:sz w:val="20"/>
        </w:rPr>
        <w:t>神经网络已经真实介入：</w:t>
      </w:r>
      <w:r>
        <w:rPr>
          <w:rFonts w:ascii="Noto Sans CJK SC" w:hAnsi="Noto Sans CJK SC" w:eastAsia="Noto Sans CJK SC"/>
          <w:sz w:val="20"/>
        </w:rPr>
        <w:t>Value V3 每个 MCTS root 仅做 1 次 12D→16 joint-action score forward，只改变 root depth=0 的动作展开顺序。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/>
          <w:sz w:val="20"/>
        </w:rPr>
        <w:t>搜索算法主体没有被替换：</w:t>
      </w:r>
      <w:r>
        <w:rPr>
          <w:rFonts w:ascii="Noto Sans CJK SC" w:hAnsi="Noto Sans CJK SC" w:eastAsia="Noto Sans CJK SC"/>
          <w:sz w:val="20"/>
        </w:rPr>
        <w:t>hard pruning=False、PUCT=False，UCT、rollout、backup、reward、transition、action provider 均保持原协议。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/>
          <w:sz w:val="20"/>
        </w:rPr>
        <w:t>B8 已完整封口：</w:t>
      </w:r>
      <w:r>
        <w:rPr>
          <w:rFonts w:ascii="Noto Sans CJK SC" w:hAnsi="Noto Sans CJK SC" w:eastAsia="Noto Sans CJK SC"/>
          <w:sz w:val="20"/>
        </w:rPr>
        <w:t>9/9 技术有效，6 PASS + 3 Scientific FAIL；三个 FAIL 全部集中在 model seed 20260825，因此 GUIDED_B8_STABLE=False。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/>
          <w:sz w:val="20"/>
        </w:rPr>
        <w:t>B16 当前两格：</w:t>
      </w:r>
      <w:r>
        <w:rPr>
          <w:rFonts w:ascii="Noto Sans CJK SC" w:hAnsi="Noto Sans CJK SC" w:eastAsia="Noto Sans CJK SC"/>
          <w:sz w:val="20"/>
        </w:rPr>
        <w:t>R0/M20260824 = Scientific FAIL；R0/M20260825 = Scientific PASS。两格技术链均闭合，但只有第一格完成 immutable freeze。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b/>
          <w:sz w:val="20"/>
        </w:rPr>
        <w:t>不能提前下最终结论：</w:t>
      </w:r>
      <w:r>
        <w:rPr>
          <w:rFonts w:ascii="Noto Sans CJK SC" w:hAnsi="Noto Sans CJK SC" w:eastAsia="Noto Sans CJK SC"/>
          <w:sz w:val="20"/>
        </w:rPr>
        <w:t>B16 stability 需要 9/9 technical-valid cells；secondary expansion/wall-clock gate 需要 guided_min_stable_budget 确定后才能正式判定。</w:t>
      </w:r>
    </w:p>
    <w:p>
      <w:pPr>
        <w:pStyle w:val="Heading2"/>
        <w:keepNext/>
        <w:spacing w:before="80" w:after="80"/>
      </w:pPr>
      <w:r>
        <w:t>0.2 当前 Guided B16 状态矩阵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808"/>
        <w:gridCol w:w="3096"/>
        <w:gridCol w:w="2592"/>
      </w:tblGrid>
      <w:tr>
        <w:trPr>
          <w:tblHeader w:val="true"/>
          <w:cantSplit/>
        </w:trPr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Runtime seed</w:t>
            </w:r>
          </w:p>
        </w:tc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Model 20260824</w:t>
            </w:r>
          </w:p>
        </w:tc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Model 20260825</w:t>
            </w:r>
          </w:p>
        </w:tc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Model 20260826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runtime 0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M20260824：FROZEN Scientific FAIL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M20260825：EXECUTED PASS，FREEZE PENDING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M20260826：NOT AUTHORIZED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runtime 1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NOT AUTHORIZED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NOT AUTHORIZED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NOT AUTHORIZED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runtime 2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NOT AUTHORIZED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NOT AUTHORIZED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NOT AUTHORIZED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0.3 当前停点的一句话接管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EAF3F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12" w:color="2F75B5"/>
              <w:start w:val="single" w:sz="12" w:color="2F75B5"/>
              <w:bottom w:val="single" w:sz="12" w:color="2F75B5"/>
              <w:end w:val="single" w:sz="12" w:color="2F75B5"/>
            </w:tcBorders>
          </w:tcPr>
          <w:p>
            <w:pPr>
              <w:spacing w:after="0"/>
              <w:keepLines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一句话接管 </w:t>
            </w:r>
            <w:r>
              <w:rPr>
                <w:rFonts w:ascii="Noto Sans CJK SC" w:hAnsi="Noto Sans CJK SC" w:eastAsia="Noto Sans CJK SC"/>
                <w:color w:val="202020"/>
                <w:sz w:val="21"/>
              </w:rPr>
              <w:t>B16 逻辑计数已到 2/9，但 authoritative frozen state 仍为 1/9；先在 LOW 将 R0/M20260825 的 Technical PASS + Scientific PASS 原子冻结，再更新 CellSpec 到 2/9，之后才允许处理 R0/M20260826。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20" w:after="80"/>
      </w:pPr>
      <w:r>
        <w:t>目录与推荐阅读顺序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0. CURRENT_STATE｜一页接手摘要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1. 文档控制、证据等级与交接边界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2. 项目长期主线总览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3. MineSim 运行架构与永久科学边界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4. 神经网络主线：Value V3 → C01 independent PASS → root ordering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5. 预注册、Pure B8 与 Guided B8 最终封口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6. Guided B16 设计与当前 2/9 真实结果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sz w:val="20"/>
        </w:rPr>
        <w:t>7. 当前精确停点：第 2 格 evidence 已发布、freeze pending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sz w:val="20"/>
        </w:rPr>
        <w:t>8. 错误、warning 与工程复盘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CJK SC" w:hAnsi="Noto Sans CJK SC" w:eastAsia="Noto Sans CJK SC"/>
          <w:sz w:val="20"/>
        </w:rPr>
        <w:t>9. 已固化的新工程标准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11. </w:t>
      </w:r>
      <w:r>
        <w:rPr>
          <w:rFonts w:ascii="Noto Sans CJK SC" w:hAnsi="Noto Sans CJK SC" w:eastAsia="Noto Sans CJK SC"/>
          <w:sz w:val="20"/>
        </w:rPr>
        <w:t>10. 关键路径、SHA 与状态矩阵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12. </w:t>
      </w:r>
      <w:r>
        <w:rPr>
          <w:rFonts w:ascii="Noto Sans CJK SC" w:hAnsi="Noto Sans CJK SC" w:eastAsia="Noto Sans CJK SC"/>
          <w:sz w:val="20"/>
        </w:rPr>
        <w:t>11. 资源、协作、文件与 Git 工作流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13. </w:t>
      </w:r>
      <w:r>
        <w:rPr>
          <w:rFonts w:ascii="Noto Sans CJK SC" w:hAnsi="Noto Sans CJK SC" w:eastAsia="Noto Sans CJK SC"/>
          <w:sz w:val="20"/>
        </w:rPr>
        <w:t>12. DO_NOT_REPEAT / HOLD / NOT PROVEN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14. </w:t>
      </w:r>
      <w:r>
        <w:rPr>
          <w:rFonts w:ascii="Noto Sans CJK SC" w:hAnsi="Noto Sans CJK SC" w:eastAsia="Noto Sans CJK SC"/>
          <w:sz w:val="20"/>
        </w:rPr>
        <w:t>13. 云端文档、failed stage 与删除边界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15. </w:t>
      </w:r>
      <w:r>
        <w:rPr>
          <w:rFonts w:ascii="Noto Sans CJK SC" w:hAnsi="Noto Sans CJK SC" w:eastAsia="Noto Sans CJK SC"/>
          <w:sz w:val="20"/>
        </w:rPr>
        <w:t>14. 快速接手区（下一位 AI 必须先读）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16. </w:t>
      </w:r>
      <w:r>
        <w:rPr>
          <w:rFonts w:ascii="Noto Sans CJK SC" w:hAnsi="Noto Sans CJK SC" w:eastAsia="Noto Sans CJK SC"/>
          <w:sz w:val="20"/>
        </w:rPr>
        <w:t>附录 A. 关键进度时间线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17. </w:t>
      </w:r>
      <w:r>
        <w:rPr>
          <w:rFonts w:ascii="Noto Sans CJK SC" w:hAnsi="Noto Sans CJK SC" w:eastAsia="Noto Sans CJK SC"/>
          <w:sz w:val="20"/>
        </w:rPr>
        <w:t>附录 B. 下一 Gate 最小 PASS / FAIL 标准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18. </w:t>
      </w:r>
      <w:r>
        <w:rPr>
          <w:rFonts w:ascii="Noto Sans CJK SC" w:hAnsi="Noto Sans CJK SC" w:eastAsia="Noto Sans CJK SC"/>
          <w:sz w:val="20"/>
        </w:rPr>
        <w:t>附录 C. 术语与状态解释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EAF3F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12" w:color="2F75B5"/>
              <w:start w:val="single" w:sz="12" w:color="2F75B5"/>
              <w:bottom w:val="single" w:sz="12" w:color="2F75B5"/>
              <w:end w:val="single" w:sz="12" w:color="2F75B5"/>
            </w:tcBorders>
          </w:tcPr>
          <w:p>
            <w:pPr>
              <w:spacing w:after="0"/>
              <w:keepLines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推荐阅读 </w:t>
            </w:r>
            <w:r>
              <w:rPr>
                <w:rFonts w:ascii="Noto Sans CJK SC" w:hAnsi="Noto Sans CJK SC" w:eastAsia="Noto Sans CJK SC"/>
                <w:color w:val="202020"/>
                <w:sz w:val="21"/>
              </w:rPr>
              <w:t>新 AI 先读第 0、6、7、8、9、14 节与附录 B；只有出现 SHA / provenance 冲突时，再回查第 2～5 节。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20" w:after="80"/>
      </w:pPr>
      <w:r>
        <w:t>1. 文档控制、证据等级与交接边界</w:t>
      </w:r>
    </w:p>
    <w:p>
      <w:pPr>
        <w:pStyle w:val="Heading2"/>
        <w:keepNext/>
        <w:spacing w:before="80" w:after="80"/>
      </w:pPr>
      <w:r>
        <w:t>1.1 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464"/>
        <w:gridCol w:w="3600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值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文档版本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本轮 B16 2/9 技术有效、第二格待 Freeze 停点版。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适用对象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后续 ChatGPT / Codex / 工程执行人员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目标是无需重新扫描全项目即可继续。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正式 repo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/root/MineSim-Dynamic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唯一正式 tracked source。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 evidence root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/root/autodl-tmp/paper1_value_v3_development_only_v1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结果、manifest、freeze、auth、CellSpec 主根。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证据截止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B16 R0/M20260825 FINAL_RC=0 之后、postexec freeze 之前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任何后续真实输出自动覆盖本 Word。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当前资源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LOW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只做 freeze，不执行 runner。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1.2 证据优先级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当前 AutoDL 终端、Git、源码、真实运行输出与现场 SHA。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已冻结 result / manifest / START / CAPTURE / authorization / preexec / freeze JSON。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本交接 Word。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历史交接 Word 与历史 bundle。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研究计划、草稿、待办。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AI 记忆或无直接证据的推断。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CE4D6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12" w:color="C00000"/>
              <w:start w:val="single" w:sz="12" w:color="C00000"/>
              <w:bottom w:val="single" w:sz="12" w:color="C00000"/>
              <w:end w:val="single" w:sz="12" w:color="C00000"/>
            </w:tcBorders>
          </w:tcPr>
          <w:p>
            <w:pPr>
              <w:spacing w:after="0"/>
              <w:keepLines/>
            </w:pPr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 xml:space="preserve">硬规则 </w:t>
            </w:r>
            <w:r>
              <w:rPr>
                <w:rFonts w:ascii="Noto Sans CJK SC" w:hAnsi="Noto Sans CJK SC" w:eastAsia="Noto Sans CJK SC"/>
                <w:color w:val="202020"/>
                <w:sz w:val="21"/>
              </w:rPr>
              <w:t>文件名包含 PASS / final / freeze 并不等于证据成立；必须以内容、SHA、manifest 校验和真实状态字段为准。缺少直接证据时标记 HOLD / NOT VERIFIED，不得用常识补齐。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1.3 状态词的精确定义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392"/>
        <w:gridCol w:w="3384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FROZEN</w:t>
            </w:r>
          </w:p>
        </w:tc>
        <w:tc>
          <w:tcPr>
            <w:tcW w:type="dxa" w:w="43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已发布 immutable freeze，SHA/manifest 闭合</w:t>
            </w:r>
          </w:p>
        </w:tc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禁止重跑、禁止原地修改。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EXECUTED_VALID_UNFROZEN</w:t>
            </w:r>
          </w:p>
        </w:tc>
        <w:tc>
          <w:tcPr>
            <w:tcW w:type="dxa" w:w="43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START→RUN→CAPTURE 技术有效，evidence 已发布，但 freeze 未发布</w:t>
            </w:r>
          </w:p>
        </w:tc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当前第 2 格状态。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FF2C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AUTHORIZED_NOT_STARTED</w:t>
            </w:r>
          </w:p>
        </w:tc>
        <w:tc>
          <w:tcPr>
            <w:tcW w:type="dxa" w:w="43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authorization 已创建，START 未写入、consumed=False</w:t>
            </w:r>
          </w:p>
        </w:tc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可继续 prestart；不可视为已运行。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CE4D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SCIENTIFIC FAIL</w:t>
            </w:r>
          </w:p>
        </w:tc>
        <w:tc>
          <w:tcPr>
            <w:tcW w:type="dxa" w:w="43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程序、identity、instrumentation 均有效，但质量谓词未通过</w:t>
            </w:r>
          </w:p>
        </w:tc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必须计入矩阵并冻结，不是 retry 理由。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CE4D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TECHNICAL HOLD/FAIL</w:t>
            </w:r>
          </w:p>
        </w:tc>
        <w:tc>
          <w:tcPr>
            <w:tcW w:type="dxa" w:w="43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identity、artifact、schema、runtime 或证据链不满足</w:t>
            </w:r>
          </w:p>
        </w:tc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不得计入矩阵；是否允许 retry 必须另行授权。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NOT AUTHORIZED</w:t>
            </w:r>
          </w:p>
        </w:tc>
        <w:tc>
          <w:tcPr>
            <w:tcW w:type="dxa" w:w="43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不存在可消费的 one-time auth</w:t>
            </w:r>
          </w:p>
        </w:tc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不得启动。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FF2C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HOLD / NOT EVALUATED</w:t>
            </w:r>
          </w:p>
        </w:tc>
        <w:tc>
          <w:tcPr>
            <w:tcW w:type="dxa" w:w="43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当前证据不足以形成结论</w:t>
            </w:r>
          </w:p>
        </w:tc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不得改写为 PASS/FAIL。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1.4 本版不做的事情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不重新运行 B8 或 B16 已启动的任何 cell。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不把第 2 格未冻结结果写成 FROZEN。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不创建第 3 格 authorization。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不改变 OMP、CUDA、runner、checkpoint、搜索算法或预注册。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不进行全盘删除，不声明历史 failed stage 已清理。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不发布 B16 stability、secondary final claim 或 production-ready 结论。</w:t>
      </w:r>
    </w:p>
    <w:p>
      <w:pPr>
        <w:pStyle w:val="Heading1"/>
        <w:keepNext/>
        <w:spacing w:before="120" w:after="80"/>
      </w:pPr>
      <w:r>
        <w:t>2. 项目长期主线总览</w:t>
      </w:r>
    </w:p>
    <w:p>
      <w:pPr>
        <w:keepNext w:val="0"/>
        <w:spacing w:after="60" w:line="276" w:lineRule="auto"/>
      </w:pPr>
      <w:r>
        <w:rPr>
          <w:rFonts w:ascii="Noto Sans CJK SC" w:hAnsi="Noto Sans CJK SC" w:eastAsia="Noto Sans CJK SC"/>
          <w:i w:val="0"/>
          <w:sz w:val="21"/>
        </w:rPr>
        <w:t>MineSim-Dynamic 的主线不是“单独训练一个网络”，而是把矿区多车冲突闭环、可复现 MCTS、冻结评价协议和神经网络根节点排序逐层接通。当前已越过复现与接入阶段，正在验证 Value-guided MCTS 是否能在固定 3×3 seed 矩阵下达到稳定质量，并形成可审计的效率结论。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2520"/>
        <w:gridCol w:w="4536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当前结论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MineSim 原项目复现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 / HISTORICAL</w:t>
            </w:r>
          </w:p>
        </w:tc>
        <w:tc>
          <w:tcPr>
            <w:tcW w:type="dxa" w:w="453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Dapai / Jiangtong 闭环、IDM / Replay 等基础已完成。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Pure MCTS / Multi-Fleet MCTS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 / FROZEN EVIDENCE</w:t>
            </w:r>
          </w:p>
        </w:tc>
        <w:tc>
          <w:tcPr>
            <w:tcW w:type="dxa" w:w="453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单车、多车、16 joint actions、双车冲突 benchmark 已有真实证据。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Full-Mine / 新地图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RESEARCH / DEV</w:t>
            </w:r>
          </w:p>
        </w:tc>
        <w:tc>
          <w:tcPr>
            <w:tcW w:type="dxa" w:w="453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可用于研究闭环；不等于官方生产级 HD Map。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Value V2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CE4D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SCIENTIFIC FAIL / CLOSED</w:t>
            </w:r>
          </w:p>
        </w:tc>
        <w:tc>
          <w:tcPr>
            <w:tcW w:type="dxa" w:w="453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C03 independent validation 未通过；DO_NOT_INTEGRATE。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Value V3 2356-root development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FROZEN</w:t>
            </w:r>
          </w:p>
        </w:tc>
        <w:tc>
          <w:tcPr>
            <w:tcW w:type="dxa" w:w="453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2356 roots、37696 action rows、LOSO、3 fixed seeds。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C01 independent forward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FROZEN PASS</w:t>
            </w:r>
          </w:p>
        </w:tc>
        <w:tc>
          <w:tcPr>
            <w:tcW w:type="dxa" w:w="453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证明动作价值排序在独立 C01 上有用。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Integration preregistration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FROZEN</w:t>
            </w:r>
          </w:p>
        </w:tc>
        <w:tc>
          <w:tcPr>
            <w:tcW w:type="dxa" w:w="453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budget ladder [8,16,32,64]，runtime/model seeds 与指标固定。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Pure B8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FROZEN STABLE</w:t>
            </w:r>
          </w:p>
        </w:tc>
        <w:tc>
          <w:tcPr>
            <w:tcW w:type="dxa" w:w="453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 seeds 0/1/2 全 PASS，pure minimum stable budget=8。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Guided B8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FROZEN 9/9，UNSTABLE</w:t>
            </w:r>
          </w:p>
        </w:tc>
        <w:tc>
          <w:tcPr>
            <w:tcW w:type="dxa" w:w="453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 PASS + 3 FAIL；B8 描述性降开销，不构成 final secondary gate。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Guided B16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</w:t>
            </w:r>
          </w:p>
        </w:tc>
        <w:tc>
          <w:tcPr>
            <w:tcW w:type="dxa" w:w="453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2/9 技术有效；1/9 frozen；第 2 格待 freeze。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2.1 当前真正的研究问题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不是“网络能否跑起来”：Value V3 已训练、已独立评价、已接入真实 MCTS。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不是“是否改变 MCTS”：当前协议只允许根节点动作排序，不允许改 UCT / rollout / backup / reward。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当前问题是：在固定 model seeds × runtime seeds 下，最低哪个 prereg budget 能让 9/9 Guided runs 全部通过质量？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只有确定 guided_min_stable_budget 后，才能与 Pure minimum stable budget=8 的 expansion / outer wall-clock 中位数做最终 gate。</w:t>
      </w:r>
    </w:p>
    <w:p>
      <w:pPr>
        <w:pStyle w:val="Heading2"/>
        <w:keepNext/>
        <w:spacing w:before="80" w:after="80"/>
      </w:pPr>
      <w:r>
        <w:t>2.2 历史阶段为何不应重做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2356-root training、C01 forward、Pure B8、Guided B8 已有一整套 frozen provenance；重做只会破坏可比性。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历史负结果同样属于科学证据，例如 Value V2 independent FAIL、B8 的三个 Scientific FAIL。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当前 runner/checkpoints/Git HEAD 均已由 SHA 锁定；下一步是证据封口，不是工程重构。</w:t>
      </w:r>
    </w:p>
    <w:p>
      <w:pPr>
        <w:pStyle w:val="Heading1"/>
        <w:keepNext/>
        <w:spacing w:before="120" w:after="80"/>
      </w:pPr>
      <w:r>
        <w:t>3. MineSim 运行架构与永久科学边界</w:t>
      </w:r>
    </w:p>
    <w:p>
      <w:pPr>
        <w:pStyle w:val="Heading2"/>
        <w:keepNext/>
        <w:spacing w:before="80" w:after="80"/>
      </w:pPr>
      <w:r>
        <w:t>3.1 真实闭环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BFBFBF"/>
              <w:start w:val="single" w:sz="6" w:color="BFBFBF"/>
              <w:bottom w:val="single" w:sz="6" w:color="BFBFBF"/>
              <w:end w:val="single" w:sz="6" w:color="BFBFBF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02020"/>
                <w:sz w:val="16"/>
              </w:rPr>
              <w:t>Scenario / Map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Planner.initialize()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每帧 compute_trajectory()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Controller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Kinematic vehicle model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Ego / actor state update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collision / completion / metrics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下一帧重新规划</w:t>
            </w:r>
          </w:p>
        </w:tc>
      </w:tr>
    </w:tbl>
    <w:p>
      <w:pPr>
        <w:spacing w:after="0"/>
      </w:pPr>
    </w:p>
    <w:p>
      <w:pPr>
        <w:keepNext w:val="0"/>
        <w:spacing w:after="60" w:line="276" w:lineRule="auto"/>
      </w:pPr>
      <w:r>
        <w:rPr>
          <w:rFonts w:ascii="Noto Sans CJK SC" w:hAnsi="Noto Sans CJK SC" w:eastAsia="Noto Sans CJK SC"/>
          <w:i w:val="0"/>
          <w:sz w:val="21"/>
        </w:rPr>
        <w:t>Planner 输出的是未来轨迹，不是下一帧车辆位置；搜索层、轨迹层、控制层和车辆动力学层必须分开诊断。</w:t>
      </w:r>
    </w:p>
    <w:p>
      <w:pPr>
        <w:pStyle w:val="Heading2"/>
        <w:keepNext/>
        <w:spacing w:before="80" w:after="80"/>
      </w:pPr>
      <w:r>
        <w:t>3.2 Value-guided MCTS 的允许介入点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BFBFBF"/>
              <w:start w:val="single" w:sz="6" w:color="BFBFBF"/>
              <w:bottom w:val="single" w:sz="6" w:color="BFBFBF"/>
              <w:end w:val="single" w:sz="6" w:color="BFBFBF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02020"/>
                <w:sz w:val="16"/>
              </w:rPr>
              <w:t>当前 root state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12D feature builder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Value V3 forward（每个 root 仅 1 次）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16 个 joint-action scores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仅排序 root depth=0 的 expansion order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后续 tree search 按原 MCTS 运行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2376"/>
        <w:gridCol w:w="3960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冻结值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Value forward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 root 1 次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root depth=0 joint-action ordering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改变展开先后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hard pruning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False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禁止改变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PUCT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False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禁止改变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UCT formula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unchanged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禁止改变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rollout policy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unchanged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禁止改变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backup / reward / transition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unchanged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禁止改变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action provider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unchanged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禁止改变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best seed selection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False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禁止事后挑选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3.3 日志解释陷阱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FF2CC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12" w:color="BF9000"/>
              <w:start w:val="single" w:sz="12" w:color="BF9000"/>
              <w:bottom w:val="single" w:sz="12" w:color="BF9000"/>
              <w:end w:val="single" w:sz="12" w:color="BF9000"/>
            </w:tcBorders>
          </w:tcPr>
          <w:p>
            <w:pPr>
              <w:spacing w:after="0"/>
              <w:keepLines/>
            </w:pPr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 xml:space="preserve">旧 banner 不等于真实 variant </w:t>
            </w:r>
            <w:r>
              <w:rPr>
                <w:rFonts w:ascii="Noto Sans CJK SC" w:hAnsi="Noto Sans CJK SC" w:eastAsia="Noto Sans CJK SC"/>
                <w:color w:val="202020"/>
                <w:sz w:val="21"/>
              </w:rPr>
              <w:t>stdout 仍显示 “J117 ALIGNED REAL PRODUCTION PURE-MCTS CONFLICT BENCHMARK”，但 authoritative 字段是 benchmark_variant=guided、integration_variant=ROOT_ONLY_VALUE_ACTION_ORDER_GUIDANCE_V1、mcts_value_integration_executed=True。不得仅凭 banner 把 Guided 误判成 Pure。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3.4 永久生产边界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production_ready=False、production_safety_proven=False。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当前结果是冻结研究 benchmark，不等于真实矿区部署验收。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无权威 production drivability / HD Map truth 时，不得升级地图或安全结论。</w:t>
      </w:r>
    </w:p>
    <w:p>
      <w:pPr>
        <w:pStyle w:val="Heading1"/>
        <w:keepNext/>
        <w:spacing w:before="120" w:after="80"/>
      </w:pPr>
      <w:r>
        <w:t>4. 神经网络主线：Value V3 → C01 independent PASS → root ordering</w:t>
      </w:r>
    </w:p>
    <w:p>
      <w:pPr>
        <w:pStyle w:val="Heading2"/>
        <w:keepNext/>
        <w:spacing w:before="80" w:after="80"/>
      </w:pPr>
      <w:r>
        <w:t>4.1 2356-root 冻结训练协议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632"/>
      </w:tblGrid>
      <w:tr>
        <w:trPr>
          <w:tblHeader w:val="true"/>
          <w:cantSplit/>
        </w:trPr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冻结值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Dataset</w:t>
            </w:r>
          </w:p>
        </w:tc>
        <w:tc>
          <w:tcPr>
            <w:tcW w:type="dxa" w:w="76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2356 roots；37696 action rows；6 episodes；identity=(scene, episode_uid, root_step)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Architecture</w:t>
            </w:r>
          </w:p>
        </w:tc>
        <w:tc>
          <w:tcPr>
            <w:tcW w:type="dxa" w:w="76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 → 64 → 64 → 16；ActionConditionedValueV3PairwiseRank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Objective</w:t>
            </w:r>
          </w:p>
        </w:tc>
        <w:tc>
          <w:tcPr>
            <w:tcW w:type="dxa" w:w="76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ROOT_NORMALIZED_WEIGHTED_PAIRWISE_LOGISTIC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Split</w:t>
            </w:r>
          </w:p>
        </w:tc>
        <w:tc>
          <w:tcPr>
            <w:tcW w:type="dxa" w:w="76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LEAVE_ONE_SCENE_OUT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Final seeds</w:t>
            </w:r>
          </w:p>
        </w:tc>
        <w:tc>
          <w:tcPr>
            <w:tcW w:type="dxa" w:w="76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20260824 / 20260825 / 20260826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Epochs / LR</w:t>
            </w:r>
          </w:p>
        </w:tc>
        <w:tc>
          <w:tcPr>
            <w:tcW w:type="dxa" w:w="76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600 / 0.001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Best-seed / HPO</w:t>
            </w:r>
          </w:p>
        </w:tc>
        <w:tc>
          <w:tcPr>
            <w:tcW w:type="dxa" w:w="76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False / False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Output semantics</w:t>
            </w:r>
          </w:p>
        </w:tc>
        <w:tc>
          <w:tcPr>
            <w:tcW w:type="dxa" w:w="76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16 joint-action scores；joint_action_index = A*4+B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4.2 C01 独立泛化结果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600"/>
        <w:gridCol w:w="3456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Normalized regret / 状态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Frozen immediate baseline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0.2951958615926099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比较基线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Model seed 20260824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0.09947470394112914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 candidate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Model seed 20260825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0.15596316637663826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 candidate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Model seed 20260826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0.10583949665541333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 candidate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3-seed median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0.10583949665541333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strictly &lt; baseline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Classification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INDEPENDENT_GENERALIZATION_PASS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FROZEN PASS</w:t>
            </w:r>
          </w:p>
        </w:tc>
      </w:tr>
    </w:tbl>
    <w:p>
      <w:pPr>
        <w:spacing w:after="0"/>
      </w:pPr>
    </w:p>
    <w:p>
      <w:pPr>
        <w:keepNext w:val="0"/>
        <w:spacing w:after="60" w:line="276" w:lineRule="auto"/>
      </w:pPr>
      <w:r>
        <w:rPr>
          <w:rFonts w:ascii="Noto Sans CJK SC" w:hAnsi="Noto Sans CJK SC" w:eastAsia="Noto Sans CJK SC"/>
          <w:i w:val="0"/>
          <w:sz w:val="21"/>
        </w:rPr>
        <w:t>科学口径：这证明网络在独立 C01 上能够提供有用的动作价值排序；它不自动证明 MCTS search compute reduction、wall-clock speedup 或 production safety。</w:t>
      </w:r>
    </w:p>
    <w:p>
      <w:pPr>
        <w:pStyle w:val="Heading2"/>
        <w:keepNext/>
        <w:spacing w:before="80" w:after="80"/>
      </w:pPr>
      <w:r>
        <w:t>4.3 三个 final checkpoint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tblHeader w:val="true"/>
          <w:cantSplit/>
        </w:trPr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Model seed</w:t>
            </w:r>
          </w:p>
        </w:tc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checkpoint.pt SHA256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20260824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496e4259eb9801f3ce70c1094be12fd0985cb03e97d606cade8dfbe9d5228633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20260825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5df90947a5fdd2bc6aa525ca5eba78b6379e127e5df6ca1d0362c992caab73b5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20260826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3881d39c09b02a513e44f0fe612aad42de9ff636fd07e314d327b4c6d5f132df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4.4 当前介入进度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B8 9-cell matrix 已完整跑完，说明网络 forward、root ordering、artifact collection 与 matrix protocol 已真实闭环。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B16 已跑 2 格：第 1 格网络做 890 次 forward；第 2 格网络做 254 次 forward。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每个 root 的 metrics 必须 value_forward_count=1，result 的 value_forward_count_total 必须等于 root_search_count。</w:t>
      </w:r>
    </w:p>
    <w:p>
      <w:pPr>
        <w:pStyle w:val="Heading1"/>
        <w:keepNext/>
        <w:spacing w:before="120" w:after="80"/>
      </w:pPr>
      <w:r>
        <w:t>5. 预注册、Pure B8 与 Guided B8 最终封口</w:t>
      </w:r>
    </w:p>
    <w:p>
      <w:pPr>
        <w:pStyle w:val="Heading2"/>
        <w:keepNext/>
        <w:spacing w:before="80" w:after="80"/>
      </w:pPr>
      <w:r>
        <w:t>5.1 冻结预注册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344"/>
      </w:tblGrid>
      <w:tr>
        <w:trPr>
          <w:tblHeader w:val="true"/>
          <w:cantSplit/>
        </w:trPr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冻结规则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Budget ladder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[8, 16, 32, 64]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Runtime MCTS seeds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[0, 1, 2]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Guided model seeds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[20260824, 20260825, 20260826]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Guided stable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 budget 的 9 个 model×runtime 条件全部 per-run quality PASS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Guided min stable budget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满足 stable 的最小 prereg budget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Expansion secondary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median Guided TOTAL_TREE_EXPANSIONS @ guided_min &lt; median Pure @ pure_min</w:t>
            </w:r>
          </w:p>
        </w:tc>
      </w:tr>
      <w:tr>
        <w:trPr>
          <w:cantSplit/>
        </w:trPr>
        <w:tc>
          <w:tcPr>
            <w:tcW w:type="dxa" w:w="26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Wall-clock gate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median Guided OUTER_SEARCH_WALLCLOCK_MS @ guided_min &lt; median Pure @ pure_min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5.2 Pure B8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944"/>
        <w:gridCol w:w="1944"/>
        <w:gridCol w:w="2088"/>
        <w:gridCol w:w="2232"/>
      </w:tblGrid>
      <w:tr>
        <w:trPr>
          <w:tblHeader w:val="true"/>
          <w:cantSplit/>
        </w:trPr>
        <w:tc>
          <w:tcPr>
            <w:tcW w:type="dxa" w:w="2045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Runtime seed</w:t>
            </w:r>
          </w:p>
        </w:tc>
        <w:tc>
          <w:tcPr>
            <w:tcW w:type="dxa" w:w="2045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Root searches</w:t>
            </w:r>
          </w:p>
        </w:tc>
        <w:tc>
          <w:tcPr>
            <w:tcW w:type="dxa" w:w="2045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Iterations</w:t>
            </w:r>
          </w:p>
        </w:tc>
        <w:tc>
          <w:tcPr>
            <w:tcW w:type="dxa" w:w="2045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 expansions</w:t>
            </w:r>
          </w:p>
        </w:tc>
        <w:tc>
          <w:tcPr>
            <w:tcW w:type="dxa" w:w="2045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质量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0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453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3624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3624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1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429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3432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3432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341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2728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2728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</w:tr>
    </w:tbl>
    <w:p>
      <w:pPr>
        <w:spacing w:after="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PURE_B8_STABLE=True；PURE_MIN_STABLE_BUDGET=8。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因此“Guided 获得更低最低稳定预算”的 primary criterion 因预算下限而真实 Scientific FAIL。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禁止事后新增 B4 / B2，禁止把该科学失败包装成 technical retry。</w:t>
      </w:r>
    </w:p>
    <w:p>
      <w:pPr>
        <w:pStyle w:val="Heading2"/>
        <w:keepNext/>
        <w:spacing w:before="80" w:after="80"/>
      </w:pPr>
      <w:r>
        <w:t>5.3 Guided B8 9-cell 最终矩阵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872"/>
        <w:gridCol w:w="1944"/>
        <w:gridCol w:w="2952"/>
      </w:tblGrid>
      <w:tr>
        <w:trPr>
          <w:tblHeader w:val="true"/>
          <w:cantSplit/>
        </w:trPr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Science</w:t>
            </w:r>
          </w:p>
        </w:tc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Roots</w:t>
            </w:r>
          </w:p>
        </w:tc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Expansions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R0/M20260824</w:t>
            </w:r>
          </w:p>
        </w:tc>
        <w:tc>
          <w:tcPr>
            <w:tcW w:type="dxa" w:w="18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308</w:t>
            </w:r>
          </w:p>
        </w:tc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2464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R0/M20260825</w:t>
            </w:r>
          </w:p>
        </w:tc>
        <w:tc>
          <w:tcPr>
            <w:tcW w:type="dxa" w:w="18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CE4D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890</w:t>
            </w:r>
          </w:p>
        </w:tc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7120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R0/M20260826</w:t>
            </w:r>
          </w:p>
        </w:tc>
        <w:tc>
          <w:tcPr>
            <w:tcW w:type="dxa" w:w="18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331</w:t>
            </w:r>
          </w:p>
        </w:tc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2648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R1/M20260824</w:t>
            </w:r>
          </w:p>
        </w:tc>
        <w:tc>
          <w:tcPr>
            <w:tcW w:type="dxa" w:w="18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326</w:t>
            </w:r>
          </w:p>
        </w:tc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2608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R1/M20260825</w:t>
            </w:r>
          </w:p>
        </w:tc>
        <w:tc>
          <w:tcPr>
            <w:tcW w:type="dxa" w:w="18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CE4D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890</w:t>
            </w:r>
          </w:p>
        </w:tc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7120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R1/M20260826</w:t>
            </w:r>
          </w:p>
        </w:tc>
        <w:tc>
          <w:tcPr>
            <w:tcW w:type="dxa" w:w="18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291</w:t>
            </w:r>
          </w:p>
        </w:tc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2328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R2/M20260824</w:t>
            </w:r>
          </w:p>
        </w:tc>
        <w:tc>
          <w:tcPr>
            <w:tcW w:type="dxa" w:w="18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283</w:t>
            </w:r>
          </w:p>
        </w:tc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2264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R2/M20260825</w:t>
            </w:r>
          </w:p>
        </w:tc>
        <w:tc>
          <w:tcPr>
            <w:tcW w:type="dxa" w:w="18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CE4D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890</w:t>
            </w:r>
          </w:p>
        </w:tc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7120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R2/M20260826</w:t>
            </w:r>
          </w:p>
        </w:tc>
        <w:tc>
          <w:tcPr>
            <w:tcW w:type="dxa" w:w="18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330</w:t>
            </w:r>
          </w:p>
        </w:tc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2640</w:t>
            </w:r>
          </w:p>
        </w:tc>
      </w:tr>
    </w:tbl>
    <w:p>
      <w:pPr>
        <w:spacing w:after="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最终 6 PASS + 3 Scientific FAIL；三个 FAIL 全部位于 model seed 20260825。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GUIDED_B8_STABLE=False，因此 B8 不能替代 guided_min_stable_budget。</w:t>
      </w:r>
    </w:p>
    <w:p>
      <w:pPr>
        <w:pStyle w:val="Heading2"/>
        <w:keepNext/>
        <w:spacing w:before="80" w:after="80"/>
      </w:pPr>
      <w:r>
        <w:t>5.4 B8 描述性效率结果（不是 final gate）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952"/>
        <w:gridCol w:w="2808"/>
        <w:gridCol w:w="1728"/>
      </w:tblGrid>
      <w:tr>
        <w:trPr>
          <w:tblHeader w:val="true"/>
          <w:cantSplit/>
        </w:trPr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Guided</w:t>
            </w:r>
          </w:p>
        </w:tc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Pure</w:t>
            </w:r>
          </w:p>
        </w:tc>
        <w:tc>
          <w:tcPr>
            <w:tcW w:type="dxa" w:w="2556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描述性差异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Tree expansions median</w:t>
            </w:r>
          </w:p>
        </w:tc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Guided B8 all9 = 2640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Pure B8 = 3432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描述性下降 23.076923%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Outer wall-clock median</w:t>
            </w:r>
          </w:p>
        </w:tc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Guided B8 all9 = 6358.152736 ms</w:t>
            </w:r>
          </w:p>
        </w:tc>
        <w:tc>
          <w:tcPr>
            <w:tcW w:type="dxa" w:w="280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Pure B8 = 6763.010833 ms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描述性下降 5.986359%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CE4D6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12" w:color="C00000"/>
              <w:start w:val="single" w:sz="12" w:color="C00000"/>
              <w:bottom w:val="single" w:sz="12" w:color="C00000"/>
              <w:end w:val="single" w:sz="12" w:color="C00000"/>
            </w:tcBorders>
          </w:tcPr>
          <w:p>
            <w:pPr>
              <w:spacing w:after="0"/>
              <w:keepLines/>
            </w:pPr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 xml:space="preserve">不可越界 </w:t>
            </w:r>
            <w:r>
              <w:rPr>
                <w:rFonts w:ascii="Noto Sans CJK SC" w:hAnsi="Noto Sans CJK SC" w:eastAsia="Noto Sans CJK SC"/>
                <w:color w:val="202020"/>
                <w:sz w:val="21"/>
              </w:rPr>
              <w:t>这些数值可以作为 B8 descriptive evidence，但由于 B8 不稳定，不能升级成 prereg tree-expansion reduction PASS 或 wall-clock speedup PASS。下一 prereg budget 是 B16。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80"/>
      </w:pPr>
      <w:r>
        <w:t>6. Guided B16 设计与当前 2/9 真实结果</w:t>
      </w:r>
    </w:p>
    <w:p>
      <w:pPr>
        <w:pStyle w:val="Heading2"/>
        <w:keepNext/>
        <w:spacing w:before="80" w:after="80"/>
      </w:pPr>
      <w:r>
        <w:t>6.1 B16 设计边界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Budget 从 8 增至 16；network hook、runner、scenario、runtime/model seed universe 和质量谓词保持不变。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9 个 canonical cells 顺序为 R0/M24、R0/M25、R0/M26、R1/M24、R1/M25、R1/M26、R2/M24、R2/M25、R2/M26。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每格 one-time authorization；START 写入即消费；Technical PASS 下 Science PASS/FAIL 均计入矩阵。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B16 stability 只能在 9 个 technical-valid cells 全部完成后判定。</w:t>
      </w:r>
    </w:p>
    <w:p>
      <w:pPr>
        <w:pStyle w:val="Heading2"/>
        <w:keepNext/>
        <w:spacing w:before="80" w:after="80"/>
      </w:pPr>
      <w:r>
        <w:t>6.2 第 1 格：R0/M20260824（已冻结 Scientific FAIL）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冻结值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Condition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GUIDED_B16_RUNTIME_SEED0_MODEL_SEED20260824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Technical / Science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 / FAIL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Quality predicates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Completion=False；No collision=True；No invalid=True；No runtime error=True；Post-conflict completion=False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Roots / iterations / expansions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890 / 14240 / 14240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Value forwards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890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Core / outer wall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29058.812305 ms / 30319.119874 ms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Value inference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115.606561 ms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Runner wall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52.367515050 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OMP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stdout evidence 中出现 libgomp invalid-value warning；技术有效性不变；exact raw value 未持久化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Freeze SHA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b05f047c0abc7268252d733296d631f965f4b4fc5779b993ed6e8127c9da94c4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6.3 第 2 格：R0/M20260825（已执行，待 Freeze）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当前证据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Condition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GUIDED_B16_RUNTIME_SEED0_MODEL_SEED20260825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Technical / Science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 / PASS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Quality predicates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五项全部 True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Roots / iterations / expansions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254 / 4064 / 4064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Value forwards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254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Core / outer wall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8208.690464 ms / 8580.236688 ms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Value inference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32.844096 ms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Runner wall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30.127432421 s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Crossing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A=9.642500 s；B=22.188124 s；gap=12.545624 s；first=A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Minimum clearance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1.579398883 m；collision=False；physical_overlap=False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OMP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OMP_NUM_THREADS=1 显式绑定；environment warnings=[]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Evidence state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START consumed；CAPTURE/evidence/output manifests published and reverified；postexec freeze pending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6.4 两格对比的正确解释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同一 runtime seed=0 下，model seed 20260824 在 B16 未完成任务，model seed 20260825 完成任务。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这说明模型 seed 对 root ordering 结果仍有显著影响；但禁止据此选择“最好 seed”。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第二格根搜索数较少是任务更早完成后的结果，不应在矩阵未完成时单独包装成最终效率结论。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第一格 OMP exact raw value 未持久化；第二格及后续显式 OMP=1。任何最终 wall-clock 汇总必须保留该 provenance 注释。</w:t>
      </w:r>
    </w:p>
    <w:p>
      <w:pPr>
        <w:pStyle w:val="Heading1"/>
        <w:keepNext/>
        <w:spacing w:before="120" w:after="80"/>
      </w:pPr>
      <w:r>
        <w:t>7. 当前精确停点：第 2 格 evidence 已发布、freeze pending</w:t>
      </w:r>
    </w:p>
    <w:p>
      <w:pPr>
        <w:pStyle w:val="Heading2"/>
        <w:keepNext/>
        <w:spacing w:before="80" w:after="80"/>
      </w:pPr>
      <w:r>
        <w:t>7.1 已经完成且不可回退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  <w:cantSplit/>
        </w:trPr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当前事实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One-time START</w:t>
            </w:r>
          </w:p>
        </w:tc>
        <w:tc>
          <w:tcPr>
            <w:tcW w:type="dxa" w:w="70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已写入；authorization consumed=True；reusable=False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Runner</w:t>
            </w:r>
          </w:p>
        </w:tc>
        <w:tc>
          <w:tcPr>
            <w:tcW w:type="dxa" w:w="70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RC=0；status=PASS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Identity</w:t>
            </w:r>
          </w:p>
        </w:tc>
        <w:tc>
          <w:tcPr>
            <w:tcW w:type="dxa" w:w="70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 seed=0；model seed=20260825；budget=16；CellSpec V2 match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Instrumentation</w:t>
            </w:r>
          </w:p>
        </w:tc>
        <w:tc>
          <w:tcPr>
            <w:tcW w:type="dxa" w:w="70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254 roots；4064 iterations/expansions；254 forwards；每 root 1 forward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Quality</w:t>
            </w:r>
          </w:p>
        </w:tc>
        <w:tc>
          <w:tcPr>
            <w:tcW w:type="dxa" w:w="70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五项谓词全部 True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Environment</w:t>
            </w:r>
          </w:p>
        </w:tc>
        <w:tc>
          <w:tcPr>
            <w:tcW w:type="dxa" w:w="70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OMP_NUM_THREADS=1；无 environment warnings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Evidence publish</w:t>
            </w:r>
          </w:p>
        </w:tc>
        <w:tc>
          <w:tcPr>
            <w:tcW w:type="dxa" w:w="70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CAPTURE、stdout/stderr、RC、wall、output manifest、evidence manifest 已发布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Post-publish verify</w:t>
            </w:r>
          </w:p>
        </w:tc>
        <w:tc>
          <w:tcPr>
            <w:tcW w:type="dxa" w:w="70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SHA256SUMS PASS；output SHA256SUMS PASS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Matrix logic</w:t>
            </w:r>
          </w:p>
        </w:tc>
        <w:tc>
          <w:tcPr>
            <w:tcW w:type="dxa" w:w="705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before=1；after technical valid=2；counts_toward=True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7.2 尚未完成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未创建第 2 格 postexec immutable freeze。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未将 authoritative B16 CellSpec 从 1/9 更新为 2/9。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未构建 frozen 2-cell regression。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未授权第 3 格 R0/M20260826。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未判定 B16 stable / unstable。</w:t>
      </w:r>
    </w:p>
    <w:p>
      <w:pPr>
        <w:pStyle w:val="Heading2"/>
        <w:keepNext/>
        <w:spacing w:before="80" w:after="80"/>
      </w:pPr>
      <w:r>
        <w:t>7.3 下一最小动作（唯一合法动作）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E2F0D9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12" w:color="70AD47"/>
              <w:start w:val="single" w:sz="12" w:color="70AD47"/>
              <w:bottom w:val="single" w:sz="12" w:color="70AD47"/>
              <w:end w:val="single" w:sz="12" w:color="70AD47"/>
            </w:tcBorders>
          </w:tcPr>
          <w:p>
            <w:pPr>
              <w:spacing w:after="0"/>
              <w:keepLines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 xml:space="preserve">NEXT_MINIMAL_ACTION </w:t>
            </w:r>
            <w:r>
              <w:rPr>
                <w:rFonts w:ascii="Noto Sans CJK SC" w:hAnsi="Noto Sans CJK SC" w:eastAsia="Noto Sans CJK SC"/>
                <w:color w:val="202020"/>
                <w:sz w:val="21"/>
              </w:rPr>
              <w:t>保持 LOW，创建一个新的 immutable namespace，对 R0/M20260825 做 postexec PASS freeze。必须核验 runner RC=0、status=PASS、五项 quality=True、254/4064/254 计数、OMP=1、warnings=[]、START self-binding、CellSpec/Auth/Preexec/Runner/Checkpoint SHA、output/evidence manifests；然后原子发布 freeze，并再次证明原始 result/CAPTURE 未修改。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7.4 freeze 完成后的顺序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构建 B16 CellSpec V3：current_matrix_count=2，matrix_remaining=7，occupied=[[0,20260824],[0,20260825]]，next=[0,20260826]。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构建 frozen 2-cell regression：第 1 格 FAIL、第 2 格 PASS 的 identity、budget16 instrumentation、quality preservation 全部回归。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保持 OMP_NUM_THREADS=1 显式绑定政策；不得反推第一格 exact raw OMP。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单独授权 R0/M20260826；不得批量授权剩余 7 格。</w:t>
      </w:r>
    </w:p>
    <w:p>
      <w:pPr>
        <w:pStyle w:val="Heading2"/>
        <w:keepNext/>
        <w:spacing w:before="80" w:after="80"/>
      </w:pPr>
      <w:r>
        <w:t>7.5 建议 freeze 的预期事实面（不是已创建文件）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BFBFBF"/>
              <w:start w:val="single" w:sz="6" w:color="BFBFBF"/>
              <w:bottom w:val="single" w:sz="6" w:color="BFBFBF"/>
              <w:end w:val="single" w:sz="6" w:color="BFBFBF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02020"/>
                <w:sz w:val="16"/>
              </w:rPr>
              <w:t>CONDITION=GUIDED_B16_RUNTIME_SEED0_MODEL_SEED20260825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TECHNICAL_STATUS=PASS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SCIENTIFIC_RESULT=PASS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COUNTS_TOWARD_B16_MATRIX=True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MATRIX_COUNT_BEFORE=1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MATRIX_COUNT_AFTER=2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ROOT_SEARCH_COUNT=254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TOTAL_TREE_EXPANSIONS=4064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VALUE_FORWARD_COUNT_TOTAL=254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OMP_NUM_THREADS=1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ENVIRONMENT_WARNINGS=[]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SAME_CONDITION_RERUN_AUTHORIZED=False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POSTHOC_TUNING_AUTHORIZED=False</w:t>
            </w:r>
          </w:p>
        </w:tc>
      </w:tr>
    </w:tbl>
    <w:p>
      <w:pPr>
        <w:spacing w:after="0"/>
      </w:pPr>
    </w:p>
    <w:p>
      <w:pPr>
        <w:keepNext w:val="0"/>
        <w:spacing w:after="60" w:line="276" w:lineRule="auto"/>
      </w:pPr>
      <w:r>
        <w:rPr>
          <w:rFonts w:ascii="Noto Sans CJK SC" w:hAnsi="Noto Sans CJK SC" w:eastAsia="Noto Sans CJK SC"/>
          <w:i/>
          <w:color w:val="C00000"/>
          <w:sz w:val="21"/>
        </w:rPr>
        <w:t>注意：freeze root / JSON 文件名尚未由真实 LOW gate 创建，下一位 AI 可提出新 immutable namespace，但必须先确认该 namespace 不存在。</w:t>
      </w:r>
    </w:p>
    <w:p>
      <w:pPr>
        <w:pStyle w:val="Heading1"/>
        <w:keepNext/>
        <w:spacing w:before="120" w:after="80"/>
      </w:pPr>
      <w:r>
        <w:t>8. 错误、warning 与工程复盘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816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现象/根因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固化处理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E1：capture hardcoded seed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旧 wrapper 校验 result.seed 时残留 seed=0，导致 TOP_LEVEL_SEED_MISMATCH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改为 CellSpec + helper.validate_result_identity；禁止 literal seed compare。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E2：字符串 cardinality 假设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checkpoint SHA 实际有 3 个合法语义角色，旧派生器写死 count=2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改为 semantic-role audit，不再把“出现次数”当正确性。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E3：全局 token replacement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seed/model/budget/schema 字符串替换造成 stale token、错误路径与版本标签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B16 改为 spec-driven template render，禁止裸 seed 全局替换。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E4：heredoc 关键词误识别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authorization_consumed_by_start 同时出现在 START 与 postrun block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使用 AST 识别 start={...} / capture={...} 结构。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E5：source schema 残留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B8 source wrapper 曾保留更早 cell schema label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读取 source provenance，再对新 target 结构化绑定；不修改 frozen source。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E6：OMP warning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B16 第 1 格 stderr: libgomp Invalid value for OMP_NUM_THREADS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1 格保留为非致命环境 warning；第 2 格起显式 export OMP_NUM_THREADS=1。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E7：旧 stdout banner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Banner 含 PURE-MCTS，但 authoritative benchmark_variant=guided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只看结构化 result 字段，不看标题字符串。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E8：外部 shell 噪声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/root/autodl-tmp/codex-env.sh 不存在；曾有脚本未上传导致 No such file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当前协议直接 source conda；这些错误无 START、无项目变更。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8.1 OMP warning 的严格口径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第 1 格的 warning 已冻结，不改变 Technical PASS，也不授权重跑。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第 1 格 exact OMP raw value 未写入 evidence，不能事后声称它当时就是 1。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当前 shell 审计观察为 OMP_NUM_THREADS=1，且第 2 格 wrapper 显式 export 1；第 2 格 warnings=[]。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后续 B16 高资源 wrapper 应继续显式绑定 1，并将该值写入 START/CAPTURE。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最终 wall-clock 结论若包含第 1 格，必须保留环境 provenance note。</w:t>
      </w:r>
    </w:p>
    <w:p>
      <w:pPr>
        <w:pStyle w:val="Heading2"/>
        <w:keepNext/>
        <w:spacing w:before="80" w:after="80"/>
      </w:pPr>
      <w:r>
        <w:t>8.2 为什么这次第二格是可信 PASS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运行前 exact SHA、namespace absence、CellSpec V2、frozen 1-cell regression 和 OMP binding 全部通过。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运行后 result identity、quality predicates、root/metrics/shadow 计数和 value-forward 数全部闭合。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CAPTURE strict errors=[]；evidence/output manifests 在 publish 后再次校验 PASS。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FINAL_RC=0 来自 Technical PASS，而不是简单等同 runner RC。</w:t>
      </w:r>
    </w:p>
    <w:p>
      <w:pPr>
        <w:pStyle w:val="Heading1"/>
        <w:keepNext/>
        <w:spacing w:before="120" w:after="80"/>
      </w:pPr>
      <w:r>
        <w:t>9. 已固化的新工程标准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</w:t>
            </w:r>
          </w:p>
        </w:tc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强制要求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S1 单一真源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CellSpec 是 condition、checkpoint、output、artifact names、matrix accounting 的唯一来源。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S2 Spec-driven render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 wrapper 由结构化模板渲染，不从旧 wrapper 做大范围字符串替换。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S3 Exact SHA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CellSpec/Auth/Preexec/Runner/Meta/Checkpoint/parent freeze 均核 exact SHA。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S4 Manifest replay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prestart 与 postpublish 都执行 sha256sum -c。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S5 AST role identification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START/CAPTURE 通过 AST dict assignment 识别，不靠关键词。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S6 Full prestart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所有断言必须在 START boundary 前真实 replay；缺 marker 即 HOLD。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S7 One-time authorization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START 即消费；技术有效无论 Science PASS/FAIL 都禁止 rerun。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S8 Outcome-consistent RC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runner PASS→RC0；runner FAIL→RC1；其余组合为 technical failure。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S9 Capture always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Science PASS/FAIL 或 technical failure 均写 CAPTURE、RC、stdout/stderr 与 checksums。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S10 Immediate freeze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技术有效结果先 freeze，再更新矩阵，再授权下一格。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S11 Environment binding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后续 B16 wrapper 显式 OMP_NUM_THREADS=1、CUDA_VISIBLE_DEVICES=""。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S12 No posthoc selection</w:t>
            </w:r>
          </w:p>
        </w:tc>
        <w:tc>
          <w:tcPr>
            <w:tcW w:type="dxa" w:w="74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禁止挑 best model/runtime seed，禁止脱离 prereg ladder 调 budget。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9.1 建议的高效流水线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BFBFBF"/>
              <w:start w:val="single" w:sz="6" w:color="BFBFBF"/>
              <w:bottom w:val="single" w:sz="6" w:color="BFBFBF"/>
              <w:end w:val="single" w:sz="6" w:color="BFBFBF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02020"/>
                <w:sz w:val="16"/>
              </w:rPr>
              <w:t>LOW: freeze 当前 technical-valid cell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LOW: 构建下一版 CellSpec + frozen-N-cell regression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LOW: 单格 auth + spec-driven wrapper + full prestart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HIGH-CPU: 仅执行该一格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立刻回 LOW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 xml:space="preserve">  → 重复，直到 9/9</w:t>
            </w:r>
          </w:p>
        </w:tc>
      </w:tr>
    </w:tbl>
    <w:p>
      <w:pPr>
        <w:spacing w:after="0"/>
      </w:pPr>
    </w:p>
    <w:p>
      <w:pPr>
        <w:keepNext w:val="0"/>
        <w:spacing w:after="60" w:line="276" w:lineRule="auto"/>
      </w:pPr>
      <w:r>
        <w:rPr>
          <w:rFonts w:ascii="Noto Sans CJK SC" w:hAnsi="Noto Sans CJK SC" w:eastAsia="Noto Sans CJK SC"/>
          <w:i w:val="0"/>
          <w:sz w:val="21"/>
        </w:rPr>
        <w:t>效率提升来自“固定模板 + 单一 CellSpec + 自动回归”，不是跳过 freeze、prestart 或 one-time boundary。</w:t>
      </w:r>
    </w:p>
    <w:p>
      <w:pPr>
        <w:pStyle w:val="Heading1"/>
        <w:keepNext/>
        <w:spacing w:before="120" w:after="80"/>
      </w:pPr>
      <w:r>
        <w:t>10. 关键路径、SHA 与状态矩阵</w:t>
      </w:r>
    </w:p>
    <w:p>
      <w:pPr>
        <w:pStyle w:val="Heading2"/>
        <w:keepNext/>
        <w:spacing w:before="80" w:after="80"/>
      </w:pPr>
      <w:r>
        <w:t>10.1 当前关键路径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688"/>
        <w:gridCol w:w="2088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作用/边界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正式 repo</w:t>
            </w:r>
          </w:p>
        </w:tc>
        <w:tc>
          <w:tcPr>
            <w:tcW w:type="dxa" w:w="56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/root/MineSim-Dynamic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Git tracked source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主 evidence root</w:t>
            </w:r>
          </w:p>
        </w:tc>
        <w:tc>
          <w:tcPr>
            <w:tcW w:type="dxa" w:w="56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/root/autodl-tmp/paper1_value_v3_development_only_v1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所有当前 Value/MCTS 证据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B8 final 9/9 freeze</w:t>
            </w:r>
          </w:p>
        </w:tc>
        <w:tc>
          <w:tcPr>
            <w:tcW w:type="dxa" w:w="56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.../value_guided_mcts_c01_secondary_b8_guided_r2_m20260826_postexec_cellspec4_final_9of9_freeze_v1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B8 matrix complete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B8 secondary status</w:t>
            </w:r>
          </w:p>
        </w:tc>
        <w:tc>
          <w:tcPr>
            <w:tcW w:type="dxa" w:w="56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.../value_guided_mcts_c01_secondary_b8_descriptive_and_prereg_gate_status_freeze_v1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B8 unstable；next budget B16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CellSpec V2</w:t>
            </w:r>
          </w:p>
        </w:tc>
        <w:tc>
          <w:tcPr>
            <w:tcW w:type="dxa" w:w="56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.../value_guided_mcts_c01_guided_b16_cellspec_v2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authoritative frozen matrix=1/9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cell1 freeze</w:t>
            </w:r>
          </w:p>
        </w:tc>
        <w:tc>
          <w:tcPr>
            <w:tcW w:type="dxa" w:w="56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.../value_guided_mcts_c01_secondary_b16_guided_r0_m20260824_postexec_scientific_fail_freeze_v1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 FAIL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cell2 auth</w:t>
            </w:r>
          </w:p>
        </w:tc>
        <w:tc>
          <w:tcPr>
            <w:tcW w:type="dxa" w:w="56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.../value_guided_mcts_c01_secondary_b16_guided_r0_m20260825_authorization_fix6r3_cellspecb16_v1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consumed by START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cell2 output</w:t>
            </w:r>
          </w:p>
        </w:tc>
        <w:tc>
          <w:tcPr>
            <w:tcW w:type="dxa" w:w="56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.../value_guided_mcts_c01_secondary_b16_guided_execution_fix6r3_v1/guided_budget16_runtime_seed0_model_seed20260825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result + metrics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cell2 evidence</w:t>
            </w:r>
          </w:p>
        </w:tc>
        <w:tc>
          <w:tcPr>
            <w:tcW w:type="dxa" w:w="56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.../value_guided_mcts_c01_secondary_b16_guided_r0_m20260825_execution_evidence_fix6r3_cellspecb16_v1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START/CAPTURE/stdout/stderr/RC/manifests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cell2 wrapper</w:t>
            </w:r>
          </w:p>
        </w:tc>
        <w:tc>
          <w:tcPr>
            <w:tcW w:type="dxa" w:w="56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/root/autodl-tmp/C01_VALUE_GUIDED_MCTS_GUIDED_B16_R0_M20260825_START_RUN_CAPTURE_FIX6R3_CELLSPECB16V2_FAILFAST_V1.txt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已执行，禁止再次运行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10.2 当前关键 SHA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5976"/>
        <w:gridCol w:w="1080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SHA256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Git HEAD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112d2bd0f3412fc83b13d5587d2b41402d2d0f5e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CLEAN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Integration prereg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0ccbded4caa5bbec28c5a6b13fde9d896983dc40f4555753e38dfe5b5e7d04bb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Pure B8 stability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3e17ef39f066377be2f1344a94c7d3d6eea9f61712fc52f3682218088b25e582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B8 final 9/9 freeze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33158323b3432806dc72586bc905379ffa4bfd1a5ad90cf623cf18f6306490c8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B8 secondary status freeze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46ea14c53e9a035d84057c1907ce36f25a105c601819dc71f0e201c832cf9a55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FIX6R3 runner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ea4d7f21265be0b2409cc2b25e6f1bd2c7ad49317d593929a34752d286d5eb79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FIX6R3 meta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c0e1520d81ddc1b36c1e56078e2dbf1ea50c1cd6a0f2e9ad59adef5ccd25464c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CellSpec V2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f38f944b5c9fee82ff511ad1a976fc204d14a8c4f97f4b25161404db310ac05e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CURRENT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frozen 1-cell regression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7253d80a0c4b8b3d09282ef1bbefb0d05ffd3df7aa1c2ea8dcb5ae7855721d42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OMP audit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8f826ae62476eb7d74670eae9b391964ef5406f39693e838b78beaaf55192251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 AUDIT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cell1 freeze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b05f047c0abc7268252d733296d631f965f4b4fc5779b993ed6e8127c9da94c4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CE4D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 FAIL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cell2 auth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303ab00a4e32e635df74e61ef276404c956368e418bdefa06b469e48852f5cd6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CONSUMED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cell2 preexec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a176bccb87bce1462581b6a6bdc288cc6cf6f51f8b4ae9dea0fdf780178ad547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E2F0D9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B16 cell2 wrapper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d614226992c3f12f934b5c349f0c3e043029eb7a2c2246d273b53fc84ed6ef5a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EXECUTED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5"/>
              </w:rPr>
              <w:t>Checkpoint 20260825</w:t>
            </w:r>
          </w:p>
        </w:tc>
        <w:tc>
          <w:tcPr>
            <w:tcW w:type="dxa" w:w="59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5df90947a5fdd2bc6aa525ca5eba78b6379e127e5df6ca1d0362c992caab73b5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10.3 B16 当前 authoritative 状态层次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096"/>
        <w:gridCol w:w="3960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计数/状态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CellSpec V2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current_matrix_count=1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FROZEN source of truth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Cell1 freeze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matrix_after=1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FROZEN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Cell2 CAPTURE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matrix_after=2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VALID evidence, not yet frozen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Cell2 freeze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不存在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NEXT GATE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CellSpec V3</w:t>
            </w:r>
          </w:p>
        </w:tc>
        <w:tc>
          <w:tcPr>
            <w:tcW w:type="dxa" w:w="309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不存在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不得提前创建为 authoritative 2/9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80"/>
      </w:pPr>
      <w:r>
        <w:t>11. 资源、协作、文件与 Git 工作流</w:t>
      </w:r>
    </w:p>
    <w:p>
      <w:pPr>
        <w:pStyle w:val="Heading2"/>
        <w:keepNext/>
        <w:spacing w:before="80" w:after="80"/>
      </w:pPr>
      <w:r>
        <w:t>11.1 固定执行环境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BFBFBF"/>
              <w:start w:val="single" w:sz="6" w:color="BFBFBF"/>
              <w:bottom w:val="single" w:sz="6" w:color="BFBFBF"/>
              <w:end w:val="single" w:sz="6" w:color="BFBFBF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02020"/>
                <w:sz w:val="16"/>
              </w:rPr>
              <w:t>cd /root/MineSim-Dynamic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source /root/miniconda3/etc/profile.d/conda.sh 2&gt;/dev/null || true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conda activate minesim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export PYTHONPATH=/root/MineSim-Dynamic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export PYTHONDONTWRITEBYTECODE=1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export CUDA_VISIBLE_DEVICES=""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export OMP_NUM_THREADS="1"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git rev-parse HEAD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git status --short --untracked-files=no</w:t>
            </w:r>
          </w:p>
        </w:tc>
      </w:tr>
    </w:tbl>
    <w:p>
      <w:pPr>
        <w:spacing w:after="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当前 Git HEAD 必须是 112d2bd0...，tracked Git clean。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当前 branch 名不在最新证据中；不要新建或切换分支，需写代码前先真实读取 branch。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B16 freeze / CellSpec / authorization / diagnostics 使用 LOW。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只有 full prestart PASS 后的单格 execution 使用 HIGH-CPU；GPU_REQUIRED=False。</w:t>
      </w:r>
    </w:p>
    <w:p>
      <w:pPr>
        <w:pStyle w:val="Heading2"/>
        <w:keepNext/>
        <w:spacing w:before="80" w:after="80"/>
      </w:pPr>
      <w:r>
        <w:t>11.2 ChatGPT / 用户 / Codex 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616"/>
        <w:gridCol w:w="2448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ChatGPT</w:t>
            </w:r>
          </w:p>
        </w:tc>
        <w:tc>
          <w:tcPr>
            <w:tcW w:type="dxa" w:w="56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证据分析、Gate 决策、脚本生成、文档与 SHA 口径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不得声称未运行结果。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用户</w:t>
            </w:r>
          </w:p>
        </w:tc>
        <w:tc>
          <w:tcPr>
            <w:tcW w:type="dxa" w:w="56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上传脚本、在 AutoDL 执行、回传完整终端输出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一次只执行明确放行的命令。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Codex</w:t>
            </w:r>
          </w:p>
        </w:tc>
        <w:tc>
          <w:tcPr>
            <w:tcW w:type="dxa" w:w="56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复杂源码重构或顽固 bug；当前 Gate 不需要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不得以 Codex 替代 frozen protocol。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11.3 当前文件操作纪律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新的 freeze / CellSpec 使用新 immutable namespace；不覆盖历史。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不执行 git reset --hard、git clean -fd、git add . 或未经审计的 rm -rf。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不修改 frozen JSON、manifest、START、CAPTURE、result、checkpoint。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对 B16 cell2 freeze，先确认目标 root/stage 不存在，再原子 publish。</w:t>
      </w:r>
    </w:p>
    <w:p>
      <w:pPr>
        <w:pStyle w:val="Heading1"/>
        <w:keepNext/>
        <w:spacing w:before="120" w:after="80"/>
      </w:pPr>
      <w:r>
        <w:t>12. DO_NOT_REPEAT / HOLD / NOT PROVEN</w:t>
      </w:r>
    </w:p>
    <w:p>
      <w:pPr>
        <w:pStyle w:val="Heading2"/>
        <w:keepNext/>
        <w:spacing w:before="80" w:after="80"/>
      </w:pPr>
      <w:r>
        <w:t>12.1 DO_NOT_REPEAT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不要再次执行 B16 R0/M20260824 wrapper：已消费、已冻结。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不要再次执行 B16 R0/M20260825 wrapper：已消费、已技术有效。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不要重跑任何 Guided B8 cell。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不要因 Science FAIL 调参或换 seed；FAIL 是矩阵的一部分。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不要为消除第一格 OMP warning 重跑第一格。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不要依赖 /root/autodl-tmp/codex-env.sh；当前脚本直接激活 minesim。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不要从 stdout 的 PURE-MCTS banner 推断 variant。</w:t>
      </w:r>
    </w:p>
    <w:p>
      <w:pPr>
        <w:pStyle w:val="Heading2"/>
        <w:keepNext/>
        <w:spacing w:before="80" w:after="80"/>
      </w:pPr>
      <w:r>
        <w:t>12.2 HOLD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2088"/>
        <w:gridCol w:w="4680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B16 R0/M20260826 authorization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FF2C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HOLD</w:t>
            </w:r>
          </w:p>
        </w:tc>
        <w:tc>
          <w:tcPr>
            <w:tcW w:type="dxa" w:w="46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必须先 freeze 第 2 格并发布 CellSpec V3。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B16 stability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NOT EVALUATED</w:t>
            </w:r>
          </w:p>
        </w:tc>
        <w:tc>
          <w:tcPr>
            <w:tcW w:type="dxa" w:w="46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必须完成 9 technical-valid cells。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guided_min_stable_budget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UNDETERMINED</w:t>
            </w:r>
          </w:p>
        </w:tc>
        <w:tc>
          <w:tcPr>
            <w:tcW w:type="dxa" w:w="46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B8 不稳定；B16 尚未完成。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Tree-expansion secondary gate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NOT EVALUATED</w:t>
            </w:r>
          </w:p>
        </w:tc>
        <w:tc>
          <w:tcPr>
            <w:tcW w:type="dxa" w:w="46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 guided_min stable budget。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Outer wall-clock gate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NOT EVALUATED</w:t>
            </w:r>
          </w:p>
        </w:tc>
        <w:tc>
          <w:tcPr>
            <w:tcW w:type="dxa" w:w="46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同上，并保留第一格 OMP provenance note。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Best model/runtime seed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FORBIDDEN</w:t>
            </w:r>
          </w:p>
        </w:tc>
        <w:tc>
          <w:tcPr>
            <w:tcW w:type="dxa" w:w="46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预注册明确不允许。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Production ready / safety proven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FALSE / NOT PROVEN</w:t>
            </w:r>
          </w:p>
        </w:tc>
        <w:tc>
          <w:tcPr>
            <w:tcW w:type="dxa" w:w="46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 benchmark 不等于生产验收。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AutoDL 全盘删除状态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FF2C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HOLD</w:t>
            </w:r>
          </w:p>
        </w:tc>
        <w:tc>
          <w:tcPr>
            <w:tcW w:type="dxa" w:w="46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本交接未执行 live inventory 或删除。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12.3 当前可以说、不能说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tblHeader w:val="true"/>
          <w:cantSplit/>
        </w:trPr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表述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可以说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Value V3 已独立 C01 PASS；已真实介入 root ordering；B8 9/9 完成但不稳定；B16 前两格一 FAIL 一 PASS。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不能说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B16 已稳定；guided_min stable budget=16；神经网络已证明稳定降低 compute；已 production ready。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80"/>
      </w:pPr>
      <w:r>
        <w:t>13. 云端文档、failed stage 与删除边界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2520"/>
        <w:gridCol w:w="3816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文档/类别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2026-08-25 Value V3 2356-root 神经网络交接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HISTORICAL / FROZEN training provenance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训练协议与 development 结果仍有效。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2026-08-27 Guided B8 1/9 交接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HISTORICAL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已被后续 B8 9/9 与本 B16 handoff 覆盖。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2026-08-29 B8 4/9 line275 交接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HISTORICAL ERROR PROVENANCE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脆弱断言与修复经验仍有效。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本文件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 HANDOFF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截至 B16 第 2 格执行完成、待 freeze。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Conversation / Library copies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AVAILABLE / PARTIAL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不等于 AutoDL 已同步。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AutoDL handoff live inventory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FF2C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HOLD</w:t>
            </w:r>
          </w:p>
        </w:tc>
        <w:tc>
          <w:tcPr>
            <w:tcW w:type="dxa" w:w="38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本轮未全盘扫描。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13.1 Failed stage / 删除纪律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历史 failed stage、diagnostic、错误 wrapper 默认保留，不删除、不覆盖。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新修复使用新 namespace 和新 SHA；旧失败文件用于 provenance。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本交接未执行任何项目文件删除。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终端中的 “No such file or directory” 仅说明脚本未上传/路径不存在，不代表需要清理项目目录。</w:t>
      </w:r>
    </w:p>
    <w:p>
      <w:pPr>
        <w:pStyle w:val="Heading1"/>
        <w:keepNext/>
        <w:spacing w:before="120" w:after="80"/>
      </w:pPr>
      <w:r>
        <w:t>14. 快速接手区（下一位 AI 必须先读）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768"/>
      </w:tblGrid>
      <w:tr>
        <w:trPr>
          <w:tblHeader w:val="true"/>
          <w:cantSplit/>
        </w:trPr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接手问题</w:t>
            </w:r>
          </w:p>
        </w:tc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准确答案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1. 项目现在做到哪里？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B8 9/9 frozen；B16 2/9 technical-valid，其中 1/9 frozen，第 2 格待 freeze。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2. 当前唯一 Gate？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LOW freeze GUIDED_B16_RUNTIME_SEED0_MODEL_SEED20260825。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3. 第 2 格真实结果？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Technical PASS + Scientific PASS；254 roots、4064 expansions、254 forwards；OMP=1；warnings=[]。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4. 第 1 格怎么办？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 FROZEN Scientific FAIL；禁止重跑；保留 OMP warning provenance。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5. 能否直接跑第 3 格？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不能。必须 freeze 第 2 格并构建 CellSpec V3。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6. 正式 repo？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7. Evidence root？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/root/autodl-tmp/paper1_value_v3_development_only_v1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8. Git HEAD？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112d2bd0f3412fc83b13d5587d2b41402d2d0f5e，tracked clean。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9. 当前资源？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LOW；freeze 不得 load checkpoint / forward / MCTS。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10. OMP？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后续 wrapper 显式 OMP_NUM_THREADS=1；第一格 exact raw value 不得倒推。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11. 网络介入点？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 root 1 次 forward，仅 root depth=0 joint-action ordering。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12. 最终结论到哪？</w:t>
            </w:r>
          </w:p>
        </w:tc>
        <w:tc>
          <w:tcPr>
            <w:tcW w:type="dxa" w:w="67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B16 stability 与 secondary final claims 均 NOT EVALUATED。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14.1 下一位 AI 的 10 分钟动作清单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读取第 0、6、7、8、9、14 节。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在 AutoDL LOW 确认 repo HEAD / tracked clean / 无 B16 相关进程。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读取并校验 CellSpec V2、regression1、OMP audit、cell2 auth/preexec/wrapper、cell2 evidence/output manifests。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生成 cell2 postexec PASS freeze；不执行 runner。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核对 254 roots、4064 expansions、254 forwards、五项 quality=True、OMP=1、warnings=[]。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原子 publish freeze 并再次 sha256sum -c。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创建 CellSpec V3 + frozen 2-cell regression；next cell 必须是 [0,20260826]。</w:t>
      </w:r>
    </w:p>
    <w:p>
      <w:pPr>
        <w:spacing w:after="40" w:line="264" w:lineRule="auto"/>
        <w:ind w:left="259" w:hanging="259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sz w:val="20"/>
        </w:rPr>
        <w:t>停止；下一格 authorization 需单独 Gate。</w:t>
      </w:r>
    </w:p>
    <w:p>
      <w:pPr>
        <w:pStyle w:val="Heading2"/>
        <w:keepNext/>
        <w:spacing w:before="80" w:after="80"/>
      </w:pPr>
      <w:r>
        <w:t>14.2 接手前禁止动作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CE4D6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12" w:color="C00000"/>
              <w:start w:val="single" w:sz="12" w:color="C00000"/>
              <w:bottom w:val="single" w:sz="12" w:color="C00000"/>
              <w:end w:val="single" w:sz="12" w:color="C00000"/>
            </w:tcBorders>
          </w:tcPr>
          <w:p>
            <w:pPr>
              <w:spacing w:after="0"/>
              <w:keepLines/>
            </w:pPr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 xml:space="preserve">禁止 </w:t>
            </w:r>
            <w:r>
              <w:rPr>
                <w:rFonts w:ascii="Noto Sans CJK SC" w:hAnsi="Noto Sans CJK SC" w:eastAsia="Noto Sans CJK SC"/>
                <w:color w:val="202020"/>
                <w:sz w:val="21"/>
              </w:rPr>
              <w:t>不要再次运行 cell2 wrapper；不要创建第 3 格 authorization；不要修改 OMP 策略；不要重写第一格 warning；不要发布 B16 stable 或 speedup 结论。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80"/>
      </w:pPr>
      <w:r>
        <w:t>附录 A. 关键进度时间线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tblHeader w:val="true"/>
          <w:cantSplit/>
        </w:trPr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2026-08-25</w:t>
            </w:r>
          </w:p>
        </w:tc>
        <w:tc>
          <w:tcPr>
            <w:tcW w:type="dxa" w:w="80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Value V3 2356-root training 完成，形成 3 fixed final checkpoints。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2026-08-26/27</w:t>
            </w:r>
          </w:p>
        </w:tc>
        <w:tc>
          <w:tcPr>
            <w:tcW w:type="dxa" w:w="80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C01 independent forward PASS；integration prereg、Pure B8 stable 与 primary floor FAIL 固化。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2026-08-27～29</w:t>
            </w:r>
          </w:p>
        </w:tc>
        <w:tc>
          <w:tcPr>
            <w:tcW w:type="dxa" w:w="80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Guided B8 9-cell matrix 完成并冻结：6 PASS + 3 FAIL，B8 unstable。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2026-08-29</w:t>
            </w:r>
          </w:p>
        </w:tc>
        <w:tc>
          <w:tcPr>
            <w:tcW w:type="dxa" w:w="80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B8 descriptive / prereg gate status freeze：guided_min stable budget 未定，next budget B16。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2026-08-29</w:t>
            </w:r>
          </w:p>
        </w:tc>
        <w:tc>
          <w:tcPr>
            <w:tcW w:type="dxa" w:w="80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B16 CellSpec V1 建立；第 1 格 R0/M24 执行 Technical PASS + Scientific FAIL。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2026-08-29</w:t>
            </w:r>
          </w:p>
        </w:tc>
        <w:tc>
          <w:tcPr>
            <w:tcW w:type="dxa" w:w="80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1 格 freeze 发布；B16 authoritative matrix=1/9。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2026-08-29</w:t>
            </w:r>
          </w:p>
        </w:tc>
        <w:tc>
          <w:tcPr>
            <w:tcW w:type="dxa" w:w="80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OMP audit 观察 current shell OMP_NUM_THREADS=1；未倒推第一格 exact raw value。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2026-08-29</w:t>
            </w:r>
          </w:p>
        </w:tc>
        <w:tc>
          <w:tcPr>
            <w:tcW w:type="dxa" w:w="80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B16 CellSpec V2 + frozen 1-cell regression 发布。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2026-08-29</w:t>
            </w:r>
          </w:p>
        </w:tc>
        <w:tc>
          <w:tcPr>
            <w:tcW w:type="dxa" w:w="80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2 格 R0/M25 在 OMP=1 下执行：Technical PASS + Scientific PASS；evidence/output manifests PASS。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CURRENT</w:t>
            </w:r>
          </w:p>
        </w:tc>
        <w:tc>
          <w:tcPr>
            <w:tcW w:type="dxa" w:w="806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2 格 postexec freeze 未创建；停在 LOW freeze gate。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80"/>
      </w:pPr>
      <w:r>
        <w:t>附录 B. 下一 Gate 的最小 PASS / FAIL 标准</w:t>
      </w:r>
    </w:p>
    <w:p>
      <w:pPr>
        <w:pStyle w:val="Heading2"/>
        <w:keepNext/>
        <w:spacing w:before="80" w:after="80"/>
      </w:pPr>
      <w:r>
        <w:t>B.1 LOW postexec freeze 必须 PASS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376"/>
        <w:gridCol w:w="6840"/>
      </w:tblGrid>
      <w:tr>
        <w:trPr>
          <w:tblHeader w:val="true"/>
          <w:cantSplit/>
        </w:trPr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检查域</w:t>
            </w:r>
          </w:p>
        </w:tc>
        <w:tc>
          <w:tcPr>
            <w:tcW w:type="dxa" w:w="3408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PASS 标准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1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Shell / Python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freeze script bash -n PASS；embedded Python compile PASS。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2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Process boundary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 R0/M20260825 相关进程；evidence stage 不存在。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3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Immutable inputs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CellSpec V2、regression1、OMP audit、auth、preexec、wrapper、runner、meta、checkpoint exact SHA。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4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Manifests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B16 V2 / auth / runner / evidence / output sha256sum -c 全 PASS。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5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START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authorization consumed=True；wrapper/auth/preexec/cellspec self-binding PASS；OMP=1。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6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CAPTURE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classification=TECHNICAL_PASS_SCIENTIFIC_PASS；strict errors=[]。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7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Result identity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seed=0；model=20260825；budget=16；variant=guided；error=None。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8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Science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五项 quality predicates 全 True。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9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Instrumentation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roots=254；metrics=254；expansions=iterations=4064；forwards=254。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10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Environment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OMP_NUM_THREADS=1；environment warnings=[]。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11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Matrix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before=1；after=2；counts_toward=True；remaining=7。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12</w:t>
            </w:r>
          </w:p>
        </w:tc>
        <w:tc>
          <w:tcPr>
            <w:tcW w:type="dxa" w:w="237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Publish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freeze SHA256SUMS PASS；readback PASS；original result/CAPTURE unchanged。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B.2 任一出现即 HOLD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任何 exact SHA 或 manifest mismatch。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CAPTURE technical_pass=False，或 strict errors 非空。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runner RC/status 不符合 PASS→0 / FAIL→1。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roots/metrics/shadow/forward 计数不闭合。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OMP binding 与 START/CAPTURE 不一致，或第二格出现未记录 warning。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目标 freeze root/stage 已存在。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冻结过程发生 checkpoint load、model forward、MCTS 或 wrapper reexecution。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CE4D6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12" w:color="C00000"/>
              <w:start w:val="single" w:sz="12" w:color="C00000"/>
              <w:bottom w:val="single" w:sz="12" w:color="C00000"/>
              <w:end w:val="single" w:sz="12" w:color="C00000"/>
            </w:tcBorders>
          </w:tcPr>
          <w:p>
            <w:pPr>
              <w:spacing w:after="0"/>
              <w:keepLines/>
            </w:pPr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 xml:space="preserve">失败处理 </w:t>
            </w:r>
            <w:r>
              <w:rPr>
                <w:rFonts w:ascii="Noto Sans CJK SC" w:hAnsi="Noto Sans CJK SC" w:eastAsia="Noto Sans CJK SC"/>
                <w:color w:val="202020"/>
                <w:sz w:val="21"/>
              </w:rPr>
              <w:t>HOLD 只做只读定位；绝对不能重新执行 cell2。若 freeze 脚本自身有 bug，发布新 freeze script namespace，仍读取同一 frozen execution evidence。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80"/>
      </w:pPr>
      <w:r>
        <w:t>B.3 freeze 后 CellSpec V3 的最小标准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BFBFBF"/>
              <w:start w:val="single" w:sz="6" w:color="BFBFBF"/>
              <w:bottom w:val="single" w:sz="6" w:color="BFBFBF"/>
              <w:end w:val="single" w:sz="6" w:color="BFBFBF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02020"/>
                <w:sz w:val="16"/>
              </w:rPr>
              <w:t>current_matrix_count = 2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required_matrix_count = 9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matrix_remaining = 7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occupied_cells = [[0,20260824], [0,20260825]]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next_cell = [0,20260826]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all_2_cells_pass_identity_regression = True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all_2_cells_pass_budget16_instrumentation_regression = True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all_scientific_fail_cells_preserved = True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next_cell_authorized = False</w:t>
            </w:r>
            <w:r>
              <w:br/>
            </w:r>
            <w:r>
              <w:rPr>
                <w:rFonts w:ascii="Liberation Mono" w:hAnsi="Liberation Mono" w:eastAsia="Liberation Mono"/>
                <w:color w:val="202020"/>
                <w:sz w:val="16"/>
              </w:rPr>
              <w:t>OMP_NUM_THREADS policy = explicit 1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80"/>
      </w:pPr>
      <w:r>
        <w:t>附录 C. 术语与状态解释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tblHeader w:val="true"/>
          <w:cantSplit/>
        </w:trPr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5112"/>
            <w:shd w:fill="17365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Root search</w:t>
            </w:r>
          </w:p>
        </w:tc>
        <w:tc>
          <w:tcPr>
            <w:tcW w:type="dxa" w:w="71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一次 MCTS 根节点调用；当前每 root 做 1 次 Value forward。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Tree expansion / iteration</w:t>
            </w:r>
          </w:p>
        </w:tc>
        <w:tc>
          <w:tcPr>
            <w:tcW w:type="dxa" w:w="71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 budget16 下 technical-valid 结果要求 total iterations = roots × 16，并与 shadow records 闭合。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Scientific PASS</w:t>
            </w:r>
          </w:p>
        </w:tc>
        <w:tc>
          <w:tcPr>
            <w:tcW w:type="dxa" w:w="71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所有预注册质量谓词满足；不自动等于 production ready。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Scientific FAIL</w:t>
            </w:r>
          </w:p>
        </w:tc>
        <w:tc>
          <w:tcPr>
            <w:tcW w:type="dxa" w:w="71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技术链有效，但至少一个质量谓词为 False；仍计入矩阵。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Technical PASS</w:t>
            </w:r>
          </w:p>
        </w:tc>
        <w:tc>
          <w:tcPr>
            <w:tcW w:type="dxa" w:w="71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身份、执行、artifact、计数、manifest、环境与证据链都满足。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Outer wall-clock</w:t>
            </w:r>
          </w:p>
        </w:tc>
        <w:tc>
          <w:tcPr>
            <w:tcW w:type="dxa" w:w="71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metrics 中 outer_elapsed_ms / result outer_search_wallclock_ms_sum；不是 wrapper runner wall。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Frozen count</w:t>
            </w:r>
          </w:p>
        </w:tc>
        <w:tc>
          <w:tcPr>
            <w:tcW w:type="dxa" w:w="71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已有 immutable freeze 的矩阵格数。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Logical technical-valid count</w:t>
            </w:r>
          </w:p>
        </w:tc>
        <w:tc>
          <w:tcPr>
            <w:tcW w:type="dxa" w:w="71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CAPTURE 已认定技术有效的格数；当前比 frozen count 多 1。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One-time auth</w:t>
            </w:r>
          </w:p>
        </w:tc>
        <w:tc>
          <w:tcPr>
            <w:tcW w:type="dxa" w:w="71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只允许一次 process launch；START 写入即消费。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HOLD</w:t>
            </w:r>
          </w:p>
        </w:tc>
        <w:tc>
          <w:tcPr>
            <w:tcW w:type="dxa" w:w="71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不代表失败；表示当前证据不足或边界未闭合。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rPr>
          <w:cantSplit/>
        </w:trPr>
        <w:tc>
          <w:tcPr>
            <w:tcW w:type="dxa" w:w="10224"/>
            <w:shd w:fill="E2F0D9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12" w:color="70AD47"/>
              <w:start w:val="single" w:sz="12" w:color="70AD47"/>
              <w:bottom w:val="single" w:sz="12" w:color="70AD47"/>
              <w:end w:val="single" w:sz="12" w:color="70AD47"/>
            </w:tcBorders>
          </w:tcPr>
          <w:p>
            <w:pPr>
              <w:spacing w:after="0"/>
              <w:keepLines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 xml:space="preserve">最终交接结论 </w:t>
            </w:r>
            <w:r>
              <w:rPr>
                <w:rFonts w:ascii="Noto Sans CJK SC" w:hAnsi="Noto Sans CJK SC" w:eastAsia="Noto Sans CJK SC"/>
                <w:color w:val="202020"/>
                <w:sz w:val="21"/>
              </w:rPr>
              <w:t>当前项目已经从“神经网络是否介入”推进到“B16 9-cell 稳定性验证”。网络接入、B8 全矩阵和 B16 前两格均有真实 evidence。当前没有算法 blocker，只有一项证据封口任务：LOW 冻结 B16 R0/M20260825。完成 freeze 之前，任何第 3 格执行或 B16 稳定性结论均越界。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1"/>
      <w:pgSz w:w="12240" w:h="15840"/>
      <w:pgMar w:top="936" w:right="1008" w:bottom="893" w:left="1008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color w:val="666666"/>
        <w:sz w:val="17"/>
      </w:rPr>
      <w:t xml:space="preserve">MineSim-Dynamic | AI 无缝接管手册 | 2026-08-29 · 第 </w:t>
    </w:r>
    <w:r>
      <w:rPr>
        <w:rFonts w:ascii="Noto Sans CJK SC" w:hAnsi="Noto Sans CJK SC" w:eastAsia="Noto Sans CJK SC"/>
        <w:color w:val="666666"/>
        <w:sz w:val="17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/>
        <w:color w:val="17365D"/>
        <w:sz w:val="18"/>
      </w:rPr>
      <w:t>MineSim-Dynamic · Value-guided MCTS · Guided B16 Matrix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 w:line="240" w:lineRule="auto"/>
      <w:ind w:left="259" w:right="259"/>
      <w:shd w:fill="F3F5F7"/>
    </w:pPr>
    <w:rPr>
      <w:rFonts w:ascii="DejaVu Sans Mono" w:hAnsi="DejaVu Sans Mon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全项目阶段性总总结与 AI 无缝接管手册 - Guided B16 2/9 待 Freeze</dc:title>
  <dc:subject>Value-guided MCTS Guided B16 matrix handoff</dc:subject>
  <dc:creator>MineSim-Dynamic Project Handoff</dc:creator>
  <cp:keywords>MineSim-Dynamic, Value V3, Value-guided MCTS, B16, handoff</cp:keywords>
  <dc:description>Evidence cutoff: B16 R0/M20260825 execution completed; postexec freeze pending.</dc:description>
  <cp:lastModifiedBy>MineSim-Dynamic Project</cp:lastModifiedBy>
  <cp:revision>1</cp:revision>
  <dcterms:created xsi:type="dcterms:W3CDTF">2026-08-29T08:30:00Z</dcterms:created>
  <dcterms:modified xsi:type="dcterms:W3CDTF">2026-08-29T08:30:00Z</dcterms:modified>
  <cp:category/>
</cp:coreProperties>
</file>