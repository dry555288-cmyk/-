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0" w:line="240" w:lineRule="auto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MineSim-Dynamic</w:t>
      </w:r>
    </w:p>
    <w:p>
      <w:pPr>
        <w:spacing w:before="80" w:after="140" w:line="240" w:lineRule="auto"/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全项目阶段性总总结与 AI 无缝接管手册</w:t>
      </w:r>
    </w:p>
    <w:p>
      <w:pPr>
        <w:spacing w:before="0" w:after="220" w:line="276" w:lineRule="auto"/>
        <w:jc w:val="center"/>
        <w:pBdr>
          <w:bottom w:val="single" w:sz="14" w:space="1" w:color="2F75B5"/>
        </w:pBdr>
      </w:pPr>
    </w:p>
    <w:p>
      <w:pPr>
        <w:spacing w:before="0" w:after="220" w:line="331" w:lineRule="auto"/>
        <w:jc w:val="center"/>
      </w:pPr>
      <w:r>
        <w:rPr>
          <w:rFonts w:ascii="Noto Sans CJK SC" w:hAnsi="Noto Sans CJK SC" w:eastAsia="Noto Sans CJK SC"/>
          <w:i/>
          <w:color w:val="595959"/>
          <w:sz w:val="24"/>
        </w:rPr>
        <w:t>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文档定位  </w:t>
            </w:r>
            <w:r>
              <w:rPr>
                <w:rFonts w:ascii="Noto Sans CJK SC" w:hAnsi="Noto Sans CJK SC" w:eastAsia="Noto Sans CJK SC"/>
                <w:sz w:val="18"/>
              </w:rPr>
              <w:t>本文件面向下一位 AI / 工程人员。目标是在不重新扫描整个项目、不重复已冻结实验、不重新询问大量背景的前提下，安全、低成本地从当前节点继续。事实优先级为：当前 AutoDL 终端/Git/SHA/源码/实际输出 &gt; 冻结结果与 manifest &gt; 最新交接文档 &gt; 历史文档 &gt; 设计计划。缺少直接证据的一律标为“未验证/HOLD”。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对象/阶段</w:t>
            </w:r>
          </w:p>
        </w:tc>
        <w:tc>
          <w:tcPr>
            <w:tcW w:type="dxa" w:w="192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499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当前准确结论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正式科学仓库</w:t>
            </w:r>
          </w:p>
        </w:tc>
        <w:tc>
          <w:tcPr>
            <w:tcW w:type="dxa" w:w="1927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FROZEN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HEAD 112d2bd0f3412fc83b13d5587d2b41402d2d0f5e；tag fullmine-vector-v4-runtime-freeze-20260814；8/21 全部旁路脚本均 REPO_UNCHANGED=PASS。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核心仿真与地图链</w:t>
            </w:r>
          </w:p>
        </w:tc>
        <w:tc>
          <w:tcPr>
            <w:tcW w:type="dxa" w:w="1927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49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IDM baseline、Pure MCTS、J117 single/dual、FullMine Vector V4、Representative Pure MCTS 3/3、Polygon21 Fleet 5/5 已冻结，不得重做。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Cross-scene C04/C11/C06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CLOSED WITH NEGATIVE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C04/C06 success；C11 无碰撞但安全死锁。C11 负结果是合作/进度价值学习的真实动机，禁止调参抹掉。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 safety sidecars</w:t>
            </w:r>
          </w:p>
        </w:tc>
        <w:tc>
          <w:tcPr>
            <w:tcW w:type="dxa" w:w="1927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FROZEN / OBSERVATIONAL</w:t>
            </w:r>
          </w:p>
        </w:tc>
        <w:tc>
          <w:tcPr>
            <w:tcW w:type="dxa" w:w="549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V2R、runtime heading、approach、Omega_int、pair binding/Omega_app、Dynamic V2V 已冻结；未改变 behavior/reward/search/pruning。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Shadow safe-node</w:t>
            </w:r>
          </w:p>
        </w:tc>
        <w:tc>
          <w:tcPr>
            <w:tcW w:type="dxa" w:w="1927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HARD PRUNING NOT APPROVED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 8064 child observations；20 次 root 16/16 全被 MS_LOW 判 unsafe；22 个真实执行动作也被 reject，证明 shadow label 只能作辅助风险特征。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Current-semantic neural dataset</w:t>
            </w:r>
          </w:p>
        </w:tc>
        <w:tc>
          <w:tcPr>
            <w:tcW w:type="dxa" w:w="1927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C04+C11+C06 共 1162 roots / 18592 root-action rows；按整个 scene/episode 分组，禁止 random row split。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Value Network V1</w:t>
            </w:r>
          </w:p>
        </w:tc>
        <w:tc>
          <w:tcPr>
            <w:tcW w:type="dxa" w:w="1927"/>
            <w:vAlign w:val="center"/>
            <w:shd w:fill="FCE4D6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PIPELINE PASS / GENERALIZATION FAIL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 单 episode pipeline 跑通；三场景 LOSO 跨场景排序失败，PROVISIONAL_VALUE_GUIDANCE_READY=False，禁止接入 MCTS。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当前唯一 next</w:t>
            </w:r>
          </w:p>
        </w:tc>
        <w:tc>
          <w:tcPr>
            <w:tcW w:type="dxa" w:w="1927"/>
            <w:vAlign w:val="center"/>
            <w:shd w:fill="DDEB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PREPARED / NOT RUN</w:t>
            </w:r>
          </w:p>
        </w:tc>
        <w:tc>
          <w:tcPr>
            <w:tcW w:type="dxa" w:w="549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Value Network V2 interaction/target probe：joint-action×relative-state interaction，比较 root-centered Q、root-zscore Q、residual-to-immediate。低资源 CPU 即可。</w:t>
            </w:r>
          </w:p>
        </w:tc>
      </w:tr>
    </w:tbl>
    <w:p>
      <w:pPr>
        <w:spacing w:after="0"/>
      </w:pPr>
    </w:p>
    <w:p>
      <w:pPr>
        <w:spacing w:before="120" w:after="0" w:line="276" w:lineRule="auto"/>
      </w:pPr>
      <w:r>
        <w:rPr>
          <w:rFonts w:ascii="Noto Sans CJK SC" w:hAnsi="Noto Sans CJK SC" w:eastAsia="Noto Sans CJK SC"/>
          <w:i w:val="0"/>
          <w:color w:val="666666"/>
          <w:sz w:val="16"/>
        </w:rPr>
        <w:t>证据截止：2026-08-21。当前 8/21 云端可复核完成项来自 AI/脚本与用户 AutoDL 终端真实执行；现有证据没有为每个文件提供独立 Codex 作者标记，因此本文不虚构“某文件由 Codex 完成”的归属。</w:t>
      </w: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目录与阅读顺序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96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78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0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文档使用规则、证据等级与 AI/Codex 归属边界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当前项目 30 秒状态、真实发展时间线与 2026-08-21 完成清单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2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运行架构、核心调用链、关键代码与目录依赖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3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阶段一：MineSim 原项目复现与 IDM Baseline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4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阶段二：蒙特卡洛 / Pure MCTS 接入与单车跑通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5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阶段三：双车冲突场景、MultiEgoRuntime 与 J117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6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阶段四：FullMine 新地图接入、Vector V2 → V4 冻结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7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阶段五：Fleet-MCTS 双车联合规划、多种子与跨场景结论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8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阶段六：原生 MineSim 可视化、Native Video 与汇报材料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9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阶段七：云端文件安全整理、目录体系与恢复机制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10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阶段八：Paper1 safety/data/value 前置与神经网络真实进展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11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重要问题、失败、原因、修复与永久禁忌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12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当前有效版本、SUPERSEDED/HOLD/未验证对象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13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环境、资源、依赖、运行与恢复规范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14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用户—ChatGPT—Codex 协作规则与成本控制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15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云端文档生成、归档、移动与删除情况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16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关键 Commit / Tag / SHA / 冻结证据速查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17</w:t>
            </w:r>
          </w:p>
        </w:tc>
        <w:tc>
          <w:tcPr>
            <w:tcW w:type="dxa" w:w="87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证据来源索引与冲突处理原则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</w:t>
            </w:r>
          </w:p>
        </w:tc>
        <w:tc>
          <w:tcPr>
            <w:tcW w:type="dxa" w:w="87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快速接手区：下一位 AI 必须先读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0. 文档使用规则、证据等级与 AI/Codex 归属边界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事实原则  </w:t>
            </w:r>
            <w:r>
              <w:rPr>
                <w:rFonts w:ascii="Noto Sans CJK SC" w:hAnsi="Noto Sans CJK SC" w:eastAsia="Noto Sans CJK SC"/>
                <w:sz w:val="18"/>
              </w:rPr>
              <w:t>最新 AutoDL 终端 / Git / SHA / 源码 / 实际运行输出 &gt; frozen result/manifest/bundle &gt; 最新交接文档 &gt; 历史文档 &gt; 设计计划 &gt; 模型记忆。文件名含 final/pass/v2/freeze 不等于通过，必须解析内容与 gate。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24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44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V-LIVE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当前云端 Git、源码、文件、SHA、运行输出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最高优先级；每次重连先只读核验。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V-FROZEN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result / manifest / SHA / tag / frozen ZIP</w:t>
            </w:r>
          </w:p>
        </w:tc>
        <w:tc>
          <w:tcPr>
            <w:tcW w:type="dxa" w:w="544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长期锚点；默认不重跑、不覆盖。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V-DOC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 Word、整理说明、历史手册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补足演进；若与更晚终端冲突则降级。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V-DESIGN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未来方案、论文适配、网络设计</w:t>
            </w:r>
          </w:p>
        </w:tc>
        <w:tc>
          <w:tcPr>
            <w:tcW w:type="dxa" w:w="544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不能写成已完成。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HOLD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来源/语义不足、外部权威缺失或禁止擅动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不得以常识补齐。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04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71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准确含义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PASS</w:t>
            </w:r>
          </w:p>
        </w:tc>
        <w:tc>
          <w:tcPr>
            <w:tcW w:type="dxa" w:w="77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当前门禁通过。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FROZEN</w:t>
            </w:r>
          </w:p>
        </w:tc>
        <w:tc>
          <w:tcPr>
            <w:tcW w:type="dxa" w:w="77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绑定可复核证据，默认不重做。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HISTORICAL</w:t>
            </w:r>
          </w:p>
        </w:tc>
        <w:tc>
          <w:tcPr>
            <w:tcW w:type="dxa" w:w="77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历史有效，但不是当前科学/生产版本。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SUPERSEDED</w:t>
            </w:r>
          </w:p>
        </w:tc>
        <w:tc>
          <w:tcPr>
            <w:tcW w:type="dxa" w:w="77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被后续版本替代，但必须保留 provenance。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FAIL-EVIDENCE</w:t>
            </w:r>
          </w:p>
        </w:tc>
        <w:tc>
          <w:tcPr>
            <w:tcW w:type="dxa" w:w="77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失败本身是有效诊断证据，不能删除或改写成 PASS。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INCOMPLETE</w:t>
            </w:r>
          </w:p>
        </w:tc>
        <w:tc>
          <w:tcPr>
            <w:tcW w:type="dxa" w:w="77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部分产物完成，但未形成正式 release。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DEVELOPMENT EVIDENCE</w:t>
            </w:r>
          </w:p>
        </w:tc>
        <w:tc>
          <w:tcPr>
            <w:tcW w:type="dxa" w:w="77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已用于方案选择，不能再当最终独立泛化验证。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HOLD / NOT IMPLEMENTED</w:t>
            </w:r>
          </w:p>
        </w:tc>
        <w:tc>
          <w:tcPr>
            <w:tcW w:type="dxa" w:w="77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未验证、未实现或不具备授权，禁止写成已完成。</w:t>
            </w:r>
          </w:p>
        </w:tc>
      </w:tr>
    </w:tbl>
    <w:p>
      <w:pPr>
        <w:spacing w:after="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AI/Codex 归属边界：</w:t>
      </w:r>
      <w:r>
        <w:rPr>
          <w:rFonts w:ascii="Noto Sans CJK SC" w:hAnsi="Noto Sans CJK SC" w:eastAsia="Noto Sans CJK SC"/>
          <w:i w:val="0"/>
          <w:sz w:val="19"/>
        </w:rPr>
        <w:t>2026-08-21 的全部关键结论都有云端脚本/终端输出、ZIP、JSON 或 SHA 支撑，但现有包未提供可靠的逐文件 Codex 作者签名。本文统一表述为“AI/脚本 + 用户 AutoDL 终端实际执行”。Codex 的默认模型、升级策略与任务边界属于用户固化的协作规则，不等于每个 8/21 文件都由 Codex 生成。</w:t>
      </w: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1. 当前项目 30 秒状态、真实发展时间线与 2026-08-21 完成清单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一句话定义  </w:t>
            </w:r>
            <w:r>
              <w:rPr>
                <w:rFonts w:ascii="Noto Sans CJK SC" w:hAnsi="Noto Sans CJK SC" w:eastAsia="Noto Sans CJK SC"/>
                <w:sz w:val="18"/>
              </w:rPr>
              <w:t>MineSim-Dynamic 是面向露天矿无人矿卡规划的真实 closed-loop 仿真与算法验证工程。当前已从原 MineSim IDM/replay 复现，推进至 Pure MCTS、双受控 Fleet-MCTS、FullMine Research/DEV 地图、原生可视化、Paper1 safety sidecars 和 current-semantic Value Network 数据链。神经网络已经“介入并训练”，但尚未被批准接入 MCTS。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主线阶段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72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当前最准确结论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MineSim 复现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Dapai/Jiangtong IDM、replay 与 closed-loop baseline 建立；commit/tag 可回归。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蒙特卡洛/MCTS 接入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Pure MCTS 进入 MineSim online closed-loop；Dapai199 + Jiangtong249 = 448 strict historical expert。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单车跑通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J117 Phase4C 423-step full route；FullMine Representative Pure MCTS 3/3。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双车冲突构建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J117 与 Polygon21 建立“NO-MCTS 会发生真实物理重叠”的 causal benchmark。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FullMine 新地图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 V2 semantic + V4 bitmap/runtime/planner；targeted 7/7 + old-map regression。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Fleet-MCTS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+ NEGATIVE RESULT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Polygon21 5/5；C04/C06 成功；C11 安全但死锁，反证 universal success。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原生可视化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Native Video V2 final；Map Showcase V2 stable；V3 incomplete。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云端整理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COMPLETE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Phase2A–2K；约 530→121；423 move/isolate；科研文件删除 0；restore gate PASS。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 safety/data</w:t>
            </w:r>
          </w:p>
        </w:tc>
        <w:tc>
          <w:tcPr>
            <w:tcW w:type="dxa" w:w="187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V2R、heading/approach、Omega_int、pair binding、dynamic V2V、shadow、dataset contract 与 collector 链已完成。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神经网络</w:t>
            </w:r>
          </w:p>
        </w:tc>
        <w:tc>
          <w:tcPr>
            <w:tcW w:type="dxa" w:w="1871"/>
            <w:vAlign w:val="center"/>
            <w:shd w:fill="FCE4D6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FORMAL TRAINING DONE / NOT READY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 smoke PASS；three-scene LOSO generalization FAIL；V1 不得接入 MCTS；V2 interaction/target probe 已准备。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1.1 真实演进时间线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41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32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6010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可复核结果/意义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2026-07-26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云端 baseline / 安全操作规范</w:t>
            </w:r>
          </w:p>
        </w:tc>
        <w:tc>
          <w:tcPr>
            <w:tcW w:type="dxa" w:w="601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建立 AutoDL 安全交互、Git 恢复、文件优先与“先读接口再改代码”的纪律。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2026-07-30～08-02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Pure MCTS closed-loop</w:t>
            </w:r>
          </w:p>
        </w:tc>
        <w:tc>
          <w:tcPr>
            <w:tcW w:type="dxa" w:w="601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MCTSPlanner → state/action/search/reward → trajectory adapter → Controller/KBM；commit 94693dc；448 strict expert。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2026-08-03～07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五 Planner / budget / interface audit</w:t>
            </w:r>
          </w:p>
        </w:tc>
        <w:tc>
          <w:tcPr>
            <w:tcW w:type="dxa" w:w="601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MCTS、IDM、Frenet、Adapted Maneuver、Simple；形成算法能力边界和 trajectory adapter 故障分域。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2026-08-08～10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双受控 + J117</w:t>
            </w:r>
          </w:p>
        </w:tc>
        <w:tc>
          <w:tcPr>
            <w:tcW w:type="dxa" w:w="601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Jiangtong 负筛选；J117 单车 423 steps；双车 NO-MCTS conflict + Pure MCTS 5-seed。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2026-08-11～14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FullMine V1 → Vector V4</w:t>
            </w:r>
          </w:p>
        </w:tc>
        <w:tc>
          <w:tcPr>
            <w:tcW w:type="dxa" w:w="601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O(1) token lookup、Vector V2 semantic、bitmap/runtime/planner 修复、V4 freeze HEAD 112d2bd。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2026-08-14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Representative Pure MCTS</w:t>
            </w:r>
          </w:p>
        </w:tc>
        <w:tc>
          <w:tcPr>
            <w:tcW w:type="dxa" w:w="601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跨代表区域 3/3 PASS 并冻结。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2026-08-15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Polygon21 Fleet-MCTS</w:t>
            </w:r>
          </w:p>
        </w:tc>
        <w:tc>
          <w:tcPr>
            <w:tcW w:type="dxa" w:w="601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NO-MCTS 真实物理重叠；Fleet budget64/depth8 5/5；freeze v2。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2026-08-16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Native Video + safe cleanup</w:t>
            </w:r>
          </w:p>
        </w:tc>
        <w:tc>
          <w:tcPr>
            <w:tcW w:type="dxa" w:w="601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Native MineSim Video V2 final；Phase2A–2K safe cleanup；Map Showcase V3 SIGKILL 未收口。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2026-08-17～18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Cross-scene + Paper1 safety start</w:t>
            </w:r>
          </w:p>
        </w:tc>
        <w:tc>
          <w:tcPr>
            <w:tcW w:type="dxa" w:w="601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C04/C11/C06 动态收口；C11 安全死锁；SafetyRisk V0 observational freeze；V2R 推进。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2026-08-21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Safety sidecar → current-semantic NN</w:t>
            </w:r>
          </w:p>
        </w:tc>
        <w:tc>
          <w:tcPr>
            <w:tcW w:type="dxa" w:w="601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V2R/zone/dynamic V2V/shadow/dataset/collector 全链完成；C04 NN smoke；C11/C06 recollection；three-scene LOSO；V1 failure diagnostic。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1.2 2026-08-21 云端实际完成项（按证据，不虚构作者归属）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92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完成项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252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关键结果 / SHA</w:t>
            </w:r>
          </w:p>
        </w:tc>
        <w:tc>
          <w:tcPr>
            <w:tcW w:type="dxa" w:w="17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资源与流程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Continuous V2R V3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PASS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C04 126-step full parity；V2R freeze SHA 0231cda7…；authoritative Fleet/V0 均保持。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先低资源 static，再高资源 3-step/full。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Runtime heading + approach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PASS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RouteAdapter heading；C04/C11/C06 approach=70/80/100m；freeze SHA a27653c2…。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低资源。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Omega_int + pair binding/Omega_app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PASS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Omega_int SHA a6b1de3c…；AND_BOTH binding/Omega_app SHA 2e516d95…。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低资源。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Dynamic V2V d_safe sidecar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PASS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126 records；behavior/reward/search/pruning unchanged；freeze SHA 3bcbbcb3…。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高资源 full126，GPU禁用。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Shadow safe-node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OBSERVATION PASS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8064 child；359 depth1 reject；20 roots 16/16 reject；22 selected actions reject；hard pruning not approved。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static→3-step→full。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Neural Dataset Contract V1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V1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root-search raw unit；root×joint-action derived unit；Q primary；visits/margin/outcome auxiliary；SHA 46f2e099…。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低资源。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 Root Diagnostic Collector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126 roots/2016 action rows；Q std 15.1987；behavior parity；result ZIP SHA daa9bc9e…。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static→smoke→full+salvage。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 Value Network pipeline smoke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 / NON-FORMAL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24→64→64→1；train Pearson 0.880；checkpoint SHA 6c223729…；no generalization claim。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CPU torch 2.8.0。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C11/C06 current-semantic collection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C11 890 roots/14240 rows deadlock；C06 146 roots/2336 rows success；combined ZIP SHA 94ec9778…。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screen，高资源，GPU禁用。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Three-scene LOSO Value V1</w:t>
            </w:r>
          </w:p>
        </w:tc>
        <w:tc>
          <w:tcPr>
            <w:tcW w:type="dxa" w:w="1814"/>
            <w:vAlign w:val="center"/>
            <w:shd w:fill="FCE4D6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FORMAL SPLIT PASS / SCIENCE FAIL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18592 rows；3-fold leave-one-scene-out；readiness=False；result ZIP SHA 7c296200…。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低资源 CPU。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Value V1 failure diagnostic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Decision=DO_NOT_INTEGRATE_VALUE_NETWORK_INTO_MCTS；result ZIP SHA d16b2f08…。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低资源，无重训。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Value V2 interaction/target probe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PREPARED / NOT RUN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Delivery SHA e14aafd8…；比较 root-centered Q、root-zscore Q、residual-to-immediate；不跑仿真、不接MCTS。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当前唯一 next，低资源。</w:t>
            </w:r>
          </w:p>
        </w:tc>
      </w:tr>
    </w:tbl>
    <w:p>
      <w:pPr>
        <w:spacing w:after="0"/>
      </w:pP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2. 运行架构、核心调用链、关键代码与目录依赖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系统边界  </w:t>
            </w:r>
            <w:r>
              <w:rPr>
                <w:rFonts w:ascii="Noto Sans CJK SC" w:hAnsi="Noto Sans CJK SC" w:eastAsia="Noto Sans CJK SC"/>
                <w:sz w:val="18"/>
              </w:rPr>
              <w:t>项目没有重写完整 MineSim。MCTS/Fleet-MCTS 主要替换/扩展 Planner 决策层；未来轨迹仍由 TwoStageController 与 Kinematic Bicycle Model 执行。Scenario、Map、Observation、Controller、Vehicle、History/Metrics 都属于科学链，不能绕过。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2F2F2"/>
          </w:tcPr>
          <w:p>
            <w:pPr>
              <w:spacing w:before="20" w:after="20" w:line="240" w:lineRule="auto"/>
            </w:pPr>
            <w:r>
              <w:rPr>
                <w:rFonts w:ascii="DejaVu Sans Mono" w:hAnsi="DejaVu Sans Mono" w:eastAsia="DejaVu Sans Mono"/>
                <w:color w:val="000000"/>
                <w:sz w:val="16"/>
              </w:rPr>
              <w:t>run_simulation.py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SimulationsRunner._initialize()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EnvironmentSimulation.initialize()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Scenario / Map loader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Planner.initialize()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每帧 Planner.compute_planner_trajectory()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TwoStageController.update_state()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LQR / iLQR trajectory tracking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KinematicBicycleModel.propagate_state()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Agent Update Policy / Observation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SimulationHistory / metrics / log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→ 下一帧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422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当前真实职责 / 关键目录</w:t>
            </w:r>
          </w:p>
        </w:tc>
        <w:tc>
          <w:tcPr>
            <w:tcW w:type="dxa" w:w="3572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接手风险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Scenario/Environment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devkit/sim_engine/environment_manager/；scenario_manager/；EnvironmentSimulation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Scenario schema、location 映射、绝对路径不能猜。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Map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devkit/sim_engine/map_manager/；semantic/bitmap loader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semantic identity、bitmap symlink、scale/flip、SHA 不可随意改。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Planning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devkit/sim_engine/planning/planner/；local_planner/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必须遵守 AbstractPlanner；Planner 输出 future trajectory，不是下一帧状态。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Pure MCTS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local_planner/mcts_planner.py + planner/mcts/*.py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rear axle / center / footprint / reward producer 语义必须一致。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Multi/Fleet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mcts/multi_ego_runtime.py、fleet_state.py、fleet_transition.py、fleet_reward.py、fleet_search.py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A/B 同 iteration；受控车必须从 external observation 剔除。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Control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ego_simulation/two_stage_controller.py；ego_motion_controller/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合法 trajectory 不等于 controller 可实现；A2 是典型。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Vehicle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ego_simulation/ego_update_model/kinematic_bicycle_model.py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rear axle、geometric center、footprint 不得混用。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Safety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collision_lookup.py + exact footprint/swept geometry + Paper1 sidecars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离散 lookup 可 false positive；sidecar 只能按冻结语义使用。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Visualization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PlanVisualizer2D + SimulationHistory/PlotData + MultiEgoRuntime live 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dual history 主要是 A；B truth 在 runtime。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Neural sidecars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/root/autodl-tmp/.../src/paper1_*；未写入正式 repo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当前网络、collector、probe 均为 evidence workspace；不得假称已集成生产 planner。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2.1 Pure MCTS / Fleet / Paper1 sidecar 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79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95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mcts/state.py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MCTSState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mcts/action_space.py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BRAKE / DECEL / KEEP / ACCEL 离散动作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mcts/state_builder.py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MineSim state → MCTSState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mcts/transition_model.py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树内轻量近似动力学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mcts/geometry_transition_model.py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几何/footprint/外部预测；历史与当前语义差异是 dataset compatibility 关键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mcts/search.py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Pure MCTS selection/expand/rollout/backprop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mcts/reward_model.py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目标/安全/进度奖励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mcts/trajectory_adapter.py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 action → MineSim 可执行轨迹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mcts/diagnostics.py + expert_data.py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 visits/Q/immediate reward/clearance 与 strict expert record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mcts/multi_ego_runtime.py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A/B live controlled state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mcts/fleet_state.py / fleet_transition.py / fleet_reward.py / fleet_search.py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双车联合状态、16 joint actions、联合搜索与奖励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paper1_v2r_distance_field_v1.py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连续 V2R 距离旁路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paper1_dynamic_v2v_dsafe_v1.py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dynamic V2V d_safe 诊断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paper1_shadow_safe_node_v1.py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child expansion shadow risk；不删节点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paper1_root_diagnostic_collector_v1.py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 search + 16 action Q/visits/risk/provenance 数据采集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paper1_value_network_v1.py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24→64→64→1 Value Network V1；当前只作开发证据</w:t>
            </w:r>
          </w:p>
        </w:tc>
      </w:tr>
    </w:tbl>
    <w:p>
      <w:pPr>
        <w:spacing w:after="0"/>
      </w:pP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3. 阶段一：MineSim 原项目复现与 IDM Baseline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目标：</w:t>
      </w:r>
      <w:r>
        <w:rPr>
          <w:rFonts w:ascii="Noto Sans CJK SC" w:hAnsi="Noto Sans CJK SC" w:eastAsia="Noto Sans CJK SC"/>
          <w:i w:val="0"/>
          <w:sz w:val="19"/>
        </w:rPr>
        <w:t>先把原项目在 AutoDL 稳定复现，建立后续 MCTS、地图和 multi-ego 改动的回归锚点。Dapai/Jiangtong 原地图、IDM/replay 与 controller/KBM closed-loop 不能因后续算法推进而删除。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正式 repo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Baseline commit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2521aa41a69a6e734c04c15a715e9530c8095ac3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Baseline tag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idm-replay-autodl-baseline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原地图/数据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Dapai / Jiangtong；保留为 regression anchor。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执行原则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先证明原 MineSim 闭环，再替换 Planner；不绕过 Controller/KBM。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3.1 实际工作与 PASS 标准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核真实配置/YAML/API 签名并完成 AutoDL 环境启动；不按模型记忆猜 Hydra 或 Scenario 字段。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确认 Planner 返回 future trajectory，Controller 计算控制，KBM 传播下一帧；不能把 Planner 结果误当直接位置。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建立 baseline commit/tag 与 IDM/replay 结果，为后续 MCTS、地图、multi-ego 形成字节/行为回归锚点。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PASS：仿真可初始化、每帧闭环执行、无异常、结果/日志可追溯、Git 状态与基线一致。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永久规则  </w:t>
            </w:r>
            <w:r>
              <w:rPr>
                <w:rFonts w:ascii="Noto Sans CJK SC" w:hAnsi="Noto Sans CJK SC" w:eastAsia="Noto Sans CJK SC"/>
                <w:sz w:val="18"/>
              </w:rPr>
              <w:t>终端出现错误时先保留 traceback、log、rc 和当前 Git/SHA；只定位当前故障域，不同时修改多个模块。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4. 阶段二：蒙特卡洛 / Pure MCTS 接入与单车跑通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目标：</w:t>
      </w:r>
      <w:r>
        <w:rPr>
          <w:rFonts w:ascii="Noto Sans CJK SC" w:hAnsi="Noto Sans CJK SC" w:eastAsia="Noto Sans CJK SC"/>
          <w:i w:val="0"/>
          <w:sz w:val="19"/>
        </w:rPr>
        <w:t>在不重写 MineSim 仿真执行层的前提下，将 Pure MCTS 作为 online local planner 接入真实 closed-loop，并建立可追溯的专家搜索记录。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正式 MCTS commit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94693dc799fe5f325a75e8fc6d7d5e88764b4799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Tag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mcts-expert-dataset-v1-20260802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Strict expert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Dapai 199 + Jiangtong 249 = 448 historical records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历史 search config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iterations=300；seed=42；target_speed=10.5 m/s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动作编码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BRAKE=0(-3.0), DECEL=1(-1.5), KEEP=2(0), ACCEL=3(+1.0)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实验设计</w:t>
            </w:r>
          </w:p>
        </w:tc>
        <w:tc>
          <w:tcPr>
            <w:tcW w:type="dxa" w:w="300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436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 / PASS 标准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Single-ego online MCTS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Scenario + current ego/obstacles + map/refline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每帧 root search → action → trajectory adapter → Controller/KBM；无 exception，按 goal/safety/timeline evaluator 验收。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Expert logging</w:t>
            </w:r>
          </w:p>
        </w:tc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 state + obstacles + action domain</w:t>
            </w:r>
          </w:p>
        </w:tc>
        <w:tc>
          <w:tcPr>
            <w:tcW w:type="dxa" w:w="436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visits/Q/immediate reward/predicted clearance；strict schema；每个 record 可追溯到 scenario/source/result。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五 Planner 对照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MCTS/IDM/Frenet/Adapted Maneuver/Simple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用于能力与接口边界，不把少量场景结果外推为全局优越性。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FF2CC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关键接口失败  </w:t>
            </w:r>
            <w:r>
              <w:rPr>
                <w:rFonts w:ascii="Noto Sans CJK SC" w:hAnsi="Noto Sans CJK SC" w:eastAsia="Noto Sans CJK SC"/>
                <w:sz w:val="18"/>
              </w:rPr>
              <w:t>Frenet Dapai step150 的真实根因不是搜索失败，而是 Planner→MineSim trajectory 重采样越界：追加索引79时 best_traj 长度恰为79、最大合法索引78。外部安全重采样后 Dapai199/Jiangtong249 完整跑通。以后 Planner FAIL 必须先区分 search、adapter、controller 三个故障域。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5. 阶段三：双车冲突场景、MultiEgoRuntime 与 J117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目标：</w:t>
      </w:r>
      <w:r>
        <w:rPr>
          <w:rFonts w:ascii="Noto Sans CJK SC" w:hAnsi="Noto Sans CJK SC" w:eastAsia="Noto Sans CJK SC"/>
          <w:i w:val="0"/>
          <w:sz w:val="19"/>
        </w:rPr>
        <w:t>第二辆车不再只是 replay obstacle，而是让 A/B 都成为受控对象，在同一 simulation iteration 内联合传播、联合决策，并建立“无联合规划会发生真实物理冲突”的 causal benchmark。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00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674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已实现语义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ControlledVehicleRuntime / MultiEgoRuntime</w:t>
            </w:r>
          </w:p>
        </w:tc>
        <w:tc>
          <w:tcPr>
            <w:tcW w:type="dxa" w:w="67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 token A/B 管理 current/next iteration，接收两条 trajectory；B 权威 live state 在 runtime。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SimulationSetup.set_multi_ego_runtime()</w:t>
            </w:r>
          </w:p>
        </w:tc>
        <w:tc>
          <w:tcPr>
            <w:tcW w:type="dxa" w:w="67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 multi-ego runtime 挂到 production simulation setup。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EnvironmentSimulation.propagate()</w:t>
            </w:r>
          </w:p>
        </w:tc>
        <w:tc>
          <w:tcPr>
            <w:tcW w:type="dxa" w:w="67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dual trajectories 必须恰好含 A/B，再同步更新 MultiEgoRuntime。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Observation filter/partition</w:t>
            </w:r>
          </w:p>
        </w:tc>
        <w:tc>
          <w:tcPr>
            <w:tcW w:type="dxa" w:w="67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 tracked observation 剔除受控 A/B，防止 controlled+external duplicate actor / 假碰撞。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FleetState / FleetTransitionModel</w:t>
            </w:r>
          </w:p>
        </w:tc>
        <w:tc>
          <w:tcPr>
            <w:tcW w:type="dxa" w:w="67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A/B 联合状态；4×4=16 joint longitudinal actions；几何联合传播。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FleetRewardModel</w:t>
            </w:r>
          </w:p>
        </w:tc>
        <w:tc>
          <w:tcPr>
            <w:tcW w:type="dxa" w:w="67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per-vehicle reward + continuous clearance soft penalty + hard collision/safety。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RouteGeometryCache</w:t>
            </w:r>
          </w:p>
        </w:tc>
        <w:tc>
          <w:tcPr>
            <w:tcW w:type="dxa" w:w="67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rear-axle route_s → geometric-center footprint，避免参考点混用。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场景筛选教训  </w:t>
            </w:r>
            <w:r>
              <w:rPr>
                <w:rFonts w:ascii="Noto Sans CJK SC" w:hAnsi="Noto Sans CJK SC" w:eastAsia="Noto Sans CJK SC"/>
                <w:sz w:val="18"/>
              </w:rPr>
              <w:t>空间路线相交不等于有联合决策价值。Jiangtong Traj26 虽空间相交，但自然 ETA 差约9.496s；commit 94794c963f9c3eaf1873b275df6d319ca2636817 / tag jiangtong-v22-benchmark-screening-20260809 作为负筛选冻结。禁止为了“凑场景”包装成天然冲突。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5.1 J117 real-GeoJSON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 / 冻结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Phase4C 单车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commit ec1c958735b0ee76201284faacb46fccc75c7f6c；tag j117-phase4c-single-ego-closed-loop-20260810；423 steps / 42.3s；route≈398.998m；min clearance≈1.599m；goal reached；drivable；无异常。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Phase5 dual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commit da4105b836dbbd3e702ee25fbb364109bc4e2596；tag j117-phase5-dual-ego-pure-mcts-20260810；NO-MCTS 真实重叠 + Pure MCTS 5-seed 验证。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Dapai A-B-only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证明 multi-ego runtime / joint search 机制可运行；full scenario 存 external object-1 confound，不作为唯一 benchmark。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6. 阶段四：FullMine 新地图接入、Vector V2 → V4 冻结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目标：</w:t>
      </w:r>
      <w:r>
        <w:rPr>
          <w:rFonts w:ascii="Noto Sans CJK SC" w:hAnsi="Noto Sans CJK SC" w:eastAsia="Noto Sans CJK SC"/>
          <w:i w:val="0"/>
          <w:sz w:val="19"/>
        </w:rPr>
        <w:t>从真实 FullMine semantic/bitmap 资产建立可由 MineSim Map API、Planner、Controller 与 multi-ego runtime 使用的 Research/DEV 地图；严格区分科研可复现 baseline 与官方 production-authoritative drivability。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7200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Commit / SHA / 结论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Semantic lookup O(1)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32fb42920d8cc404b37cd25dc47cbc6fbde4d9f4；用 token2ind 替代约400k node上的重复线性扫描。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FullMine V1 registration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d81c57154e4e5d0b4df1251cf565d9aacffaa026；tag fullmine-dev-runtime-pass-20260811。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Current V4 freeze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112d2bd0f3412fc83b13d5587d2b41402d2d0f5e；tag fullmine-vector-v4-runtime-freeze-20260814。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Semantic runtime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b85a3d8b28f2252ecb5bda179d514573f6333079def838cd048566f556d95cd0。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Bitmap runtime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51abcd5a86e5c510204a5dacc873691506d721f98982ab7f98585d4e0f7efdd0。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CollisionLookup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10c1d1339e742ca893fedb4aa51402addfba82e16e08f68339ea35d35ba3043b。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IDM planner final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541ec74985d06322656e66c48abb382030d679171341408575d936e0a069e75e。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6.1 当前 semantic 事实与边界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“V4”主要是 bitmap/runtime/planner 冻结版本；semantic 主体仍是 Vector V2。当前语义审计：403,759 nodes、100 roads、35 intersections、184 polygons、553 reference paths、402 borderlines、565 dubins poses、36 loading、7 unloading、6 auxiliary。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semantic 保留 raw lane Z 与 8 repair provenance，但 source_z_datum_verified=false；slope waypoint[4]=0 的语义未验证，terrain/Z/slope risk 继续 HOLD。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FullMine V4 是 Research/DEV baseline；没有官方 authoritative mask、internal exclusions 与 authoring rule，因此 production-authoritative drivability NOT PROVEN。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GlobalRoutePathPlanner BFS target_depth=5 的限制通过 depth-safe targeted scenarios 绕开；没有修改全局 BFS 语义。最终 targeted 7/7 + Jiangtong regression PASS 后才冻结。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6.2 Bitmap/runtime 演进中的关键问题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04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对象/问题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真实结论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永久规则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P0 baseline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immutable；candidate 必须新目录。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禁止原地覆盖。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Candidate v1/v2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additive patch，v1 +112px，v2 cumulative +118px。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每版绑定 SHA；不能为了“看起来通”随手补像素。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A1 endpoint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virtual lead geometry 约4.5m；仅 virtual endpoint length_rear=0.0。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不改地图/goal掩盖 planner bug。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A2 blocker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高曲率段 steering-rate infeasibility；speed cap 0.208rad/s + backward braking envelope。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先看 controller truth，不盲补 bitmap。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Low-memory RC137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2GiB cgroup不足；高卡80GiB/15CPU。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所有大 bitmap/EDT 先免费 preflight，再开卡。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6.3 FullMine Representative Pure MCTS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Representative Coverage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FROZEN；跨代表区域覆盖门控完成。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Pure MCTS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3/3 PASS / FROZEN。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Summary SHA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742d0716a00364a625e01b27c693134488211c8989e4996b072739c3a500d056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Freeze SHA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322e90d6995c410597d01925de6d77f1fd91ddb8c4c73a25c3e87446d37ac1fa</w:t>
            </w:r>
          </w:p>
        </w:tc>
      </w:tr>
    </w:tbl>
    <w:p>
      <w:pPr>
        <w:spacing w:after="0"/>
      </w:pP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7. 阶段五：Fleet-MCTS 双车联合规划、多种子与跨场景结论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7.1 Polygon21：冻结的干净冲突 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证据对象</w:t>
            </w:r>
          </w:p>
        </w:tc>
        <w:tc>
          <w:tcPr>
            <w:tcW w:type="dxa" w:w="691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SHA / 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Scenario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362eff18c7ccc88ea8dfaf083a517603566516943690d5cbe76bd1a97afc89e1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Scenario manifest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0bde6bb1e869c3cf583947203dd41a8fc364f0a2a8130617baebd0b1e6cbad2e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NO-MCTS result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060880c8edc851e05606871cb647058d091ce8737f952b9864cc94e9d6fcfd13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 seed0 result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2eeb28e1fcb1c48d826c387853ec4f9a8a1acf07c9d7e7d1c067701bd4a1398f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 freeze v2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b89d290c9cb06d1efb99688ee27b23898ab81d11e36023832477dc2fc834364b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02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NO-MCTS</w:t>
            </w:r>
          </w:p>
        </w:tc>
        <w:tc>
          <w:tcPr>
            <w:tcW w:type="dxa" w:w="402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Fleet seed0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策略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固定4.5m/s；无 acceleration/waiting/artificial delay。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Fleet-MCTS；budget=64, depth=8。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碰撞判定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0.1s exact footprint/swept physical overlap。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physical overlap=False；collision avoided。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多种子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用于 causal baseline。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seeds0–4：5/5 PASS；first-to-cross A:3, B:2；parameter retuning=False。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安全指标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真实物理重叠。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crossing gap min/mean/max=3.43799/7.47323/14.40284s；min clearance across seeds=1.292505m。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Freeze v1 的处理  </w:t>
            </w:r>
            <w:r>
              <w:rPr>
                <w:rFonts w:ascii="Noto Sans CJK SC" w:hAnsi="Noto Sans CJK SC" w:eastAsia="Noto Sans CJK SC"/>
                <w:sz w:val="18"/>
              </w:rPr>
              <w:t>第一次 freeze v1 的 FAIL=HARNESS_STATIC_SUMMARY_SCHEMA_MISMATCH，是 harness schema 错误；freeze v2 才是正式锚点。v1 必须保留 provenance，不能删掉假装从未失败。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7.2 Cross-scene C04/C11/C06：动态线已收口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90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Loader / NO-MCTS</w:t>
            </w:r>
          </w:p>
        </w:tc>
        <w:tc>
          <w:tcPr>
            <w:tcW w:type="dxa" w:w="385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Fleet-MCTS</w:t>
            </w:r>
          </w:p>
        </w:tc>
        <w:tc>
          <w:tcPr>
            <w:tcW w:type="dxa" w:w="215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正式结论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Loader PASS；NO-MCTS 真实 overlap PASS。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seed0 result SHA 47e3ff50997d6ea095fce0ea0532ca9c01ace31abdc4646980f3b92b09129ca0；seeds0–4 全 PASS。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成功 transfer；12.6s/126 steps；gap 2.1881s；min clearance 1.9654m。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C11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Loader PASS；NO-MCTS horizon fix 后 21.2s/212 PASS。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seed0 SHA 47a6d570f65953e7dea35f46eb9f8ac63975c1e9e96402f6753f3f41e839547e；89s/890；no collision；completed_post_conflict=False。</w:t>
            </w:r>
          </w:p>
        </w:tc>
        <w:tc>
          <w:tcPr>
            <w:tcW w:type="dxa" w:w="215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科学 FAIL：安全但 deadlock/progress failure；min clearance 2.9415m；禁止调参抹掉。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C06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Loader PASS；NO-MCTS 25.6s/256 真实 overlap PASS。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seed0 SHA 0cbec940ce6581da1669fb06f49d091267f2365c8909c0cacafe393693d3df22；14.6s/146；gap≈1.7398s；min clearance≈2.023m。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成功 transfer。</w:t>
            </w:r>
          </w:p>
        </w:tc>
      </w:tr>
    </w:tbl>
    <w:p>
      <w:pPr>
        <w:spacing w:after="0"/>
      </w:pP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Balanced seed0 full benchmark success=2/3（C04、C06），collision avoidance=3/3。不能把 C04 5 seeds 与 C11/C06 seed0 简单池化。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C11 反证冻结 Fleet-MCTS 在所有场景 universal success；也是后续 cooperation/deadlock/value guidance 的真实动机。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NO-MCTS/Fleet 对照必须使用物理 footprint overlap 与 post-conflict gate，不得以文件名、中心点距离或示意图代替。</w:t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8. 阶段六：原生 MineSim 可视化、Native Video 与汇报材料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固定原则  </w:t>
            </w:r>
            <w:r>
              <w:rPr>
                <w:rFonts w:ascii="Noto Sans CJK SC" w:hAnsi="Noto Sans CJK SC" w:eastAsia="Noto Sans CJK SC"/>
                <w:sz w:val="18"/>
              </w:rPr>
              <w:t>汇报材料必须来源于 frozen semantic/bitmap、真实 scenario/runtime state 与 MineSim 原生可视化链。禁止生成式道路、截图描线、像素反推、CSV 坐标重建或手工改变科学轨迹。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8.1 双车状态真值与受控 B 可视化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i w:val="0"/>
          <w:sz w:val="19"/>
        </w:rPr>
        <w:t>EnvironmentSimulation.history 在 dual mode 主要保留 A 的 ego/history trajectory；受控 B 的权威状态由 MultiEgoRuntime 管理。Native V2 在每次 propagate 前读取 runtime.state_for("A") / state_for("B")；A 与原生 history 同帧对齐并验证 pose error≤1e-8，B 使用同 iteration live state overlay。不能把 SimulationHistory 当 A+B 完整真值。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2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578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真实问题/结果</w:t>
            </w:r>
          </w:p>
        </w:tc>
        <w:tc>
          <w:tcPr>
            <w:tcW w:type="dxa" w:w="204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Native Video V1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NO-MCTS raw dimensions=(1545,3666)，布局异常；科学链可跑但不满足正式汇报。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SUPERSEDED；保留历史证据。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Native Video V2</w:t>
            </w:r>
          </w:p>
        </w:tc>
        <w:tc>
          <w:tcPr>
            <w:tcW w:type="dxa" w:w="578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NO-MCTS/Fleet raw=(1545,1073)；10fps；NO-MCTS145 frames；Fleet151；side-by-side145；collision frames96–118；peak frame107。</w:t>
            </w:r>
          </w:p>
        </w:tc>
        <w:tc>
          <w:tcPr>
            <w:tcW w:type="dxa" w:w="204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FINAL / PASS；release SHA f695ba22…。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关于“打包错误”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当前直接证据支持 V1 尺寸/layout 失败与 V2 重新形成绑定SHA的正式 release；更具体的 ZIP exception 未保存直接证据。</w:t>
            </w:r>
          </w:p>
        </w:tc>
        <w:tc>
          <w:tcPr>
            <w:tcW w:type="dxa" w:w="2041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未验证/HOLD；不得凭记忆补写。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8.2 FullMine Map Showcase / middleware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问题/结果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Map Showcase V1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错误假设 semantic 顶层是 GeoJSON FeatureCollection；真实是 custom dict；脚本在 SHA/schema gate 主动停止。</w:t>
            </w:r>
          </w:p>
        </w:tc>
        <w:tc>
          <w:tcPr>
            <w:tcW w:type="dxa" w:w="2211"/>
            <w:vAlign w:val="center"/>
            <w:shd w:fill="FCE4D6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FAILED DESIGN；正确失败。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Map Showcase V2</w:t>
            </w:r>
          </w:p>
        </w:tc>
        <w:tc>
          <w:tcPr>
            <w:tcW w:type="dxa" w:w="555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读取真实 custom semantic；553 reference_path、402 borderline；Polygon21 真几何；1080p/15fps/120 frames。</w:t>
            </w:r>
          </w:p>
        </w:tc>
        <w:tc>
          <w:tcPr>
            <w:tcW w:type="dxa" w:w="221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PASS；stable baseline；SHA 9f78f357…。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Map Showcase V3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ffmpeg SIGKILL:9；只证实进程被杀；保留120帧。</w:t>
            </w:r>
          </w:p>
        </w:tc>
        <w:tc>
          <w:tcPr>
            <w:tcW w:type="dxa" w:w="2211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INCOMPLETE；不得写成“确定 OOM”。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Renderer conflict XY</w:t>
            </w:r>
          </w:p>
        </w:tc>
        <w:tc>
          <w:tcPr>
            <w:tcW w:type="dxa" w:w="555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manifest 给 conflict_route_s，不给直接 XY；用 semantic waypoints + route station 求点。</w:t>
            </w:r>
          </w:p>
        </w:tc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FIXED；禁止 hardcode。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Renderer env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Recovery 曾 KeyError: OUT，因为 wrapper 未透传 required env。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以后 wrapper 先做 env gate。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Polygon node 529/530</w:t>
            </w:r>
          </w:p>
        </w:tc>
        <w:tc>
          <w:tcPr>
            <w:tcW w:type="dxa" w:w="555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529 unique raw nodes；闭合绘图重复首点后530 coordinates。</w:t>
            </w:r>
          </w:p>
        </w:tc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分清数据与绘图闭合。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Middleware Snapshot/Offline/Renderer/Video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offline freeze 已完成。</w:t>
            </w:r>
          </w:p>
        </w:tc>
        <w:tc>
          <w:tcPr>
            <w:tcW w:type="dxa" w:w="2211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FROZEN；live adapter 未正式 PASS，禁止混称。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9. 阶段七：云端文件安全整理、目录体系与恢复机制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整理最终结论  </w:t>
            </w:r>
            <w:r>
              <w:rPr>
                <w:rFonts w:ascii="Noto Sans CJK SC" w:hAnsi="Noto Sans CJK SC" w:eastAsia="Noto Sans CJK SC"/>
                <w:sz w:val="18"/>
              </w:rPr>
              <w:t>Phase2A–2K COMPLETE/PASS。/root/autodl-tmp 顶层约530→121；记录423次 move/isolate；科研文件删除0；HEAD/SHA/symlink/compile/restore final health PASS。整理是可逆移动/隔离，不是 rm 清盘。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45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629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 / 规则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/root/autodl-tmp/00_MineSim_ACTIVE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current_paths.json/env、快捷软链接、organization_tools。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/root/autodl-tmp/10_MineSim_REPORTS</w:t>
            </w:r>
          </w:p>
        </w:tc>
        <w:tc>
          <w:tcPr>
            <w:tcW w:type="dxa" w:w="629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汇报/发布备份；不作为科学运行输入。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/root/autodl-tmp/90_MineSim_ARCHIVE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可恢复历史归档：legacy planner、single MCTS、J117、FullMine dev、superseded media、DR/bundles、assistant deliveries。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/root/autodl-tmp/98_MineSim_QUARANTINE</w:t>
            </w:r>
          </w:p>
        </w:tc>
        <w:tc>
          <w:tcPr>
            <w:tcW w:type="dxa" w:w="629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隔离但未授权删除；8/16 closeout约315.76MB。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/root/autodl-tmp/99_MineSim_CLEANUP_MANIFEST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Phase1–2K audit、move plan、fingerprint、health、restore provenance。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9.1 当前注册路径与两条绝对不能随意搬的 runtime 软链接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逻辑对象</w:t>
            </w:r>
          </w:p>
        </w:tc>
        <w:tc>
          <w:tcPr>
            <w:tcW w:type="dxa" w:w="691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当前登记路径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formal_repo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polygon21_current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/root/autodl-tmp/fullmine_v4_dual_candidate_v1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cross_scene_current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/root/autodl-tmp/fullmine_v4_fleet_cross_scene_v1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representative_mcts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/root/autodl-tmp/fullmine_v4_mcts_representative_v1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representative_coverage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/root/autodl-tmp/fullmine_v4_representative_coverage_v1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runtime_current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/root/autodl-tmp/fullmine_vector_v2_targeted_runtime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semantic_source_current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/root/autodl-tmp/new_map_fullmine_vector_v2_dev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bitmap_source_current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/root/autodl-tmp/fullmine_vector_v4_d_current_planner_patch_candidate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formal_mcts_results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/root/autodl-tmp/mcts_results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idm_baseline_backup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/root/autodl-tmp/minesim_idm_baseline_backup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487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Runtime entry</w:t>
            </w:r>
          </w:p>
        </w:tc>
        <w:tc>
          <w:tcPr>
            <w:tcW w:type="dxa" w:w="487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必须解析到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/root/autodl-tmp/new_map_fullmine_vector_v2_dev/maps/semantic_map/geojson_full_mine_vector_v2_dev_semantic_map.json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/root/autodl-tmp/fullmine_vector_v2_targeted_runtime/maps/bitmap/geojson_full_mine_vector_v2_dev_bitmap_mask.png</w:t>
            </w:r>
          </w:p>
        </w:tc>
        <w:tc>
          <w:tcPr>
            <w:tcW w:type="dxa" w:w="487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/root/autodl-tmp/fullmine_vector_v4_d_current_planner_patch_candidate/bitmap/geojson_full_mine_vector_v2_dev_only_mask.png</w:t>
            </w:r>
          </w:p>
        </w:tc>
      </w:tr>
    </w:tbl>
    <w:p>
      <w:pPr>
        <w:spacing w:after="0"/>
      </w:pP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冻结 runner 存在绝对路径依赖时，优先恢复历史路径/软链接，不直接改 frozen runner。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AST 环境变量审计必须区分 os.environ 的 Load 与 Store；内部脚本自己设置的变量不能误报外部依赖。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/root/autodl-tmp/MineSim-Dynamic 是约203.75MB独立脏历史 workspace，HOLD；不是正式 repo 的简单副本。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已知 `?? ^C` 是历史未跟踪异常名；不要为目录美观执行 git clean。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9.2 Restore 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1190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6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恢复脚本</w:t>
            </w:r>
          </w:p>
        </w:tc>
      </w:tr>
      <w:tr>
        <w:trPr>
          <w:cantSplit/>
        </w:trPr>
        <w:tc>
          <w:tcPr>
            <w:tcW w:type="dxa" w:w="119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2A</w:t>
            </w:r>
          </w:p>
        </w:tc>
        <w:tc>
          <w:tcPr>
            <w:tcW w:type="dxa" w:w="85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/root/autodl-tmp/99_MineSim_CLEANUP_MANIFEST/phase2a_safe_move_20260816_165421/RESTORE_PHASE2A.sh</w:t>
            </w:r>
          </w:p>
        </w:tc>
      </w:tr>
      <w:tr>
        <w:trPr>
          <w:cantSplit/>
        </w:trPr>
        <w:tc>
          <w:tcPr>
            <w:tcW w:type="dxa" w:w="119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2B</w:t>
            </w:r>
          </w:p>
        </w:tc>
        <w:tc>
          <w:tcPr>
            <w:tcW w:type="dxa" w:w="85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.../phase2b_safe_quarantine_20260816_170221/RESTORE_PHASE2B.sh</w:t>
            </w:r>
          </w:p>
        </w:tc>
      </w:tr>
      <w:tr>
        <w:trPr>
          <w:cantSplit/>
        </w:trPr>
        <w:tc>
          <w:tcPr>
            <w:tcW w:type="dxa" w:w="119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2C</w:t>
            </w:r>
          </w:p>
        </w:tc>
        <w:tc>
          <w:tcPr>
            <w:tcW w:type="dxa" w:w="85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.../phase2c_safe_map_archive_20260816_170828/RESTORE_PHASE2C.sh</w:t>
            </w:r>
          </w:p>
        </w:tc>
      </w:tr>
      <w:tr>
        <w:trPr>
          <w:cantSplit/>
        </w:trPr>
        <w:tc>
          <w:tcPr>
            <w:tcW w:type="dxa" w:w="119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2F</w:t>
            </w:r>
          </w:p>
        </w:tc>
        <w:tc>
          <w:tcPr>
            <w:tcW w:type="dxa" w:w="85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.../phase2f_safe_housekeeping_20260816_172708/RESTORE_PHASE2F.sh</w:t>
            </w:r>
          </w:p>
        </w:tc>
      </w:tr>
      <w:tr>
        <w:trPr>
          <w:cantSplit/>
        </w:trPr>
        <w:tc>
          <w:tcPr>
            <w:tcW w:type="dxa" w:w="119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2I</w:t>
            </w:r>
          </w:p>
        </w:tc>
        <w:tc>
          <w:tcPr>
            <w:tcW w:type="dxa" w:w="85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.../phase2i_safe_large_archive_20260816_174051/RESTORE_PHASE2I.sh</w:t>
            </w:r>
          </w:p>
        </w:tc>
      </w:tr>
      <w:tr>
        <w:trPr>
          <w:cantSplit/>
        </w:trPr>
        <w:tc>
          <w:tcPr>
            <w:tcW w:type="dxa" w:w="119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2J</w:t>
            </w:r>
          </w:p>
        </w:tc>
        <w:tc>
          <w:tcPr>
            <w:tcW w:type="dxa" w:w="85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.../phase2j_final_safe_archive_20260816_174626/RESTORE_PHASE2J.sh</w:t>
            </w:r>
          </w:p>
        </w:tc>
      </w:tr>
    </w:tbl>
    <w:p>
      <w:pPr>
        <w:spacing w:after="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恢复原则：</w:t>
      </w:r>
      <w:r>
        <w:rPr>
          <w:rFonts w:ascii="Noto Sans CJK SC" w:hAnsi="Noto Sans CJK SC" w:eastAsia="Noto Sans CJK SC"/>
          <w:i w:val="0"/>
          <w:sz w:val="19"/>
        </w:rPr>
        <w:t>恢复前确认原路径没有新同名对象；只用 manifest 对应 RESTORE 脚本逆序恢复；恢复后复核 HEAD/status、关键 SHA、runtime symlink 与 py_compile。</w:t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10. 阶段八：Paper1 safety/data/value 前置与神经网络真实进展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当前准确状态  </w:t>
            </w:r>
            <w:r>
              <w:rPr>
                <w:rFonts w:ascii="Noto Sans CJK SC" w:hAnsi="Noto Sans CJK SC" w:eastAsia="Noto Sans CJK SC"/>
                <w:sz w:val="18"/>
              </w:rPr>
              <w:t>神经网络已经完成数据链、PyTorch pipeline 和三场景正式分组训练，但 V1 跨场景 action ranking 失败，明确禁止接入 MCTS。当前不是“神经网络未开始”，也不是“可以上线 Value-guided MCTS”，而是进入 V2 target/interaction 诊断设计阶段。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10.1 Continuous V2R V3：从旁路污染到正式冻结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门禁/问题</w:t>
            </w:r>
          </w:p>
        </w:tc>
        <w:tc>
          <w:tcPr>
            <w:tcW w:type="dxa" w:w="544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真实结果</w:t>
            </w:r>
          </w:p>
        </w:tc>
        <w:tc>
          <w:tcPr>
            <w:tcW w:type="dxa" w:w="232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状态/规则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V2R module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EDT/scale/numeric/unittest PASS；diagnostic only。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V1 sidecar</w:t>
            </w:r>
          </w:p>
        </w:tc>
        <w:tc>
          <w:tcPr>
            <w:tcW w:type="dxa" w:w="544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插入块落在未闭合 v0_records.append 内，SyntaxError。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移动到完整 V0 block 外；以后 insertion-only + py_compile。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V2 full126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V1 字段污染 V0 direct_boundary serialization，只有 v0_jsonl parity FAIL。</w:t>
            </w:r>
          </w:p>
        </w:tc>
        <w:tc>
          <w:tcPr>
            <w:tcW w:type="dxa" w:w="2324"/>
            <w:vAlign w:val="center"/>
            <w:shd w:fill="FCE4D6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FAIL-EVIDENCE；V3 使用独立 v1_direct_boundary。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V3 static</w:t>
            </w:r>
          </w:p>
        </w:tc>
        <w:tc>
          <w:tcPr>
            <w:tcW w:type="dxa" w:w="544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insertion-only、byte-exact parent restoration、serialization isolation、compile、science boundary PASS。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V3 real/full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authoritative Fleet result/log 与 V0 frozen SHA 保持；V1 126 records。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V2R freeze SHA 0231cda732ac4859985d4be451d01ade6f6e121892721ce9e6317dce430d64a4。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10.2 Runtime heading、approach、Omega_int、pair binding/Omega_app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合同</w:t>
            </w:r>
          </w:p>
        </w:tc>
        <w:tc>
          <w:tcPr>
            <w:tcW w:type="dxa" w:w="453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冻结语义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SHA / 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Route heading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RouteAdapter.get_state_at_progress(route_s).heading；relative heading=wrapped abs difference。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Approach freeze a27653c237118077a939001ae00aa2014bea3d15ec08f8393ba3e6aca7acb314；manifest angle仅历史screening。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Raw approach</w:t>
            </w:r>
          </w:p>
        </w:tc>
        <w:tc>
          <w:tcPr>
            <w:tcW w:type="dxa" w:w="453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conflict_s-approach_distance &lt;= route_s &lt; conflict_s；C04/C11/C06=70/80/100m。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Omega_int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semantic intersection.link_polygon_token→polygon.link_node_tokens→node[x,y]；route与polygon交段、包含 conflict point 的唯一分量。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Omega_int freeze a6b1de3c643c331b9a5d27f6544fa1266d4b3ff155f6de754cc94e8716db32c0。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Omega_app</w:t>
            </w:r>
          </w:p>
        </w:tc>
        <w:tc>
          <w:tcPr>
            <w:tcW w:type="dxa" w:w="453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union(raw frozen approach interval, frozen Omega_int interval)，恢复 Omega_int⊂Omega_app。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Pair/Omega_app freeze 2e516d95200f5297e9e4a3a83445cc29462fc61beefe527c8022e0648fe89905。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 indicator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I_Omega=1 iff A in route-specific zone AND B in route-specific zone；OR仅 sensitivity。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AND_BOTH_VEHICLES_IN_ZONE；alpha3=1+I_app+I_int，overlap cumulative。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10.3 Dynamic V2V d_safe：冻结的是旁路，不是 hard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Freeze ZIP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PAPER1_DYNAMIC_V2V_SIDECAR_V1_FREEZE.zip；SHA 3bcbbcb3623b07c3e8a162e24c5b63303b866cf9d149a68d083c30b5f7856193。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Record count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126；Fleet/V0/V2R byte-exact parity。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Heading / pair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RouteAdapter heading；AND pair binding；alpha3 cumulative。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MS_LOW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d_base=2.0, kappa_v=0.5, v_ref=10.5, beta1=0.2, beta2=0.1；19/126 violations，window 82–100。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MS_MID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2.5 / 1.0 / 10.5 / 0.5 / 0.25；34/126，window 74–107。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MS_HIGH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3.0 / 1.5 / 10.5 / 0.5 / 0.25；45/126，window 68–112。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Science boundary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behavior/reward/search/tree pruning unchanged；final parameters not selected；V2H NOT_IMPLEMENTED。</w:t>
            </w:r>
          </w:p>
        </w:tc>
      </w:tr>
    </w:tbl>
    <w:p>
      <w:pPr>
        <w:spacing w:after="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sz w:val="19"/>
        </w:rPr>
        <w:t>Parameter shortlist decision：</w:t>
      </w:r>
      <w:r>
        <w:rPr>
          <w:rFonts w:ascii="Noto Sans CJK SC" w:hAnsi="Noto Sans CJK SC" w:eastAsia="Noto Sans CJK SC"/>
          <w:i w:val="0"/>
          <w:sz w:val="19"/>
        </w:rPr>
        <w:t>MS_LOW 只被选为 primary experimental/shadow candidate，MS_MID 为 sensitivity；HARD_PRUNING_APPROVED=False。Decision JSON SHA 4ac609753d314ba60f79553bd95a23e5713cdff72401a790f842939bbb79a13d。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10.4 Shadow safe-node：为什么 MS_LOW 不能直接 hard prune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23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520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C04 full126 真实值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 search / expansion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126 searches × budget64 = 8064 child observations。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All child shadow reject</w:t>
            </w:r>
          </w:p>
        </w:tc>
        <w:tc>
          <w:tcPr>
            <w:tcW w:type="dxa" w:w="652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1422 / 8064 = 17.63%；均为 dynamic_only。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Depth1 root actions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359 / 2016 被 reject。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有任何 root reject 的 search</w:t>
            </w:r>
          </w:p>
        </w:tc>
        <w:tc>
          <w:tcPr>
            <w:tcW w:type="dxa" w:w="652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27 / 126；首次 search 76。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16/16 root actions 全被 reject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连续20次，search 80–99。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实际 selected action 被 reject</w:t>
            </w:r>
          </w:p>
        </w:tc>
        <w:tc>
          <w:tcPr>
            <w:tcW w:type="dxa" w:w="6520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 / 126 = 17.46%。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结论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dataset 可使用 shadow label；hard pruning 不批准；full Paper1 safe-node 仍缺 V2R_TREE_NODE_GATE 和 V2H_PROBABILITY。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CE4D6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科学含义  </w:t>
            </w:r>
            <w:r>
              <w:rPr>
                <w:rFonts w:ascii="Noto Sans CJK SC" w:hAnsi="Noto Sans CJK SC" w:eastAsia="Noto Sans CJK SC"/>
                <w:sz w:val="18"/>
              </w:rPr>
              <w:t>成功通行轨迹在核心冲突区仍会被 MS_LOW 把全部16个动作标成 unsafe；因此 shadow_v2v_safe_node_reject 只能作辅助风险特征，不是 unsafe ground truth，更不能训练成简单 stop/go 网络。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10.5 Dataset Contract 与 Root Diagnostic Collector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31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冻结/实现内容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Raw record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ONE_MCTS_ROOT_SEARCH。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Derived record</w:t>
            </w:r>
          </w:p>
        </w:tc>
        <w:tc>
          <w:tcPr>
            <w:tcW w:type="dxa" w:w="73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ONE_ROOT_STATE × ONE_JOINT_ACTION；每 root 16 actions。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Primary target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q_value。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Auxiliary</w:t>
            </w:r>
          </w:p>
        </w:tc>
        <w:tc>
          <w:tcPr>
            <w:tcW w:type="dxa" w:w="73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normalized_root_visits、episode outcome、continuous V2V margin、shadow reject；shadow binary label 不是 primary。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Input features V1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 root-state scalars + A/B各4维 one-hot = 24维。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Split rule</w:t>
            </w:r>
          </w:p>
        </w:tc>
        <w:tc>
          <w:tcPr>
            <w:tcW w:type="dxa" w:w="73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 whole scenario/episode group；random row split forbidden。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Provenance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git/map/scenario/manifest/seed/budget/depth/dt/source/safety contract SHA。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V2H</w:t>
            </w:r>
          </w:p>
        </w:tc>
        <w:tc>
          <w:tcPr>
            <w:tcW w:type="dxa" w:w="73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NOT_IMPLEMENTED；不阻塞第一版 Value pipeline，但阻塞 full safe-node。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Dataset Contract SHA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46f2e099fbe9090a02b1f9fe8a983e4f8322a2ffeba89a4700de8e278991dcda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C04 collector result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126 roots / 2016 rows；Q min/max/mean/std=-93.9544/6.8994/-0.9325/15.1987；ZIP SHA daa9bc9e278aabf54b26e9858a08b0d58fb8192a2511f57f7d15bd4098a20422。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Timeline contract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root_state.time_s=absolute runtime；V0 time_s=relative simulation；V0 next_time_s=absolute transition-end；0.1s cadence。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Behavior boundary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Collector 只读 super().search diagnostics；不额外 transition/reward/RNG，不改 search/pruning。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10.6 Value Network V1：单 episode pipeline 跑通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1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数据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 seed0；126 roots / 2016 samples；24-D；无 train/val split，仅 pipeline smoke。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网络</w:t>
            </w:r>
          </w:p>
        </w:tc>
        <w:tc>
          <w:tcPr>
            <w:tcW w:type="dxa" w:w="73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MLP 24→64→64→1，ReLU；raw MCTS Q regression；Adam，800 epochs。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训练结果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baseline RMSE 15.1987；train RMSE 7.2570；ratio 0.4775；MAE 2.4042；Pearson 0.8800；root Top1 19.84%。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Checkpoint</w:t>
            </w:r>
          </w:p>
        </w:tc>
        <w:tc>
          <w:tcPr>
            <w:tcW w:type="dxa" w:w="73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6c223729cbbba3044b972fd7a90f4121e883fd34c9a6093f2b8e18597cf11413。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边界</w:t>
            </w:r>
          </w:p>
        </w:tc>
        <w:tc>
          <w:tcPr>
            <w:tcW w:type="dxa" w:w="73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formal_training=False；formal_validation=False；generalization claim=False；MCTS integration=False。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10.7 C11/C06 current-semantic collector：正负 episode 都已采集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Roots / rows / Q std</w:t>
            </w:r>
          </w:p>
        </w:tc>
        <w:tc>
          <w:tcPr>
            <w:tcW w:type="dxa" w:w="487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Outcome / 行为保护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C11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890 / 14240 / 27.5648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SAFE_INCOMPLETE_OR_DEADLOCK；新 result SHA 与权威 47a6d570… byte-exact。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C06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146 / 2336 / 17.7777</w:t>
            </w:r>
          </w:p>
        </w:tc>
        <w:tc>
          <w:tcPr>
            <w:tcW w:type="dxa" w:w="487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SUCCESSFUL_PASS；新 result SHA 与权威 0cbec940… byte-exact。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与 C04 合并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1162 roots / 18592 rows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episode groups：C04 success、C11 deadlock、C06 success；ZIP SHA 94ec9778a2899825125eaaed5c2ece50b8d0cd29390481c1e6f2ac568f052300。</w:t>
            </w:r>
          </w:p>
        </w:tc>
      </w:tr>
    </w:tbl>
    <w:p>
      <w:pPr>
        <w:spacing w:after="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i w:val="0"/>
          <w:sz w:val="19"/>
        </w:rPr>
        <w:t>为避免把 C04 zone 错套到新场景，Shadow V1 从硬编码 C04_ZONE_INTERVALS 改为注入 scene-specific frozen intervals；Root Collector 将同一 zone object 传给 Shadow。改动只影响观察字段，不改变 MCTS 行为。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10.8 Three-scene LOSO formal Value V1：流程 PASS、科学 FAIL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24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Held-out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RMSE</w:t>
            </w:r>
          </w:p>
        </w:tc>
        <w:tc>
          <w:tcPr>
            <w:tcW w:type="dxa" w:w="147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Global Spearman</w:t>
            </w:r>
          </w:p>
        </w:tc>
        <w:tc>
          <w:tcPr>
            <w:tcW w:type="dxa" w:w="158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 root Spearman</w:t>
            </w:r>
          </w:p>
        </w:tc>
        <w:tc>
          <w:tcPr>
            <w:tcW w:type="dxa" w:w="963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Top1</w:t>
            </w:r>
          </w:p>
        </w:tc>
        <w:tc>
          <w:tcPr>
            <w:tcW w:type="dxa" w:w="158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Normalized regret</w:t>
            </w:r>
          </w:p>
        </w:tc>
        <w:tc>
          <w:tcPr>
            <w:tcW w:type="dxa" w:w="164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Immediate baseline regret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80.6713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0.1472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-0.04346</w:t>
            </w:r>
          </w:p>
        </w:tc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2.38%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0.35835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0.23471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C11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32.5175</w:t>
            </w:r>
          </w:p>
        </w:tc>
        <w:tc>
          <w:tcPr>
            <w:tcW w:type="dxa" w:w="147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0.1866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0.02473</w:t>
            </w:r>
          </w:p>
        </w:tc>
        <w:tc>
          <w:tcPr>
            <w:tcW w:type="dxa" w:w="963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0.79%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0.24435</w:t>
            </w:r>
          </w:p>
        </w:tc>
        <w:tc>
          <w:tcPr>
            <w:tcW w:type="dxa" w:w="164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0.15674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C06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40.3005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-0.6862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-0.43153</w:t>
            </w:r>
          </w:p>
        </w:tc>
        <w:tc>
          <w:tcPr>
            <w:tcW w:type="dxa" w:w="963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0%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0.57098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0.24193</w:t>
            </w:r>
          </w:p>
        </w:tc>
      </w:tr>
    </w:tbl>
    <w:p>
      <w:pPr>
        <w:spacing w:after="0"/>
      </w:pP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Split=leave-one-scene-episode-out；3 folds；normalization只用训练 fold；scene-balanced SmoothL1；600 epochs/fold。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三个 held-out Top1 均低于随机 1/16=6.25%；三个 fold 的 normalized regret 均差于 immediate_reward。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PROVISIONAL_VALUE_GUIDANCE_READY=False；formal result ZIP SHA 7c296200504ed75ca216a46bc74427703f99a9d5c75f35b0b1bd7e20fd10cdf1；summary SHA ac1d46ca91d6813e868121ced41e8751479ed2f4d4d6afd437921313e42b6e5a。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结论：当前 24-D raw-Q V1 不能接入 MCTS；不是“多训几轮”即可自动解决。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10.9 V1 failure diagnostic：已确认的 target/feature shift 与诊断局限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诊断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C04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C11</w:t>
            </w:r>
          </w:p>
        </w:tc>
        <w:tc>
          <w:tcPr>
            <w:tcW w:type="dxa" w:w="260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Median root Q span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2.5804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94.1761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2.5034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Median root Q std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0.6943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25.2764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0.6855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Immediate reward regret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0.2347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0.1567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0.2419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Formal V1 regret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0.3583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0.2443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0.5710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Feature OOD 示例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A/B route_s 大量越界；delta_v shift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A/B speed约89–90%越界；A heading100%越界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A/B route_s 100%越界；A heading100%越界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FF2CC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重要修正  </w:t>
            </w:r>
            <w:r>
              <w:rPr>
                <w:rFonts w:ascii="Noto Sans CJK SC" w:hAnsi="Noto Sans CJK SC" w:eastAsia="Noto Sans CJK SC"/>
                <w:sz w:val="18"/>
              </w:rPr>
              <w:t>上一轮 additive ridge 的四套 state feature 结果完全相同，并不能证明 relative feature 无用。原因是同一 root 的16个动作共享相同 state，线性 state-only 部分只给所有动作加公共常数；排序只由 action bias 决定。诊断真实证明的是“全局 action bias 不够”，而不是“状态表示无关”。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Failure diagnostic ZIP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d16b2f0805235a5aedc07909e763329984588b3bed145fb46557a97388a1b6fa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Decision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DO_NOT_INTEGRATE_VALUE_NETWORK_INTO_MCTS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Formal evidence status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C04/C11/C06 已全部参与 V2 设计诊断；从此属于 DEVELOPMENT EVIDENCE。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Final claim boundary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后续 V2 若在同三场景上变好，也不能作为最终独立泛化证明；必须增加未参与设计的新 scene/episode。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10.10 当前真正下一步：Value Network V2 interaction/target probe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48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当前状态 / 语义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Delivery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/root/autodl-tmp/PAPER1_VALUE_NETWORK_V2_INTERACTION_TARGET_PROBE_V1_DELIVERY.zip；SHA e14aafd8c1b859a7f967b1f5eb4e33d0a7cb900dcb29b23ec1d316d52268c356。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Source / runner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source acd7fd3b1bdc804251248afaf4b67178f5d75c86934d66850f624c0334b443e5；runner 4c1e6e046e637a42563dcbc7cb8c92da361c6f52474dc268111c5e18ee7ddf6d。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Probe model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scene+root balanced ridge，显式 joint-action × relative-state interactions；去除 absolute route_s/heading。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Targets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root-centered Q；root-zscore Q；residual-to-immediate（score=immediate+learned residual）。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资源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低资源 2GiB/0.5CPU；GPU禁用；不跑仿真、不重训MLP、不接MCTS。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完成标准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...V2_INTERACTION_TARGET_PROBE_V1；输出 BEST_CANDIDATE、win_count、DECISION。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分支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若某候选≥2/3 held-out场景的 regret 优于 immediate baseline，进入真正 V2 neural design；否则先扩充 current-semantic episodes。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11. 重要问题、失败、原因、修复与永久禁忌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211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故障/现象</w:t>
            </w:r>
          </w:p>
        </w:tc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原因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解决/证据</w:t>
            </w:r>
          </w:p>
        </w:tc>
        <w:tc>
          <w:tcPr>
            <w:tcW w:type="dxa" w:w="192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以后不能再做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Planner/Frenet step150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IndexError；best_traj 长79却访问79。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trajectory resample/adapter 越界，不是搜索失败。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安全重采样后199/249跑通；先分 search/adapter/controller。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Multi-ego duplicate actor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A/B 同时 controlled+external，产生假碰撞。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受控 token 未从 tracked observation 过滤。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controlled filter/partition；受控车不得重复为 external。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Environment history 缺 B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dual history 看不到完整 B。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SimulationHistory 主要记录 A；B truth 在 MultiEgoRuntime。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同 iteration runtime.state_for(B)；禁止用 A history 假装 A+B。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Native B visualization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 无法直接用原生 history 回放。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同上。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A用history，B live overlay；pose parity≤1e-8；禁止route_s/CSV/pixel猜姿态。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Jiangtong conflict screening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路线空间相交但交互弱。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自然 ETA 差约9.496s。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负筛选 freeze；空间交叉≠temporal conflict。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CollisionLookup false positive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离散 lookup 可能报碰撞而 footprint 不重叠。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栅格/查表定义与 exact geometry 不同。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NO-MCTS causal gate 必须 exact footprint/swept physical overlap。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NO-MCTS benchmark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仅靠示意图/中心距无法证明。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缺少物理真值与 post-conflict gate。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固定4.5m/s、无人工delay、0.1s footprint/swept、完成冲突后进度。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FullMine init slow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大 semantic initialize 卡住。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约400k node重复线性 scan。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token2ind O(1)；先profile复杂度，不归咎GPU。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A1 endpoint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末端约4.5m virtual lead。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virtual endpoint geometry。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仅 virtual endpoint length_rear=0；不改地图/goal。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A2 mid-stop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高曲率段停车。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steering-rate infeasibility，不是最终 leading/occupancy。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steering-aware speed cap + backward braking；不要盲补bitmap。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Map/runtime path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整理后找不到 map。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absolute path / symlink dependency。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current_paths + restore/symlink gate；冻结runner优先恢复路径。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Low-memory RC137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2GiB 下 Killed。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cgroup RAM/CPU 不足。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先低资源 preflight；确需大图/长仿真才开80GiB/15CPU。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Map Showcase V1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schema gate fail。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误把 custom semantic 当 GeoJSON FeatureCollection。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读取真实schema；文件名含geojson不等于GeoJSON。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Map Showcase V3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ffmpeg SIGKILL:9。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只知进程被杀。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保留120帧标INCOMPLETE；不得无证据说OOM。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Native Video V1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raw=(1545,3666)布局异常。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尺寸/layout不适合正式汇报。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V2=(1545,1073)+ffprobe/human gate；科学链能跑≠汇报PASS。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Native ZIP packaging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用户历史提到打包问题。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现存直接证据不足以定位具体ZIP exception。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仅记录为未验证/HOLD，不凭记忆补写。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Renderer conflict XY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Key不存在。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manifest提供route_s而非XY。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semantic waypoints+route station求点；禁止hardcode。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Renderer OUT KeyError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恢复脚本缺OUT。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wrapper未透传required env。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wrapper先做全部外部依赖gate。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Polygon 529/530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节点数量看似不一致。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529 unique + closure duplicate=530 plot coords。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分清原始数据与绘图闭合。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Video mid-pan 空画面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自动编码可过但画面阶段性空。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camera logic。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V0.2 target-anchored camera；最终必须human visual gate。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Long heredoc / 粘贴污染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命令与输出混粘、乱码/空文件。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聊天UI与终端内容混合。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文件优先、短块；先ls/file/sed；禁止清整个目录。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C04 loader float(list)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旧runner TypeError。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一元素list/[N][1]未规范；exact failing line未完整保留。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后续shape normalization通过；不从旧doc重跑，不猜exact line。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C04 NO-MCTS MAX_STEPS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NameError。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harness常量遗漏。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最小runner fix；harness FAIL≠science FAIL。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C11 NO-MCTS 200-step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completed_post_conflict=false。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horizon不足。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延长到21.2s/212；只改时间窗，不改物理/算法。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C11 Fleet deadlock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89s无碰撞但不完成。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安全规避后合作/进度失败。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保留负结果；禁止为“全PASS”调参抹掉。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Historical 448 vs current labels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schema看似相同。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rear-axle/center producer wiring已变。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legacy隔离；current-code recollection；schema相同≠label语义同质。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V2R missing source/runner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脚本继续执行并出现空SHA/RC127。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文件未上传到预期路径，gate wrapper没有及时停。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先file gate并在子shell失败；缺文件是操作/path问题，不是science fail。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V3 static forbidden term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误报 FORBIDDEN...tree_pruning。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字符串出现在science-boundary/manifest，不代表真实rewire。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静态审计需区分代码调用与元数据文本。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V3 real import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ModuleNotFound paper1_safety_risk_evaluator_v0。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runtime PYTHONPATH未包含解压src。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ADD_SRC_DIR_TO_RUNTIME_PYTHONPATH；先import contract preflight。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Omega_int decode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35 intersections decode count=0。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intersection存link_polygon_token，不是直接几何。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按intersection→polygon→nodes链解析。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Dynamic next_time cadence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0.1比较FAIL。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absolute timestamp浮点差0.0999999/0.10000014。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使用冻结时间序列与容差；不要精确等号。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Shadow hard prune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 roots 16/16 reject，22 selected reject。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MS_LOW只是风险margin，不是可行性ground truth。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只作auxiliary feature；hard pruning=False。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Collector JSON +inf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Out of range float values。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root minimum_clearance_m 尚为+inf且allow_nan=False。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删除未合同化字段；先serialize成功再append。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Collector false PASS summary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JSONL空但内存summary PASS。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先append内存、后序列化失败。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append only after strict serialization。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Full collector timeline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ROOT_V0_TIME:0。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root absolute time与V0 relative time直接比较。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对齐origin与next_time cadence；离线salvage，无需重跑。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PyTorch missing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ModuleNotFound torch。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minesim env虽在PyTorch镜像上但未装torch。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安装CPU torch；正式记录2.8.0+cpu；不要假设镜像包等于env包。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旧C11/C06包“丢失”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顶层路径不存在。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已归档到90_MineSim_ARCHIVE/.../30_review_hold。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先全盘/Archive locator；path missing≠deleted。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Approach freeze SHA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预期2e516…但实际a276…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把不同冻结对象SHA混为一谈。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a276=heading/approach文件对象；2e516=pair/Omega_app对象；先内容reconciliation。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Shadow C04 zone hardcode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直接跑C11/C06会污染alpha3/risk。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module固定C04_ZONE_INTERVALS。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改为注入scene-specific frozen intervals；behavior byte-exact gate。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Single-episode NN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C04训练指标好但无法说明泛化。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一个episode、无独立验证。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只作pipeline smoke；禁止random row split/泛化claim。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LOSO Value V1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三fold Top1均低于随机且regret差于immediate。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raw-Q/feature OOD/目标结构不足。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DO_NOT_INTEGRATE；先V2诊断。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Additive ridge diagnostic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删不同state特征结果完全相同。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同root state常数且无state-action interaction，只剩action bias。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V2 probe必须显式joint-action×state interaction。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Result file exists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文件名看似成功但内容可FAIL。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immutable baseline/result可含真实失败。</w:t>
            </w:r>
          </w:p>
        </w:tc>
        <w:tc>
          <w:tcPr>
            <w:tcW w:type="dxa" w:w="19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永远解析JSON、RC、manifest gate；存在≠通过。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codex-env.sh missing</w:t>
            </w:r>
          </w:p>
        </w:tc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登录提示No such file。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现有证据不能区分删除/移动/路径变化。</w:t>
            </w:r>
          </w:p>
        </w:tc>
        <w:tc>
          <w:tcPr>
            <w:tcW w:type="dxa" w:w="19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标“路径缺失、处置未验证”；不要据此推断Codex工作丢失。</w:t>
            </w:r>
          </w:p>
        </w:tc>
      </w:tr>
    </w:tbl>
    <w:p>
      <w:pPr>
        <w:spacing w:after="0"/>
      </w:pP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12. 当前有效版本、SUPERSEDED/HOLD/未验证对象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300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32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422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处理规则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MineSim baseline 2521aa4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 / FROZEN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保留回归；不是 current HEAD。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Pure MCTS 94693dc + 448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 / FROZEN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专家历史证据；训练label语义需隔离。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J117 Phase4C/5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不重跑；multi-ego regression anchor。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FullMine Vector V4 112d2bd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不得修改 frozen tag；新研究使用独立 evidence workspace。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Representative Pure MCTS 3/3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无需重做。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Polygon21 Fleet freeze v2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正式 benchmark；freeze v1 仅 harness failure provenance。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Cross-scene C04/C11/C06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CLOSED WITH NEGATIVE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C11 negative 必须保留。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Native Video V1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SUPERSEDED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 provenance，不用于正式汇报。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Native Video V2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FINAL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正式视频 evidence release。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Map Showcase V2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 / HISTORICAL STABLE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V3未final，不覆盖V2。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Map Showcase V3</w:t>
            </w:r>
          </w:p>
        </w:tc>
        <w:tc>
          <w:tcPr>
            <w:tcW w:type="dxa" w:w="2324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INCOMPLETE / HOLD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120 frames；final encode/release未完成。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Middleware offline chain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live adapter 未正式 PASS。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Paper1 V2R/heading/Omega/pair/dynamic V2V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/ DIAGNOSTIC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不改变planner行为；不得外推hard safety。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Shadow safe-node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OBSERVATIONAL PASS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hard pruning not approved；full safe-node缺V2R tree gate/V2H。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Dataset Contract / Collector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FROZEN DATA CHAIN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18592 current-semantic rows；按episode分组。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Value Network V1 C04 smoke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PIPELINE PASS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非正式、无泛化claim。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Three-scene Value V1</w:t>
            </w:r>
          </w:p>
        </w:tc>
        <w:tc>
          <w:tcPr>
            <w:tcW w:type="dxa" w:w="2324"/>
            <w:vAlign w:val="center"/>
            <w:shd w:fill="FCE4D6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FORMAL TRAINING PASS / SCIENCE FAIL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readiness=False；DEVELOPMENT EVIDENCE；不得接MCTS。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Value V1 failure diagnostic</w:t>
            </w:r>
          </w:p>
        </w:tc>
        <w:tc>
          <w:tcPr>
            <w:tcW w:type="dxa" w:w="2324"/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DIAGNOSTIC PASS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Decision=DO_NOT_INTEGRATE。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Value V2 interaction/target probe</w:t>
            </w:r>
          </w:p>
        </w:tc>
        <w:tc>
          <w:tcPr>
            <w:tcW w:type="dxa" w:w="2324"/>
            <w:vAlign w:val="center"/>
            <w:shd w:fill="DDEB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PREPARED / NOT RUN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当前唯一next。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FullMine production validity</w:t>
            </w:r>
          </w:p>
        </w:tc>
        <w:tc>
          <w:tcPr>
            <w:tcW w:type="dxa" w:w="2324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HOLD / NOT PROVEN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缺官方drivability与authoring rule。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Terrain/Z/slope risk</w:t>
            </w:r>
          </w:p>
        </w:tc>
        <w:tc>
          <w:tcPr>
            <w:tcW w:type="dxa" w:w="2324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HOLD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datum/slope语义未权威验证。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V2H probabilistic safety</w:t>
            </w:r>
          </w:p>
        </w:tc>
        <w:tc>
          <w:tcPr>
            <w:tcW w:type="dxa" w:w="2324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IMPLEMENTED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阻塞full Paper1 safe-node。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Π_safe hard pruning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APPROVED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Shadow证据已反对直接MS_LOW hard prune。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Policy Network / PUCT</w:t>
            </w:r>
          </w:p>
        </w:tc>
        <w:tc>
          <w:tcPr>
            <w:tcW w:type="dxa" w:w="2324"/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STARTED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先解决Value V2与新独立验证。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Value-guided MCTS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INTEGRATED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禁止在V2证据前接入。</w:t>
            </w:r>
          </w:p>
        </w:tc>
      </w:tr>
    </w:tbl>
    <w:p>
      <w:pPr>
        <w:spacing w:after="0"/>
      </w:pP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13. 环境、资源、依赖、运行与恢复规范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正式 repo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Conda env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minesim；/root/miniconda3/envs/minesim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Project Python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3.9.25（实际激活环境）；不要用镜像宣传的Python3.10替代事实。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PyTorch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最初 minesim 环境缺 torch；后安装 CPU torch 2.8.0+cpu；正式 LOSO 使用该版本。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低资源 cgroup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memory.max=2147483648（2GiB）；cpu.max=50000 100000（0.5 CPU）。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高资源 cgroup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memory.max=85899345920（80GiB）；cpu.max=1500000 100000（15 CPU）。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高资源卡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RTX 4090D 24GB×1，约1.88–1.98元/小时；当前MCTS/EDT/collector均CUDA禁用，价值主要是RAM/CPU。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系统/数据盘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系统盘30GB、数据盘50GB；最后可见用量只是历史瞬时值，当前精确容量未live audit。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Git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预期HEAD=112d2bd…；至少保留已知 `?? ^C`；未知tracked/staged变化先停下。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大文件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/root/autodl-tmp；正式repo只保留必要tracked source。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13.1 所有可执行代码的固定前缀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2F2F2"/>
          </w:tcPr>
          <w:p>
            <w:pPr>
              <w:spacing w:before="20" w:after="20" w:line="240" w:lineRule="auto"/>
            </w:pPr>
            <w:r>
              <w:rPr>
                <w:rFonts w:ascii="DejaVu Sans Mono" w:hAnsi="DejaVu Sans Mono" w:eastAsia="DejaVu Sans Mono"/>
                <w:color w:val="000000"/>
                <w:sz w:val="16"/>
              </w:rPr>
              <w:t>cd /root/MineSim-Dynamic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source /root/miniconda3/etc/profile.d/conda.sh 2&gt;/dev/null || true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conda activate minesim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export PYTHONPATH=/root/MineSim-Dynamic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export CUDA_VISIBLE_DEVICES=""</w:t>
            </w:r>
          </w:p>
        </w:tc>
      </w:tr>
    </w:tbl>
    <w:p>
      <w:pPr>
        <w:spacing w:after="0"/>
      </w:pP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交互顶层禁止裸 exit；需要失败终止时放入子 shell `( ... )` 中用 false，或只打印 FAIL。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禁止 git reset --hard、git clean -fd、git add .；只 add 精确文件；commit前 diff/check/name-only。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长仿真用普通终端/screen，独立 log+rc；screen只是托管，不是证据源。先看rc/log/process，避免重复启动。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每个 map candidate/script/result 必须绑定 SHA；临时runtime切图使用symlink + strong SHA gate。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大源码/日志/JSON/CSV/图片/视频用文件或ZIP上传，聊天只传任务、短字段、error tail。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13.2 继续前的统一只读 preflight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2F2F2"/>
          </w:tcPr>
          <w:p>
            <w:pPr>
              <w:spacing w:before="20" w:after="20" w:line="240" w:lineRule="auto"/>
            </w:pPr>
            <w:r>
              <w:rPr>
                <w:rFonts w:ascii="DejaVu Sans Mono" w:hAnsi="DejaVu Sans Mono" w:eastAsia="DejaVu Sans Mono"/>
                <w:color w:val="000000"/>
                <w:sz w:val="16"/>
              </w:rPr>
              <w:t>pwd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git rev-parse HEAD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git status --short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cat /sys/fs/cgroup/memory.max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cat /sys/fs/cgroup/cpu.max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screen -ls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ps -eo pid,etime,%cpu,%mem,cmd | grep -E 'MineSim|paper1|mcts' | grep -v grep || true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sha256sum &lt;current input artifacts&gt;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14. 用户—ChatGPT—Codex 协作规则与成本控制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最新协作定义  </w:t>
            </w:r>
            <w:r>
              <w:rPr>
                <w:rFonts w:ascii="Noto Sans CJK SC" w:hAnsi="Noto Sans CJK SC" w:eastAsia="Noto Sans CJK SC"/>
                <w:sz w:val="18"/>
              </w:rPr>
              <w:t>ChatGPT 负责分析、决策、关键代码与验收设计；用户复制到 AutoDL 终端执行并返回真实输出/ZIP；只有复杂算法、顽固 Bug、关键结论复核或明显适合云端自主执行的麻烦任务，才在省钱前提下交给 Codex。Codex 不是后台无限运行的第二个 AI。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748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固定执行方式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默认 Codex model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gpt-5.6-luna medium。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升级策略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必要时临时 Terra/Sol；任务完成立即降回 Luna。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已知事实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不重复扫描、不重复解释；frozen阶段不重审。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任务粒度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每次只推进一个最小 blocker；Codex只返回PASS/FAIL与必要字段，不写长报告。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免费优先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file/process/hash/git/grep/py_compile/JSON audit等能用Shell/Python确定的事情不用模型。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资源顺序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先低资源read-only preflight/static/smoke；确需大图/长仿真才开80GiB。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实验顺序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只读preflight → 单步smoke → 短闭环 → 完整实验 → freeze。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长任务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普通terminal/screen；不让Codex长时间等待。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文件优先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几百行源码、长日志和结果不贴聊天；通常3–6个当前相关文件；大结果包ZIP上传。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补丁方式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小修改优先unified diff；长脚本/核心文件优先可直接使用的.py/.sh/.patch。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失败处理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只定位当前故障域；一个FAIL不回滚到全仓扫描。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安全优先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可复现/可恢复/结果质量优先于目录美观、省几分钟或少几个文件。</w:t>
            </w:r>
          </w:p>
        </w:tc>
      </w:tr>
    </w:tbl>
    <w:p>
      <w:pPr>
        <w:spacing w:after="0"/>
      </w:pPr>
    </w:p>
    <w:p>
      <w:pPr>
        <w:spacing w:before="0" w:after="60" w:line="276" w:lineRule="auto"/>
      </w:pPr>
      <w:r>
        <w:rPr>
          <w:rFonts w:ascii="Noto Sans CJK SC" w:hAnsi="Noto Sans CJK SC" w:eastAsia="Noto Sans CJK SC"/>
          <w:i w:val="0"/>
          <w:sz w:val="19"/>
        </w:rPr>
        <w:t>复杂 Codex prompt 必须包含：已冻结事实、唯一目标、允许修改文件、禁止操作、最小测试、PASS/FAIL、最终输出字段、完成即停止。</w:t>
      </w: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15. 云端文档生成、归档、移动与删除情况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DDEBF7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严谨边界  </w:t>
            </w:r>
            <w:r>
              <w:rPr>
                <w:rFonts w:ascii="Noto Sans CJK SC" w:hAnsi="Noto Sans CJK SC" w:eastAsia="Noto Sans CJK SC"/>
                <w:sz w:val="18"/>
              </w:rPr>
              <w:t>以下“已生成文档”来自实际上传的 Word/ZIP 与 cleanup 说明。当前没有做 2026-08-21 全云端 Word 数量的 live audit，因此“云端现存精确文档数/是否有人手动删过某个 Word”仍为未验证。能确定的是：8/16 科研文件删除0；8/21 assistant package cleanup也是移动/归档，不是删除。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30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5159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文档/包</w:t>
            </w:r>
          </w:p>
        </w:tc>
        <w:tc>
          <w:tcPr>
            <w:tcW w:type="dxa" w:w="328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当前定位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2026-07-26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MineSim-Dynamic_普通AI与AutoDL云端交互及代码调试手册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HISTORICAL；安全交互/Git规则。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2026-07-26</w:t>
            </w:r>
          </w:p>
        </w:tc>
        <w:tc>
          <w:tcPr>
            <w:tcW w:type="dxa" w:w="515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MineSim-Dynamic_项目必备配套资料_风险清单与AI长期交接手册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2026-08-06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MineSim-Dynamic_项目全景档案与AI长期接管超级手册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HISTORICAL；Pure MCTS/五Planner。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2026-08-09</w:t>
            </w:r>
          </w:p>
        </w:tc>
        <w:tc>
          <w:tcPr>
            <w:tcW w:type="dxa" w:w="515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MineSim-Dynamic_云端项目完整交接与工作流手册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HISTORICAL；J117单车。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2026-08-11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MineSim-Dynamic_新地图项目云端交接手册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HISTORICAL；FullMine V1。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2026-08-12</w:t>
            </w:r>
          </w:p>
        </w:tc>
        <w:tc>
          <w:tcPr>
            <w:tcW w:type="dxa" w:w="515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MineSim-Dynamic_项目完整进展与云端AI接管超级手册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HISTORICAL；Vector V2/CollisionLookup。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2026-08-13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MineSim项目云端接手与技术总览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2026-08-14</w:t>
            </w:r>
          </w:p>
        </w:tc>
        <w:tc>
          <w:tcPr>
            <w:tcW w:type="dxa" w:w="515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两份 FullMine Vector V4 / Pure MCTS 冻结长手册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HISTORICAL/FROZEN SNAPSHOT。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2026-08-16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MineSim-Dynamic_全项目阶段性总交接与AI无缝接管手册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HISTORICAL；Native Video/cleanup/cross-scene static。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2026-08-16</w:t>
            </w:r>
          </w:p>
        </w:tc>
        <w:tc>
          <w:tcPr>
            <w:tcW w:type="dxa" w:w="515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MineSim_云端项目文件整理与维护说明（docx+md）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cleanup provenance。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2026-08-17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 全项目阶段性总交接与AI无缝接管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HISTORICAL；C04 float(list)停点已被后续覆盖。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2026-08-18</w:t>
            </w:r>
          </w:p>
        </w:tc>
        <w:tc>
          <w:tcPr>
            <w:tcW w:type="dxa" w:w="5159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MineSim-Dynamic_全项目阶段性总总结与AI无缝接管手册</w:t>
            </w:r>
          </w:p>
        </w:tc>
        <w:tc>
          <w:tcPr>
            <w:tcW w:type="dxa" w:w="328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上一版综合手册；其Neural/V2R next已被8/21覆盖。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2026-08-21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本《全项目阶段性总总结与AI无缝接管手册》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新会话artifact；只有用户上传到云端后才可称云端现存。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15.1 已验证的移动/删除事实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2026-08-16 Phase2A–2K：约530→121；423 move/isolate；科研文件删除0；Quarantine不是删除授权，Archive不是垃圾。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2026-08-21 assistant package cleanup closeout：move manifest=99、keep manifest=3、problem_count=0、restore script存在、SHA验证通过；属于归档移动。随后新Paper1/NN包继续生成，因此该“3个顶层文件”只是当时瞬时状态。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旧 C11_FLEET_SEED0_V1_UPLOAD.zip / C06_FLEET_SEED0_V1_UPLOAD.zip 顶层缺失时，最终在 `/root/autodl-tmp/90_MineSim_ARCHIVE/assistant_deliveries_pre_neural_v1/30_review_hold/` 找到，证明路径缺失不等于删除。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登录反复出现 `/root/autodl-tmp/codex-env.sh: No such file or directory`；现有证据不足以判断它被删、被移或本来不在该路径，标为“路径缺失/处置未验证”。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因为整理坚持0删除，目录变干净不等于释放磁盘。若要真正清空间，必须单独建立只读inventory、checksum/equivalence和明确授权的deletion phase。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15.2 8/21 新生成的非Word科学/开发文档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大量 JSON/JSONL/manifest/SHA256SUMS、Shell/Python sidecar、ZIP freeze/result、NPZ dataset、PT checkpoint 与日志已生成，主要位于 /root/autodl-tmp。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关键当前文件：Dynamic V2V freeze、Dataset Contract V1、C04 collector、C11/C06 collector、Three-scene LOSO result、V1 failure diagnostic、V2 interaction probe delivery。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这些对象未全部重新纳入8/16目录治理；在当前V2诊断结束前不要为“顶层好看”移动它们。</w:t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16. 关键 Commit / Tag / SHA / 冻结证据速查</w:t>
      </w: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16.1 Commit / 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09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4082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Commit</w:t>
            </w:r>
          </w:p>
        </w:tc>
        <w:tc>
          <w:tcPr>
            <w:tcW w:type="dxa" w:w="3572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Tag / 语义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IDM baseline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2521aa41a69a6e734c04c15a715e9530c8095ac3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idm-replay-autodl-baseline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Pure MCTS + expert</w:t>
            </w:r>
          </w:p>
        </w:tc>
        <w:tc>
          <w:tcPr>
            <w:tcW w:type="dxa" w:w="408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94693dc799fe5f325a75e8fc6d7d5e88764b4799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mcts-expert-dataset-v1-20260802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Jiangtong V22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94794c963f9c3eaf1873b275df6d319ca2636817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jiangtong-v22-benchmark-screening-20260809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J117 Phase4C</w:t>
            </w:r>
          </w:p>
        </w:tc>
        <w:tc>
          <w:tcPr>
            <w:tcW w:type="dxa" w:w="408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ec1c958735b0ee76201284faacb46fccc75c7f6c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j117-phase4c-single-ego-closed-loop-20260810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J117 Phase5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da4105b836dbbd3e702ee25fbb364109bc4e2596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j117-phase5-dual-ego-pure-mcts-20260810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FullMine lookup</w:t>
            </w:r>
          </w:p>
        </w:tc>
        <w:tc>
          <w:tcPr>
            <w:tcW w:type="dxa" w:w="408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32fb42920d8cc404b37cd25dc47cbc6fbde4d9f4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token2ind O(1)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FullMine V1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d81c57154e4e5d0b4df1251cf565d9aacffaa026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fullmine-dev-runtime-pass-20260811</w:t>
            </w:r>
          </w:p>
        </w:tc>
      </w:tr>
      <w:tr>
        <w:trPr>
          <w:cantSplit/>
        </w:trPr>
        <w:tc>
          <w:tcPr>
            <w:tcW w:type="dxa" w:w="209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CURRENT FullMine V4</w:t>
            </w:r>
          </w:p>
        </w:tc>
        <w:tc>
          <w:tcPr>
            <w:tcW w:type="dxa" w:w="408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112d2bd0f3412fc83b13d5587d2b41402d2d0f5e</w:t>
            </w:r>
          </w:p>
        </w:tc>
        <w:tc>
          <w:tcPr>
            <w:tcW w:type="dxa" w:w="3572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fullmine-vector-v4-runtime-freeze-20260814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16.2 基础与可视化冻结对象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51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623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SHA256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FullMine semantic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b85a3d8b28f2252ecb5bda179d514573f6333079def838cd048566f556d95cd0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FullMine V4 bitmap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51abcd5a86e5c510204a5dacc873691506d721f98982ab7f98585d4e0f7efdd0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CollisionLookup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10c1d1339e742ca893fedb4aa51402addfba82e16e08f68339ea35d35ba3043b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Representative MCTS summary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742d0716a00364a625e01b27c693134488211c8989e4996b072739c3a500d056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Representative MCTS freeze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322e90d6995c410597d01925de6d77f1fd91ddb8c4c73a25c3e87446d37ac1fa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Polygon21 scenario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362eff18c7ccc88ea8dfaf083a517603566516943690d5cbe76bd1a97afc89e1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Polygon21 NO-MCTS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060880c8edc851e05606871cb647058d091ce8737f952b9864cc94e9d6fcfd13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Polygon21 Fleet seed0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2eeb28e1fcb1c48d826c387853ec4f9a8a1acf07c9d7e7d1c067701bd4a1398f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Polygon21 Fleet freeze v2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b89d290c9cb06d1efb99688ee27b23898ab81d11e36023832477dc2fc834364b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Native Video V2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f695ba22ecd61c4a643e8ffecac483bc218de9153f95f88b4e0e3006bca03d58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Map Showcase V2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9f78f357eecfc25ea543d163e8d472dc06abeb1fff3215ed30577267750d1e14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Cleanup Phase2K closeout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e3d4ba27bd06c74c7ca23ed55de65208022f07d4e0cb600eb58bcbbcaaf33a4b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16.3 8/21 Paper1 / Neural 关键对象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51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623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SHA256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 authoritative Fleet result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47e3ff50997d6ea095fce0ea0532ca9c01ace31abdc4646980f3b92b09129ca0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C11 authoritative Fleet result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47a6d570f65953e7dea35f46eb9f8ac63975c1e9e96402f6753f3f41e839547e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C06 authoritative Fleet result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0cbec940ce6581da1669fb06f49d091267f2365c8909c0cacafe393693d3df22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V2R freeze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0231cda732ac4859985d4be451d01ade6f6e121892721ce9e6317dce430d64a4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Heading/approach freeze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a27653c237118077a939001ae00aa2014bea3d15ec08f8393ba3e6aca7acb314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Omega_int freeze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a6b1de3c643c331b9a5d27f6544fa1266d4b3ff155f6de754cc94e8716db32c0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 binding / Omega_app freeze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2e516d95200f5297e9e4a3a83445cc29462fc61beefe527c8022e0648fe89905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Dynamic V2V freeze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3bcbbcb3623b07c3e8a162e24c5b63303b866cf9d149a68d083c30b5f7856193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Dynamic V2V JSONL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a86269bec9bd3a776ca1e8120f0175c838485ae31f15a53c6a2b706af0b17939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Dynamic V2V summary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3ed7e2e8066a370ee685c7bfe5a92e1bce52778e043a216e632e08fe5d6e9b47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Shadow full126 result ZIP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7dc9a66c41cdb0dba78762dbc9606b7c103da32177eb2d730d94e95f70ab34b9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Dataset Contract V1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46f2e099fbe9090a02b1f9fe8a983e4f8322a2ffeba89a4700de8e278991dcda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 root collector result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daa9bc9e278aabf54b26e9858a08b0d58fb8192a2511f57f7d15bd4098a20422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C04 Value V1 checkpoint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6c223729cbbba3044b972fd7a90f4121e883fd34c9a6093f2b8e18597cf11413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C11/C06 collector result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94ec9778a2899825125eaaed5c2ece50b8d0cd29390481c1e6f2ac568f052300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Three-scene LOSO result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7c296200504ed75ca216a46bc74427703f99a9d5c75f35b0b1bd7e20fd10cdf1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LOSO formal summary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ac1d46ca91d6813e868121ced41e8751479ed2f4d4d6afd437921313e42b6e5a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V1 failure diagnostic result</w:t>
            </w:r>
          </w:p>
        </w:tc>
        <w:tc>
          <w:tcPr>
            <w:tcW w:type="dxa" w:w="623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d16b2f0805235a5aedc07909e763329984588b3bed145fb46557a97388a1b6fa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V2 interaction probe delivery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e14aafd8c1b859a7f967b1f5eb4e33d0a7cb900dcb29b23ec1d316d52268c356</w:t>
            </w:r>
          </w:p>
        </w:tc>
      </w:tr>
    </w:tbl>
    <w:p>
      <w:pPr>
        <w:spacing w:after="0"/>
      </w:pP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17. 证据来源索引与冲突处理原则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4025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5726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主要用途 / 优先级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2026-08-21 当前对话终端/ZIP/JSON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V2R→Dynamic V2V→Shadow→Dataset→Collector→Value V1/V2 最新状态；最高优先级。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MineSim-Dynamic_全项目阶段性总总结与AI无缝接管手册_2026-08-18.docx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baseline/Pure MCTS/J117/FullMine/Fleet/visual/cleanup 历史综合；被8/21 neural进展部分更新。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MineSim_云端项目文件整理最终文档包.zip / cleanup.md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Phase2A–2K、current_paths、restore、HARD HOLD、删除=0。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AI接手文档(1).zip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7/26～8/17 共11份历史Word，补足演进。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Dynamic V2V freeze / Shadow full / C04 collector / V1 pipeline attached ZIP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直接JSON/manifest/SHA证据。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C11/C06 current-semantic terminal output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890/146 roots、行为SHA byte-exact、94ec result。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Three-scene LOSO terminal output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三个fold正式指标、readiness=False、7c296 result。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V1 failure diagnostic result ZIP</w:t>
            </w:r>
          </w:p>
        </w:tc>
        <w:tc>
          <w:tcPr>
            <w:tcW w:type="dxa" w:w="5726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 scale、feature OOD、ridge结构局限与DO_NOT_INTEGRATE。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可参考论文.7z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方法适配来源；不替代项目事实，不复制paper参数。</w:t>
            </w:r>
          </w:p>
        </w:tc>
      </w:tr>
    </w:tbl>
    <w:p>
      <w:pPr>
        <w:spacing w:after="0"/>
      </w:pP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旧 Word 的“下一阶段”若与更晚终端冲突，旧 Word 只保留历史价值。8/18 的“V2R V3 static next / Neural not started”已被8/21结果覆盖。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文件名和路径不是事实本身；必须核SHA、manifest、JSON字段、RC、PASS gate。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生产/矿区真值不能从算法实验反推；production drivability、terrain datum、human uncertainty 仍需外部权威。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失败不自动等于代码错误；必须区分 harness/import/path/wrapper/science 失败。</w:t>
      </w:r>
    </w:p>
    <w:p>
      <w:r>
        <w:br w:type="page"/>
      </w:r>
    </w:p>
    <w:p>
      <w:pPr>
        <w:spacing w:before="120" w:after="100" w:line="252" w:lineRule="auto"/>
        <w:keepNext/>
        <w:pBdr>
          <w:bottom w:val="single" w:sz="10" w:space="4" w:color="2F75B5"/>
        </w:pBdr>
      </w:pPr>
      <w:r>
        <w:rPr>
          <w:rFonts w:ascii="Noto Sans CJK SC" w:hAnsi="Noto Sans CJK SC" w:eastAsia="Noto Sans CJK SC"/>
          <w:b/>
          <w:color w:val="17365D"/>
          <w:sz w:val="31"/>
        </w:rPr>
        <w:t>18. 快速接手区：下一位 AI 必须先读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E2F0D9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CURRENT_STATE  </w:t>
            </w:r>
            <w:r>
              <w:rPr>
                <w:rFonts w:ascii="Noto Sans CJK SC" w:hAnsi="Noto Sans CJK SC" w:eastAsia="Noto Sans CJK SC"/>
                <w:sz w:val="18"/>
              </w:rPr>
              <w:t>核心仿真链已冻结；Paper1 safety/data current-semantic collector 已完成；神经网络 V1 已正式训练但跨场景失败，明确禁止接入 MCTS。当前唯一下一步是低资源执行 V2 interaction/target probe，并根据≥2/3 held-out 场景是否优于 immediate_reward 决定进入 V2 neural design 或先扩充 episode。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742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必须记住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正式 repo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 HEAD</w:t>
            </w:r>
          </w:p>
        </w:tc>
        <w:tc>
          <w:tcPr>
            <w:tcW w:type="dxa" w:w="74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Frozen tag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fullmine-vector-v4-runtime-freeze-20260814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 status</w:t>
            </w:r>
          </w:p>
        </w:tc>
        <w:tc>
          <w:tcPr>
            <w:tcW w:type="dxa" w:w="74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已知 `?? ^C` 必须保留；未知tracked/staged变化先停下。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关键数据 root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/root/autodl-tmp；若存在先读 00_MineSim_ACTIVE/current_paths.json。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绝对不能动</w:t>
            </w:r>
          </w:p>
        </w:tc>
        <w:tc>
          <w:tcPr>
            <w:tcW w:type="dxa" w:w="74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 semantic/bitmap symlink target、90_MineSim_ARCHIVE、98_MineSim_QUARANTINE、99_MineSim_CLEANUP_MANIFEST、dirty historical workspace、frozen result/bundles。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已冻结不重做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IDM baseline、Pure MCTS、J117、FullMine V4、Representative MCTS、Polygon21、cross-scene、Native Video V2、cleanup、V2R/zone/dynamic V2V/shadow/data collector。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当前开发证据</w:t>
            </w:r>
          </w:p>
        </w:tc>
        <w:tc>
          <w:tcPr>
            <w:tcW w:type="dxa" w:w="74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C04/C11/C06 current-semantic 18592 rows；Value V1 LOSO与failure diagnostic。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HOLD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production-authoritative drivability、terrain/Z、V2H、full safe-node、hard pruning、Policy/PUCT、Value-guided MCTS、最终泛化claim。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 next</w:t>
            </w:r>
          </w:p>
        </w:tc>
        <w:tc>
          <w:tcPr>
            <w:tcW w:type="dxa" w:w="742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Value V2 interaction/target probe V1；不是新仿真、不是GPU训练、不是MCTS集成。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18.1 下一步最小行动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资源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低资源 2GiB / 0.5CPU；CUDA禁用；不需要高资源卡或screen。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输入1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/root/autodl-tmp/PAPER1_THREE_SCENE_LOSO_VALUE_NETWORK_V1_UPLOAD.zip；SHA 7c296200504ed75ca216a46bc74427703f99a9d5c75f35b0b1bd7e20fd10cdf1。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输入2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/root/autodl-tmp/PAPER1_VALUE_NETWORK_V2_INTERACTION_TARGET_PROBE_V1_DELIVERY.zip；SHA e14aafd8c1b859a7f967b1f5eb4e33d0a7cb900dcb29b23ec1d316d52268c356。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Runner</w:t>
            </w:r>
          </w:p>
        </w:tc>
        <w:tc>
          <w:tcPr>
            <w:tcW w:type="dxa" w:w="7257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包内 RUN_PAPER1_VALUE_NETWORK_V2_INTERACTION_TARGET_PROBE_V1.sh；runner SHA 4c1e6e046e637a42563dcbc7cb8c92da361c6f52474dc268111c5e18ee7ddf6d。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/root/autodl-tmp/PAPER1_VALUE_NETWORK_V2_INTERACTION_TARGET_PROBE_V1_UPLOAD.zip。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F2F2F2"/>
          </w:tcPr>
          <w:p>
            <w:pPr>
              <w:spacing w:before="20" w:after="20" w:line="240" w:lineRule="auto"/>
            </w:pPr>
            <w:r>
              <w:rPr>
                <w:rFonts w:ascii="DejaVu Sans Mono" w:hAnsi="DejaVu Sans Mono" w:eastAsia="DejaVu Sans Mono"/>
                <w:color w:val="000000"/>
                <w:sz w:val="16"/>
              </w:rPr>
              <w:t>cd /root/MineSim-Dynamic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source /root/miniconda3/etc/profile.d/conda.sh 2&gt;/dev/null || true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conda activate minesim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export PYTHONPATH=/root/MineSim-Dynamic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export CUDA_VISIBLE_DEVICES=""</w:t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000000"/>
                <w:sz w:val="16"/>
              </w:rPr>
              <w:t># 先核 HEAD/status、formal result SHA、delivery SHA，再在子 shell 中运行包内 runner。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完成标准</w:t>
            </w:r>
          </w:p>
        </w:tc>
        <w:tc>
          <w:tcPr>
            <w:tcW w:type="dxa" w:w="7484"/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必须看到 / 解释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Evidence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EVIDENCE_SHA_GATE；REPO_UNCHANGED=PASS。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Probe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V2_INTERACTION_TARGET_PROBE；每个 held-out 场景输出三个 target 候选的 root Spearman/Top1/regret。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Decision fields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BEST_CANDIDATE、BEST_CANDIDATE_IMMEDIATE_REGRET_WIN_COUNT、DECISION。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Final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PAPER1_VALUE_NETWORK_V2_INTERACTION_TARGET_PROBE_V1。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分支A</w:t>
            </w:r>
          </w:p>
        </w:tc>
        <w:tc>
          <w:tcPr>
            <w:tcW w:type="dxa" w:w="74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win_count≥2：支持 scene-invariant interaction + 新target 路线，进入真正 V2 neural design；仍需新独立验证数据。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分支B</w:t>
            </w:r>
          </w:p>
        </w:tc>
        <w:tc>
          <w:tcPr>
            <w:tcW w:type="dxa" w:w="7484"/>
            <w:vAlign w:val="center"/>
            <w:shd w:fill="F7F9FB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win_count&lt;2：不堆网络，先采更多 current-semantic scene/episode。</w:t>
            </w:r>
          </w:p>
        </w:tc>
      </w:tr>
    </w:tbl>
    <w:p>
      <w:pPr>
        <w:spacing w:after="0"/>
      </w:pPr>
    </w:p>
    <w:p>
      <w:pPr>
        <w:spacing w:before="80" w:after="60" w:line="252" w:lineRule="auto"/>
        <w:keepNext/>
      </w:pPr>
      <w:r>
        <w:rPr>
          <w:rFonts w:ascii="Noto Sans CJK SC" w:hAnsi="Noto Sans CJK SC" w:eastAsia="Noto Sans CJK SC"/>
          <w:b/>
          <w:color w:val="1F4E78"/>
          <w:sz w:val="24"/>
        </w:rPr>
        <w:t>18.2 继续前必须先检查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pwd/repo、conda、Python=3.9.25；torch可导入（当前2.8.0+cpu）。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git HEAD=112d2bd…；status仅已知 `?? ^C`；不要清理。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formal LOSO result 7c296… 与 V2 delivery e14a… SHA一致。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没有重复screen/Python任务；当前步骤不需高资源。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不要把 V1 checkpoint 6c223… 接到 fleet_search；不要启用 hard pruning。</w:t>
      </w:r>
    </w:p>
    <w:p>
      <w:pPr>
        <w:spacing w:after="44" w:line="271" w:lineRule="auto"/>
        <w:ind w:left="312" w:hanging="159"/>
      </w:pPr>
      <w:r>
        <w:rPr>
          <w:rFonts w:ascii="Noto Sans CJK SC" w:hAnsi="Noto Sans CJK SC" w:eastAsia="Noto Sans CJK SC"/>
          <w:sz w:val="18"/>
        </w:rPr>
        <w:t>• 若 V2 方案根据C04/C11/C06结果选定，立即登记这三场景为development evidence，后续final claim必须用新未见数据。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9752"/>
            <w:shd w:fill="E4DFEC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下一位 AI 第一轮回答格式  </w:t>
            </w:r>
            <w:r>
              <w:rPr>
                <w:rFonts w:ascii="Noto Sans CJK SC" w:hAnsi="Noto Sans CJK SC" w:eastAsia="Noto Sans CJK SC"/>
                <w:sz w:val="18"/>
              </w:rPr>
              <w:t>只输出 CURRENT_STATE / DIFF_FROM_EXPECTED / NEXT_ONE_STEP / RESOURCE / RISKS-HOLD。若 preflight 与本文一致，直接推进 V2 probe；不要重述整本项目、不要重跑任何 frozen benchmark。</w:t>
            </w:r>
          </w:p>
        </w:tc>
      </w:tr>
    </w:tbl>
    <w:p>
      <w:pPr>
        <w:spacing w:after="0"/>
      </w:pPr>
    </w:p>
    <w:p>
      <w:pPr>
        <w:spacing w:before="240" w:after="0" w:line="276" w:lineRule="auto"/>
        <w:jc w:val="center"/>
      </w:pPr>
      <w:r>
        <w:rPr>
          <w:rFonts w:ascii="Noto Sans CJK SC" w:hAnsi="Noto Sans CJK SC" w:eastAsia="Noto Sans CJK SC"/>
          <w:i w:val="0"/>
          <w:color w:val="777777"/>
          <w:sz w:val="17"/>
        </w:rPr>
        <w:t>— 文档结束｜Evidence cutoff: 2026-08-21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7F7F7F"/>
        <w:sz w:val="15"/>
      </w:rPr>
      <w:t>MineSim-Dynamic｜全项目阶段性总总结与 AI 无缝接管手册｜Evidence cutoff: 2026-08-21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5959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/>
      <w:ind w:left="170" w:right="113"/>
    </w:pPr>
    <w:rPr>
      <w:rFonts w:ascii="DejaVu Sans Mono" w:hAnsi="DejaVu Sans Mono" w:eastAsia="Noto Sans CJK SC"/>
      <w:sz w:val="15"/>
    </w:rPr>
  </w:style>
  <w:style w:type="paragraph" w:customStyle="1" w:styleId="SmallNote">
    <w:name w:val="SmallNote"/>
    <w:pPr>
      <w:spacing w:after="40"/>
    </w:pPr>
    <w:rPr>
      <w:rFonts w:ascii="Noto Sans CJK SC" w:hAnsi="Noto Sans CJK SC" w:eastAsia="Noto Sans CJK SC"/>
      <w:color w:val="59595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</dc:title>
  <dc:subject>MineSim复现、MCTS、FullMine、Fleet-MCTS、可视化、云端整理、Paper1 Safety/Neural-MCTS前置</dc:subject>
  <dc:creator>OpenAI ChatGPT</dc:creator>
  <cp:keywords>MineSim-Dynamic, MCTS, Fleet-MCTS, FullMine, AutoDL, AI Handover, Neural-MCTS</cp:keywords>
  <dc:description>Evidence cutoff 2026-08-18. Built only from conversation-provided evidence; uncertain items marked HOLD/unverified.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