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MineSim-Dynamic</w:t>
      </w:r>
    </w:p>
    <w:p>
      <w:pPr>
        <w:jc w:val="center"/>
      </w:pPr>
      <w:r>
        <w:t>全项目超详细阶段性总总结与 AI 无缝接管手册（2026-08-24 当前最终更新）</w:t>
      </w:r>
    </w:p>
    <w:p>
      <w:pPr>
        <w:jc w:val="center"/>
      </w:pPr>
      <w:r>
        <w:t>Evidence cutoff：2026-08-24（截至 C11 100m Fleet-MCTS development collection 完整采集与协议语义验收、C11 80m+100m expanded dataset / 2052-root episode-aware adapter / expanded V3 harness 静态冻结，以及 expanded V3 execution Attempt1 在 0 fold 前因 CLI mode admission 失败并完成冻结；Technical Retry1 尚未创建或执行）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4"/>
        </w:rPr>
        <w:t>主线：MineSim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sz w:val="22"/>
        </w:rPr>
        <w:t>用途：供下一位 AI / 工程人员在不重新扫描全项目、不重复已冻结实验、不重新询问大量背景的前提下，安全、低成本、可复现地继续推进。</w:t>
      </w:r>
    </w:p>
    <w:p>
      <w:pPr>
        <w:spacing w:before="1400"/>
        <w:jc w:val="center"/>
      </w:pPr>
      <w:r>
        <w:rPr>
          <w:rFonts w:ascii="Noto Sans Mono CJK SC" w:hAnsi="Noto Sans Mono CJK SC" w:eastAsia="Noto Sans Mono CJK SC"/>
          <w:sz w:val="20"/>
        </w:rPr>
        <w:t>正式仓库：/root/MineSim-Dynamic</w:t>
        <w:br/>
        <w:t>实验数据根：/root/autodl-tmp</w:t>
        <w:br/>
        <w:t>当前冻结 HEAD：112d2bd0f3412fc83b13d5587d2b41402d2d0f5e</w:t>
      </w: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文档控制与证据口径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当前定义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证据截止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2026-08-24；已覆盖 C03/Value V2 证据闭合、Value V3 原固定 9-fold、C11 60m/100m coverage、100m Fleet-MCTS collection、protocol semantic resolution、expanded C11/adapter/harness 静态链，以及 expanded V3 Attempt1 0-fold CLI admission technical failure freeze。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事实优先级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 AutoDL 终端 / Git / 源码 / 文件 SHA / 实际运行输出 &gt; frozen result/manifest/lock/bundle &gt; 最新交接 Word &gt; 历史 Word &gt; 计划 &gt; 模型记忆。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作者归属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云端脚本、锁与日志可以证明“实际完成了什么”，但并非每个文件有独立 Codex 作者签名；本文不虚构逐文件作者。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失败分类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必须区分 wrapper/import/path/runtime contract/technical/scientific。文件存在不等于 PASS；需结合 RC、JSON、结果字段与 gate。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未验证规则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任何缺少直接证据的内容标记“未验证/HOLD”；不得用常识补齐。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文档适用范围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覆盖当前会话与 Library 中可读取的 MineSim 项目文档、终端日志与冻结证据；实时 AutoDL 全盘文件库存仍须单独 live inventory，未验证项继续标记 HOLD。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本文整合了 2026-07-26～08-24 的阶段手册、2026-08-18/21/23/24 综合接手文档、RADEME、云端整理说明、冻结包/结果包、当前会话全部终端日志与代码执行结果，并新增本日 evidence binding、100m collection、protocol semantic resolution、expanded C11 dataset、root-level adapter、expanded V3 harness 与 Attempt1 CLI admission failure 的真实证据链。旧文档中的“当前节点/下一步”仅作为历史快照；与更晚 Git/SHA/终端输出冲突时自动降级。</w:t>
      </w:r>
    </w:p>
    <w:p>
      <w:pPr>
        <w:pStyle w:val="EvidenceNote"/>
        <w:spacing w:after="120"/>
      </w:pPr>
      <w:r>
        <w:t>证据来源：MineSim-Dynamic 各版接手 Word（07-26～08-24）、RADEME.txt、云端整理 DOCX/MD、2026-08-23～08-24 终端日志（含 120338～142239）、当前会话上传文本，以及 /root/autodl-tmp 中经 SHA 绑定的 JSON/PY/NPZ/result/log/START/CAPTURE/freeze。逐文件是否由 Codex 独立生成并无统一作者签名，因此本文只陈述“云端实际完成”，不虚构作者归属。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静态目录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 1–12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 13–23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 当前项目 30 秒状态与快速结论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 重要失败、排查与永久禁忌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 真实发展时间线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14. 当前有效 / SUPERSEDED / ARCHIVE / HOLD 矩阵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 运行架构、核心调用链与依赖边界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15. 关键 Commit / Tag / SHA 速查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4. 阶段一：MineSim 原项目复现与 IDM Baseline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16. 当前云端目录、依赖和恢复方式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5. 阶段二：蒙特卡洛 / Pure MCTS 接入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17. 运行环境、资源与统一命令规范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6. 阶段三：单车跑通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18. 用户—ChatGPT—Codex 协作规则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7. 阶段四：双车冲突场景、MultiEgoRuntime 与 causal benchmark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19. 文档生成、归档、移动与删除情况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 阶段五：FullMine 新地图接入与 Vector V4 冻结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20. 会话材料与压缩包清单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 阶段六：Fleet-MCTS 联合规划、多种子与跨场景结论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  <w:t>文末：最终快速接手区（当前有效）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10. 阶段七：原生 MineSim 可视化与汇报材料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A：统一 preflight / recovery checklist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11. 阶段八：云端文件安全整理、目录系统与恢复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B：本交付压缩包文件 Manifest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12. 阶段九：后续神经网络接入与当前 C03 / Value V2 进展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1. 当前项目 30 秒状态与快速结论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当前真实结论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原项目复现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Dapai/Jiangtong IDM、replay 与 closed-loop baseline 已建立；不重做。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接入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 MineSim online closed-loop 已跑通，历史 strict expert 448 条。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单车跑通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 423 steps；FullMine representative Pure MCTS 3/3。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双车冲突场景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J117、Polygon21 与 cross-scene 通过 NO-MCTS exact footprint overlap 建 causal benchmark。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新地图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Vector V2 semantic + V4 bitmap/runtime/planner，targeted 7/7 + old-map regression。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Fleet-MCTS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+ 负结果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5/5；C04/C06 success；C11 安全但 deadlock，必须保留。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原生可视化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 final；Map Showcase V2 stable；V3 incomplete/HOLD。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云端整理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COMPLETE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530→121；423 move/isolate；科研文件删除 0；restore gate PASS。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independent collection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 roots、2160 action records、8640 expansions，benchmark_success=True。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V2 independent validation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CLOSED / SCIENCE FAIL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C03 normalized regret 0.3506036 &gt; immediate 0.1831771；post-failure closure 已冻结，DO_NOT_INTEGRATE，禁止重跑、retune 或用 C03 选架构。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V3 fixed development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TECHNICAL PASS / NOT READY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12→64→64→16 + root-normalized weighted pairwise logistic；9/9 folds 完成；C04/C06 win、C11 fail；2/3，primary gate FAIL，禁止继续调网络。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C11 100m Fleet-MCTS development collection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FROZEN / ACCEPTED WITH PROTOCOL SEMANTIC RESOLUTION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显式 technical retry 完整产生 890 roots、14240 root-action rows、56960 shadow records；Fleet benchmark 仍为负结果，但 collection dataset integrity PASS，100m collection 已关闭且禁止重跑。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Expanded C11 / Value V3 静态输入链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STATIC PASS / NOT YET TRAINED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C11=80m+100m 两个独立 seed0 episode；expanded C11=1780 roots/28480 rows；全三场景 root-level adapter=2052 roots；派生 V3 harness/prereg 均冻结。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Value V3 execution Attempt1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PRE-TRAINING TECHNICAL FAILURE / FROZEN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launcher 未传 --execute-development 与 --authorization-lock；main() 在 0 fold、0 result 前抛 SELECT_EXACTLY_ONE_MODE。Attempt1 freeze=d42313e1…，无科学结果。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当前真正下一步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LOW-RESOURCE STATIC PREFLIGHT / NOT EXECUTED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只读执行 verify_inputs / verify_parent_contract / build_roots，并创建 Technical Retry1 exception、legacy-compatible internal authorization lock、preflight lock 与一次性 retry authorization；当前不得训练或重跑 Attempt1。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当前真正节点：Value V2 已正式关闭；原 Value V3 固定 3 seeds × C04/C11/C06 的 9 folds 技术完成但仅 2/3 场景胜出，因此按预注册扩充 C11 coverage。C11 100m Fleet-MCTS development collection 经一次 stale 80m admission guard 的 pre-runtime technical failure 与一次显式 Technical Retry1 后完整产出 890 roots、14240 root-action rows 和 56960 shadow records。该 episode 的 Fleet benchmark 仍为 FAIL（安全无碰撞但未完成 post-conflict），但 collection 数据完整性 PASS；RC=1 已证明只是 benchmark_success→status→SystemExit(1) 编码，因此通过 protocol semantic resolution 接受数据并关闭 collection。随后已冻结 C11 80m+100m 两 episode expanded dataset、2052-root episode-aware 12-D adapter、expanded evaluation prereg 与派生 harness。首次 expanded V3 训练执行因 launcher 漏传 CLI mode/authorization-lock 在 0 fold 前失败，Attempt1 已冻结；当前没有任何新的训练或科学结果。</w:t>
      </w:r>
    </w:p>
    <w:p>
      <w:pPr>
        <w:spacing w:after="80" w:line="276" w:lineRule="auto"/>
      </w:pPr>
      <w:r>
        <w:t>资源判断：当前下一步只需低资源 CPU，执行全只读 pre-training helper 验证并生成 Technical Retry1 preflight package；高资源卡无需开启。只有 exception/compat lock/preflight/retry authorization 全部 PASS、expanded result root 仍不存在、process absent 后，才允许唯一一次 Technical Retry1。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2. 真实发展时间线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真实完成与意义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 baseline / 安全操作规范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AutoDL 安全交互、Git 恢复、文件优先、“先读接口再改代码”。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2026-07-30～08-02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closed-loop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MCTSPlanner→search/reward→trajectory adapter→Controller/KBM；commit 94693dc；448 strict expert。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2026-08-03～07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五 Planner / budget / interface audit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MCTS、IDM、Frenet、Adapted Maneuver、Simple；形成搜索/adapter/controller故障分域。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2026-08-08～10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双受控 + J117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Jiangtong负筛选；J117单车423步；双车NO-MCTS冲突+Pure MCTS 5-seed。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2026-08-11～14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V1→Vector V4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O(1) token lookup、Vector V2 semantic、bitmap/runtime/planner修复；V4 freeze HEAD 112d2bd。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Representative Pure MCTS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PASS并冻结。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Fleet-MCTS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NO-MCTS真实物理重叠；Fleet budget64/depth8 5/5。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+ safe cleanup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 final；Phase2A–2K可逆整理；Map Showcase V3 SIGKILL未收口。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2026-08-17～18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 + Paper1 safety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C04/C11/C06收口；C11安全死锁负结果；SafetyRisk V0/sidecar推进。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current-semantic NN链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V2R/zone/dynamic V2V/shadow/dataset/collector；C04/C11/C06 collection；Value V1 LOSO science FAIL。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2026-08-22～23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+ C13 independent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final-dev模型冻结；C13 115 roots/1840 rows；forward一次但metric绑定失败，scientific metrics未评估，禁止重跑。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replacement C03 qualification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C10/C14淘汰；C03 physical/static/NO-MCTS causal qualification推进并最终冻结。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collector与Value V2准备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one-step technical smoke PASS；Full Collection 135 roots/2160 rows PASS；metric closure与feature/model inventory PASS；真实Value V2评估未打开。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V2 closure + Value V3 fixed run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C03 independent science FAIL 后关闭 Value V2；V3 pairwise 9/9 folds 技术 PASS，C04/C06 win、C11 fail，2/3，转入 coverage expansion。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 coverage provenance + 60m/100m candidates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证明 890 roots=1 个 seed0 89s episode；只改变 A/B 初始 route-s 距离构造 60m/100m，scenario/manifest/static/loader/safety chain 冻结。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60m/100m causal smoke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经 CLI/env/output-root 三类技术故障后保守冻结为 technical-inconclusive、one-time consumed；100m RC=0、真实 physical overlap、timeline sync、post-conflict complete。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collection prereg + static collector derivation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 个新 seed0 development episode 预注册；root count 不预设；parent c9100130… 仅 5 项授权替换，derived d0c024…，reverse byte exact；执行仍 HOLD。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100m evidence binding / helper closure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历史 evidence 对象被分类为 lineage；preauth、one-time auth 与 byte-exact helper support 绑定完成，helper import closure 三文件 SHA 固定。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100m collection Attempt1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进程在 approach_contract_mismatch 前退出；确认 derived collector 残留 parent C11 approach_m=80.0，而冻结 100m manifest=100.0；0 collection files，冻结 pre-runtime technical failure。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100m collection Technical Retry1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仅改 EXPECTED_GEOMETRY[11].approach_m 80→100；完成 890 roots/14240 actions/56960 expansions；科学 episode 安全但未完成 post-conflict。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Protocol semantic resolution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证明 RC=1 由 benchmark_success=False→status=FAIL→SystemExit(1)；因 prereg 明确 benchmark success 不是 collection acceptance gate，数据以 PASS_WITH_PROTOCOL_SEMANTIC_RESOLUTION 接受并关闭 collection。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C11 / root-level adapter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80m+100m 两独立 C11 episode 冻结；构建 1780-root C11 dataset 与 2052-root、12-D、episode-aware 全三场景 adapter，旧 V3 消费值保持不变。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V3 static harness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发现 parent loss 为 scene-balanced、normalization 为 pooled train roots；派生 harness 仅改数据/episode identity/baseline binding，9 个授权 transformation 可反向恢复 parent byte-exact。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2026-08-24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V3 Attempt1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一次性 execution authorization 写入后，launcher 使用无参数命令；main() 因 SELECT_EXACTLY_ONE_MODE 在 0 fold 前退出。Attempt1 已冻结，无结果目录、无模型 forward、无科学结果。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3. 运行架构、核心调用链与依赖边界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run_simulation.py</w:t>
        <w:br/>
      </w:r>
      <w:r>
        <w:rPr>
          <w:rFonts w:ascii="Noto Sans Mono CJK SC" w:hAnsi="Noto Sans Mono CJK SC" w:eastAsia="Noto Sans Mono CJK SC"/>
          <w:sz w:val="17"/>
        </w:rPr>
        <w:t>→ SimulationsRunner._initialize()</w:t>
        <w:br/>
      </w:r>
      <w:r>
        <w:rPr>
          <w:rFonts w:ascii="Noto Sans Mono CJK SC" w:hAnsi="Noto Sans Mono CJK SC" w:eastAsia="Noto Sans Mono CJK SC"/>
          <w:sz w:val="17"/>
        </w:rPr>
        <w:t>→ EnvironmentSimulation.initialize()</w:t>
        <w:br/>
      </w:r>
      <w:r>
        <w:rPr>
          <w:rFonts w:ascii="Noto Sans Mono CJK SC" w:hAnsi="Noto Sans Mono CJK SC" w:eastAsia="Noto Sans Mono CJK SC"/>
          <w:sz w:val="17"/>
        </w:rPr>
        <w:t>→ Scenario / Map loader</w:t>
        <w:br/>
      </w:r>
      <w:r>
        <w:rPr>
          <w:rFonts w:ascii="Noto Sans Mono CJK SC" w:hAnsi="Noto Sans Mono CJK SC" w:eastAsia="Noto Sans Mono CJK SC"/>
          <w:sz w:val="17"/>
        </w:rPr>
        <w:t>→ Planner.initialize()</w:t>
        <w:br/>
      </w:r>
      <w:r>
        <w:rPr>
          <w:rFonts w:ascii="Noto Sans Mono CJK SC" w:hAnsi="Noto Sans Mono CJK SC" w:eastAsia="Noto Sans Mono CJK SC"/>
          <w:sz w:val="17"/>
        </w:rPr>
        <w:t>→ 每帧 Planner.compute_planner_trajectory()</w:t>
        <w:br/>
      </w:r>
      <w:r>
        <w:rPr>
          <w:rFonts w:ascii="Noto Sans Mono CJK SC" w:hAnsi="Noto Sans Mono CJK SC" w:eastAsia="Noto Sans Mono CJK SC"/>
          <w:sz w:val="17"/>
        </w:rPr>
        <w:t>→ TwoStageController.update_state()</w:t>
        <w:br/>
      </w:r>
      <w:r>
        <w:rPr>
          <w:rFonts w:ascii="Noto Sans Mono CJK SC" w:hAnsi="Noto Sans Mono CJK SC" w:eastAsia="Noto Sans Mono CJK SC"/>
          <w:sz w:val="17"/>
        </w:rPr>
        <w:t>→ LQR / iLQR trajectory tracking</w:t>
        <w:br/>
      </w:r>
      <w:r>
        <w:rPr>
          <w:rFonts w:ascii="Noto Sans Mono CJK SC" w:hAnsi="Noto Sans Mono CJK SC" w:eastAsia="Noto Sans Mono CJK SC"/>
          <w:sz w:val="17"/>
        </w:rPr>
        <w:t>→ KinematicBicycleModel.propagate_state()</w:t>
        <w:br/>
      </w:r>
      <w:r>
        <w:rPr>
          <w:rFonts w:ascii="Noto Sans Mono CJK SC" w:hAnsi="Noto Sans Mono CJK SC" w:eastAsia="Noto Sans Mono CJK SC"/>
          <w:sz w:val="17"/>
        </w:rPr>
        <w:t>→ Agent Update Policy / Observation</w:t>
        <w:br/>
      </w:r>
      <w:r>
        <w:rPr>
          <w:rFonts w:ascii="Noto Sans Mono CJK SC" w:hAnsi="Noto Sans Mono CJK SC" w:eastAsia="Noto Sans Mono CJK SC"/>
          <w:sz w:val="17"/>
        </w:rPr>
        <w:t>→ SimulationHistory / metrics / log</w:t>
        <w:br/>
      </w:r>
      <w:r>
        <w:rPr>
          <w:rFonts w:ascii="Noto Sans Mono CJK SC" w:hAnsi="Noto Sans Mono CJK SC" w:eastAsia="Noto Sans Mono CJK SC"/>
          <w:sz w:val="17"/>
        </w:rPr>
        <w:t>→ 下一帧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系统边界：项目没有重写完整 MineSim。Pure MCTS / Fleet-MCTS 主要替换或扩展 Planner 决策层；规划轨迹仍必须由 Controller 和车辆模型真实执行。Scenario、Map、Observation、Controller、Vehicle、History/Metrics 都是科学链的一部分，不能绕过。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关键代码/目录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职责与接手风险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Scenario/Environment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devkit/sim_engine/environment_manager/；scenario_manager/；EnvironmentSimulation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 schema、location、绝对路径不可猜。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devkit/sim_engine/map_manager/；semantic/bitmap loader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semantic identity、bitmap symlink、scale/flip、SHA不可随意改。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devkit/sim_engine/planning/planner/；local_planner/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遵守AbstractPlanner；future trajectory不是下一帧状态。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local_planner/mcts_planner.py；planner/mcts/*.py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state/action/search/reward/geometry/adapter语义必须一致。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Multi/Fleet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mcts/multi_ego_runtime.py；fleet_state/transition/reward/search.py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A/B同iteration；受控车必须从external observation剔除。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ego_simulation/two_stage_controller.py；ego_motion_controller/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合法trajectory不等于controller可实现；A2是典型。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Vehicle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ego_simulation/ego_update_model/kinematic_bicycle_model.py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 axle、geometric center、footprint不可混用。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collision_lookup.py + exact footprint/swept geometry + Paper1 sidecars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离散lookup可false positive；sidecar不等于hard rule。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Visualization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PlanVisualizer2D + SimulationHistory/PlotData + MultiEgoRuntime live B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history主要是A；B truth在runtime。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Neural evidence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/root/autodl-tmp/.../paper1_*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当前网络/collector/evaluator位于evidence workspace，未集成production planner。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核心模块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mcts/action_space.py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BRAKE/DECEL/KEEP/ACCEL。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mcts/state_builder.py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state→MCTSState。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mcts/transition_model.py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树内轻量近似动力学。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mcts/geometry_transition_model.py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几何/footprint/外部预测；历史/current label兼容性关键。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mcts/search.py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selection/expand/rollout/backprop。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mcts/reward_model.py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目标/安全/进度奖励。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mcts/trajectory_adapter.py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action→MineSim可执行轨迹。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mcts/diagnostics.py + expert_data.py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Q/visits/immediate/clearance与strict expert。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live controlled 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fleet_state/transition/reward/search.py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双车联合状态、16 joint actions、联合搜索与奖励。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paper1_v2r_distance_field_v1.py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连续V2R旁路。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paper1_dynamic_v2v_dsafe_v1.py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d_safe诊断。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paper1_shadow_safe_node_v1.py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child expansion shadow risk，不删节点。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paper1_root_diagnostic_collector_v1.py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root+16 action Q/visits/risk/provenance。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4. 阶段一：MineSim 原项目复现与 IDM Baseline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目标：在 AutoDL 稳定复现原 MineSim，建立后续 MCTS、地图、multi-ego 与 neural 研究的永久回归锚点。Dapai/Jiangtong 原地图、IDM/replay 与 closed-loop baseline 不能因后续推进而删除。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核对真实 YAML/Hydra/Scenario/Planner/Controller API，不按模型记忆猜字段。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 Planner 输出 future trajectory；Controller 计算控制；Kinematic Bicycle Model 传播下一帧。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建立 baseline commit/tag 与 IDM/replay 视频/结果，作为行为回归锚点。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PASS：初始化成功、逐帧闭环、无异常、结果/日志可追溯、Git状态符合预期。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51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Commit/Tag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IDM/replay baseline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 / idm-replay-autodl-baseline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HISTORICAL / FROZEN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原项目复现资料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原项目复现.zip：论文、函数说明、Dapai/Jiangtong视频、项目地址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会话材料；完整保留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恢复原则：正式仓库只认 /root/MineSim-Dynamic；/root/autodl-tmp/MineSim-Dynamic 是约203.75MB的独立脏历史 workspace，HOLD，不得当作正式 repo 的简单副本。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5. 阶段二：蒙特卡洛 / Pure MCTS 接入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目标：不重写 MineSim 执行层，把 Pure MCTS 作为 online local planner 接入真实 closed-loop，并形成可追溯专家搜索记录。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合同项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冻结/历史定义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动作空间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 -3.0；DECEL -1.5；KEEP 0；ACCEL +1.0 m/s²。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历史正式 Pure MCTS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budget=300；depth=8；tree_dt=0.5s；c_uct=1.4；gamma=0.99。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障碍预测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CV/CTRV；footprint buffer约0.5m；连续净距阈值约3m。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专家数据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Dapai199 + Jiangtong249 = 448 strict historical expert samples。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重要边界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历史448与current-semantic producer/rear-axle/center语义不同，不能混同。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已完成五 Planner 与 budget 50/100/200/300 比较。结论不是“所有 planner 同样适配”，而是明确了搜索逻辑、trajectory adapter、controller、vehicle model 的故障域。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典型故障：Frenet/adapter 在 step150 出现 best_traj 长79却访问79的 IndexError；通过安全重采样后跑通。永久规则：adapter越界不能直接归因于MCTS搜索失败。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历史锚点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Commit/Tag</w:t>
            </w:r>
          </w:p>
        </w:tc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 / mcts-expert-dataset-v1-20260802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Monte Carlo材料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蒙特卡洛实现.7z；蒙特卡洛效果对比.7z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会话原始压缩包，完整保留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6. 阶段三：单车跑通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目标：证明 real-GeoJSON / real MineSim closed-loop 从初始化到终点完整执行，不把局部 planner smoke 误当 full-route success。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实验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冻结锚点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423 steps / 42.3s；route≈398.998m；min clearance≈1.599m；goal reached；全程drivable；无异常。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 / j117-phase4c-single-ego-closed-loop-20260810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Representative Pure MCTS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PASS。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Summary 742d0716…；Freeze 322e90d6995c410597d01925de6d77f1fd91ddb8c4c73a25c3e87446d37ac1fa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7. 阶段四：双车冲突场景、MultiEgoRuntime 与 causal benchmark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目标：A/B 都成为受控对象，在同一 simulation iteration 内联合传播/决策；并先证明“没有联合规划会发生真实物理冲突”，形成 causal benchmark。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机制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真实职责/规则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ControlledVehicleRuntime / MultiEgoRuntime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按token管理A/B current/next state；接收两条trajectory；B权威live state在runtime。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SimulationSetup.set_multi_ego_runtime()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把multi-ego runtime挂到production setup。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EnvironmentSimulation.propagate()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trajectories必须恰好含A/B，再同步更新MultiEgoRuntime。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Observation filter/partition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从tracked observation剔除受控A/B，防止controlled+external duplicate actor/假碰撞。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History边界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SimulationHistory在dual mode主要记录A；B不应从history伪造。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碰撞真值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gate使用0.1s exact footprint/swept overlap + post-conflict completion。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Jiangtong Traj26 虽空间路径相交，但自然 ETA 差约9.496s，交互弱，已作为负筛选冻结；禁止通过改StartTime/速度/route/reward/budget/seed人为包装为天然冲突。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结果/冻结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 / jiangtong-v22-benchmark-screening-20260809；负筛选。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 / j117-phase5-dual-ego-pure-mcts-20260810。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NO-MCTS aligned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gap≈0.00070s；min clearance=0；真实几何重叠。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Pure MCTS seed0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gap≈1.561s；1ms swept min clearance≈0.594m；无碰撞。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8. 阶段五：FullMine 新地图接入与 Vector V4 冻结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目标：从真实 FullMine GeoJSON 构建可被 MineSim Map API、Planner、Controller 与 multi-ego runtime 使用的 Research/DEV 地图；严格区分“科研可复现 baseline”和“production-authoritative drivability”。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Semantic审计对象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数量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nodes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403,759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effective roads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intersections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reference paths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553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borderlines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402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dubins poses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565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loading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unloading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auxiliary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 semantic 初始化慢的根因是约40万节点重复线性scan；token2ind O(1)修复，commit 32fb42920d8cc404b37cd25dc47cbc6fbde4d9f4。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FullMine V1：d81c57154e4e5d0b4df1251cf565d9aacffaa026 / fullmine-dev-runtime-pass-20260811。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Current V4：112d2bd0f3412fc83b13d5587d2b41402d2d0f5e / fullmine-vector-v4-runtime-freeze-20260814。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“V4”主要指bitmap/runtime/planner冻结；semantic主体仍是Vector V2。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targeted 7/7 + Jiangtong old-map regression PASS；GlobalRoutePathPlanner BFS target_depth=5通过depth-safe scenarios绕开，未改全局BFS语义。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SHA256/状态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semantic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b85a3d8b28f2252ecb5bda179d514573f6333079def838cd048566f556d95cd0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 bitmap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51abcd5a86e5c510204a5dacc873691506d721f98982ab7f98585d4e0f7efdd0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10c1d1339e742ca893fedb4aa51402addfba82e16e08f68339ea35d35ba3043b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planner final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541ec74985d06322656e66c48abb382030d679171341408575d936e0a069e75e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真实结论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永久规则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 baseline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immutable；candidate必须新目录。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禁止原地覆盖。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Candidate v1/v2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additive patch；v1+112px，v2累计+118px。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每版绑定SHA；不能为“看起来通”随手补像素。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lead geometry约4.5m；仅virtual endpoint length_rear=0。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不改地图/goal掩盖planner bug。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 mid-stop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高曲率steering-rate infeasibility；speed cap 0.208rad/s + backward braking envelope。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先看controller truth，不盲补bitmap。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 validity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缺官方mask/internal exclusions/authoring rule。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production-authoritative drivability HOLD。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source_z_datum_verified=false；slope waypoint[4]语义未验证。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 risk HOLD。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9. 阶段六：Fleet-MCTS 双车联合规划、多种子与跨场景结论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联合状态：controlled A + controlled B + external actors → FleetState → 4×4=16 joint longitudinal actions → FleetTransitionModel/FleetRewardModel → 两车closed-loop执行。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参数/规则</w:t>
            </w:r>
          </w:p>
        </w:tc>
        <w:tc>
          <w:tcPr>
            <w:tcW w:type="dxa" w:w="74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冻结定义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 Fleet 参数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budget=64；depth=8；MCTS dt=0.5s；16 joint actions。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RouteGeometryCache：rear-axle route_s→geometric-center footprint。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奖励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per-vehicle progress/safety/efficiency + internal clearance soft penalty + hard collision/safety。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NO-MCTS对照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固定速度、无artificial delay；exact footprint/swept overlap。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多种子统计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seeds0–4：5/5 PASS；first-to-cross A:3，B:2；无参数重调。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NO-MCTS causal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Fleet-MCTS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科学含义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真实物理重叠；result SHA 060880c8edc851e05606871cb647058d091ce8737f952b9864cc94e9d6fcfd13。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5/5 PASS；freeze v2 b89d290c9cb06d1efb99688ee27b23898ab81d11e36023832477dc2fc834364b。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干净benchmark。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真实overlap；0c806c23…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authoritative Fleet 47e3ff50…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horizon fix后causal PASS；c5bd459c…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89s/890，无碰撞但completed_post_conflict=False；47a6d570…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真实安全死锁/进度失败，必须保留。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真实overlap；db78f35b…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0cbec940…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跨场景正式口径：balanced seed0 full benchmark success=2/3（C04、C06），collision avoidance=3/3。不能把C04 5 seeds与C11/C06 seed0简单池化；禁止为“全PASS”调参抹掉C11。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10. 阶段七：原生 MineSim 可视化与汇报材料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固定原则：汇报材料必须来自 frozen semantic/bitmap、真实 scenario/runtime state 和 MineSim 原生可视化链。禁止生成式道路、截图描线、像素反推、CSV坐标重建或手工改科学轨迹。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10.1 双车状态真值与受控 B 可视化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EnvironmentSimulation.history 在 dual mode 主要保留 A 的 ego/history trajectory；B 的权威状态由 MultiEgoRuntime 管理。Native V2 在 propagate 前读取 runtime.state_for("A") / state_for("B")；A 与原生 history 同帧 pose parity≤1e-8，B 使用同 iteration live overlay。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永久禁忌：不能用A history假装完整A+B；不能用route_s/CSV/pixel猜B姿态；不能让受控B同时作为external actor。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10.2 Native Video V1/V2 与 Map Showcase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版本/对象</w:t>
            </w:r>
          </w:p>
        </w:tc>
        <w:tc>
          <w:tcPr>
            <w:tcW w:type="dxa" w:w="57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真实问题/结果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raw dimensions=(1545,3666)，布局异常；科学链可跑但不满足正式汇报。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NO-MCTS/Fleet raw=(1545,1073)，10fps；NO-MCTS145帧、Fleet151、side-by-side145；collision frames96–118，peak107。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FINAL / PASS；SHA f695ba22ecd61c4a643e8ffecac483bc218de9153f95f88b4e0e3006bca03d58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“打包错误”口径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直接证据仅支持V1尺寸/layout失败与V2形成绑定SHA release；更具体ZIP exception无直接证据。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误把semantic顶层当GeoJSON FeatureCollection；真实为custom dict；schema gate主动停止。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FAILED DESIGN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V2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真实custom semantic；553 reference_path、402 borderline；Polygon21真几何；1080p/15fps/120帧。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stable；SHA 9f78f357eecfc25ea543d163e8d472dc06abeb1fff3215ed30577267750d1e14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ffmpeg SIGKILL:9；仅证实进程被杀；保留120帧。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INCOMPLETE/HOLD，不能写成确定OOM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manifest仅给route_s；用semantic waypoints + exact route station求点。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FIXED；禁止hardcode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 logic问题。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camera修复；仍需human visual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11. 阶段八：云端文件安全整理、目录体系与恢复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整理原则：可逆移动/隔离，不等于删除。目录变干净不等于释放磁盘；Archive/Quarantine仍占空间。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用途/规则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/root/autodl-tmp/00_MineSim_ACTIVE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current_paths.json、env、快捷软链接、organization_tools。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/root/autodl-tmp/10_MineSim_REPORTS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汇报/发布备份；不作为科学运行输入。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/root/autodl-tmp/90_MineSim_ARCHIVE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可恢复历史归档：legacy planner、single MCTS、J117、FullMine dev、superseded media、bundles、assistant deliveries。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/root/autodl-tmp/98_MineSim_QUARANTINE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隔离但未授权删除；8/16 closeout约315.76MB。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/root/autodl-tmp/99_MineSim_CLEANUP_MANIFEST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Phase1–2K audit/move/fingerprint/health/restore provenance。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/root/autodl-tmp/MineSim-Dynamic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约203.75MB独立脏历史workspace；HOLD。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整理事实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已验证结果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Phase2A–2K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顶层约530→121；423 move/isolate；科研文件删除0；HEAD/SHA/symlink/compile/restore health PASS。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assistant package cleanup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 manifest=99；keep manifest=3；problem_count=0；restore script存在、SHA通过；之后又生成新资产，3个顶层只是瞬时状态。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旧C11/C06 upload ZIP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顶层缺失后在90_MineSim_ARCHIVE/.../30_review_hold找到，证明path missing≠deleted。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登录提示No such file；只能标记路径缺失/处置未验证，不能推断被删。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真正删除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必须另开deletion phase：只读inventory→checksum/equivalence→明确授权→删除。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11.1 绝对路径与 runtime 软链接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Frozen runner存在绝对路径依赖时，优先恢复历史路径/软链接，不直接改frozen runner。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runtime semantic必须指向new_map_fullmine_vector_v2_dev对应semantic；runtime bitmap必须指向fullmine_vector_v4_d_current_planner_patch_candidate对应bitmap。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恢复前确认原路径无新同名对象；只用manifest对应RESTORE脚本逆序恢复。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恢复后复核HEAD/status、关键SHA、symlink target与py_compile。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已知 `?? ^C` 为历史未跟踪异常名；禁止为了美观git clean。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12. 阶段九：后续神经网络接入——Value V1→V2→V3 与 C11 coverage expansion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12.1 Safety/data/current-semantic 前置链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状态/结论</w:t>
            </w:r>
          </w:p>
        </w:tc>
        <w:tc>
          <w:tcPr>
            <w:tcW w:type="dxa" w:w="30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关键SHA/边界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Continuous V2R V3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PASS；C04 126-step full parity；不改authoritative Fleet/V0。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0231cda732ac4859985d4be451d01ade6f6e121892721ce9e6317dce430d64a4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Runtime heading/approach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PASS；C04/C11/C06 approach=70/80/100m。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a27653c2…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+ pair binding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PASS；AND_BOTH；Omega_app。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a6b1de3c…；pair 2e516d95…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 records；behavior/reward/search/pruning unchanged。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3bcbbcb3623b07c3e8a162e24c5b63303b866cf9d149a68d083c30b5f7856193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safe-node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8064 child；20 roots出现16/16 reject；22 selected actions也reject。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HARD_PRUNING_APPROVED=False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Dataset Contract V1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root-search raw；root×joint-action derived；Q primary。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46f2e099fbe9090a02b1f9fe8a983e4f8322a2ffeba89a4700de8e278991dcda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12.2 Value Network V1：流程 PASS、科学 FAIL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C04 collector：126 roots/2016 action rows；单episode24→64→64→1 pipeline smoke，train Pearson 0.880，仅证明pipeline。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C11 890 roots/14240 rows（deadlock）；C06 146 roots/2336 rows（success）；合计1162 roots/18592 rows。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Formal split=leave-one-scene-episode-out；3 folds；normalization只用train fold；scene-balanced SmoothL1；600 epochs/fold。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三个held-out Top1均低于随机1/16=6.25%；normalized regret均差于immediate_reward。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Decision=DO_NOT_INTEGRATE_VALUE_NETWORK_INTO_MCTS；不能用“多训几轮”绕过科学FAIL。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12.3 Value V2 final-dev 与 C13 one-time failure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真实状态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ROOT_CENTERED_Q；12→64→64→16；训练场景C04/C11/C06。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Checkpoint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ce32cb7943a05d62ea16aee95a86f26bab7521af1d345e39f5c8a410a02ffb13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Normalization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36ee17a182c519c41602c5d414a4e009a569660254bb4bd31fc75a3b705bc6f9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Model freeze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a2be866144446a442cf7a8cb23a7f7ce9041a2d7b86fcded2ff8709f7a24d05b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C13数据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115 roots/1840 rows；full collection freeze c41714c3…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evaluation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forward call count=1；prediction shape=[115,16]；metric harness错绑零参数main()，TypeError；prediction未持久化，metrics未评估。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C13规则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scientific gate=HOLD_NOT_EVALUATED；one-time protocol已消耗，retry_authorized=False，永久禁止重跑。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12.4 Replacement 预注册与 C03 qualification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为避免看值后挑场景，blind preregistration 排除 C04/C06/C09/C11/C13；排序固定为 angle novelty DESC &gt; distance DESC &gt; endpoint margin DESC &gt; pair count DESC &gt; source index ASC；eligible C10→C14→C03，不得reselection/rescoring。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候选</w:t>
            </w:r>
          </w:p>
        </w:tc>
        <w:tc>
          <w:tcPr>
            <w:tcW w:type="dxa" w:w="87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fallback physical_drivable=False；16 bad/39 pixels；FROZEN STATIC REJECT。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C14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expected route truncated；route_exact_match=False；NONTECHNICAL_ROUTE_CONTRACT_FAILURE。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PASS；A/B static direct各451 samples、0 bad；进入causal qualification并最终PASS。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C03关键对象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 / 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Entry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cc154fa9a257cab38f6519013a94298241c8388b0f4af7ac3e6736307892dc2f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c308ffa6c55d917ee73237aa645a16aa46461313006220e0b7cc911f76261ce2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df4698f2e0de3ed99649349583d6f1c4c95020b4e8fdb91f8bccbaca17592adf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061887ed6b632f4648978b62363dab78125de3665ed3368997cd4bb85c056d33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Static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b7490746098d1a61248e225cf66db4ed532db1f8f02268ab6d19bfdd10433060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freeze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6cec631084980a8273d1951f83829c55aed84766576f11b419b30eedb1566ec0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Zone contract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781da697cbac47b7d134eb5cb528faf0989a8a9e04a3ac5992491ed40b747aed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12.5 2026-08-23～08-24 云端实际完成工作（最新）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归属边界：以下为 AI/ChatGPT/Codex 设计的脚本与用户 AutoDL 终端实际执行形成的证据；逐文件是否由 Codex 生成未全部具备作者签名，因此本文只写“云端实际完成”，不虚构作者。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工作项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真实过程/结果</w:t>
            </w:r>
          </w:p>
        </w:tc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冻结/当前意义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NO-MCTS causal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初次attempt出现stale 50m identity check，0 iterations；修正后technical retry执行成功。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freeze 6cec6310…；额外C03 causal执行禁止。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binding/zone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route/conflict/Omega_app/Omega_int/AND semantics静态锁定。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binding c1505688…；zone 781da697…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attempt1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ModuleNotFoundError: paper1_root_diagnostic_collector_v1；runtime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纯import technical failure。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retry1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残留 C13 source-index guard；runtime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纯pre-runtime technical failure。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Amendment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旧FROZEN_PRE_C03_COLLECTION_RUNTIME status guard残留；runtime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关闭旧protocol并做full static admission audit。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Fresh recovery smoke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真正执行1 step；1 root、16 actions、64 expansions；benchmark因0.1s不完整而RC=1，但technical smoke PASS。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technical smoke freeze 170dcb466191ccbc537bc58adb44fe032500b52c50aa2736dd822fb50b3201c3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nonexecution audit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执行源码链无torch/load/forward；checkpoint仅SHA/provenance。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ea2da1717c72b658b95edc42047f0cce7a574170b565d1bb485186c299b59385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Full Collection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RC=0；135 roots；2160 records；8640 expansions；13.5s；post-conflict complete；无碰撞。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freeze 15c098f72ae0187dd0bb97bd9878aa6860d47df48391e09bd9ad56eb9ac31fa8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average_ranks→pearson→spearman→ranking_metrics exact source extraction；synthetic PASS。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closure 962c6cd3…；synthetic c08e819c…；contract 4a3d70ac…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Feature/model inventory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 frozen features、normalization顺序、ActionConditionedValueV2 12→64→64→16。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f1c2830809b34403f4dd3f554c605cf6e5a46f9111b59e27d3ff704327afc594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Inference source inventory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确认feature嵌套在vehicles+pair_features；当前候选中未找到真正C13 forward harness。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6c561d5b28995f0360e0cac98b7682ea993e303a7fd21e5b456ec17ee75fcda8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12.6 C03 Full Collection 正式结果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runner_process_rc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root_record_count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derived_action_record_count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2160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expansion records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8640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duration / iterations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13.5s / 135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conflict cross time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9.3010869565s / 11.7212022543s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2.4201152977s；A first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footprint clearance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2.382908179m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center distance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8.444768132m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collision/overlap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 / False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completed_post_conflict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benchmark_success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timeline sync / error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 / None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forward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False；MCTS value integration=False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12.7 Value V2 exact evaluator 历史静态节点（后续已在 12.8 正式闭合）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索引</w:t>
            </w:r>
          </w:p>
        </w:tc>
        <w:tc>
          <w:tcPr>
            <w:tcW w:type="dxa" w:w="9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冻结特征名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A_speed_mps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B_speed_mps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A_accel_mps2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B_accel_mps2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A_remaining_to_conflict_m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B_remaining_to_conflict_m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delta_v_abs_mps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delta_heading_abs_rad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delta_heading_over_pi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I_Omega_app_AND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I_Omega_int_AND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alpha3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normalization feature_names与上述顺序完全一致；indices=[2,3,4,5,6,7,10,11,12,13,14,15]。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root_state结构：车辆速度/加速度/remaining在root_state.vehicles；delta/heading/alpha3/AND indicators在root_state.pair_features。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metric closure exact：average_ranks、pearson、spearman、ranking_metrics(q,pred,immediate)，synthetic PASS。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model class：ActionConditionedValueV2(nn.Module)，Linear(12,64)→ReLU→Linear(64,64)→ReLU→Linear(64,16)。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历史节点：当时尚未加载 checkpoint 或执行真实 C03 forward；该状态随后已被一次性 C03 independent evaluation、diagnostic 与 post-failure closure 覆盖。</w:t>
      </w:r>
    </w:p>
    <w:p>
      <w:pPr>
        <w:spacing w:after="80" w:line="276" w:lineRule="auto"/>
      </w:pPr>
      <w:r>
        <w:t>该历史 blocker 已完成：exact feature mapping、checkpoint load/forward chain、C03 independent evaluation 与 failure closure 均已冻结；当前执行节点以 12.8～12.20 与文末“最终快速接手区”为准。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12.8 Value V2 证据闭合与正式停止</w:t>
      </w:r>
    </w:p>
    <w:p>
      <w:r>
        <w:rPr>
          <w:rFonts w:ascii="Noto Sans CJK SC" w:hAnsi="Noto Sans CJK SC" w:eastAsia="Noto Sans CJK SC"/>
          <w:sz w:val="20"/>
        </w:rPr>
        <w:t>Value V2 的 target probe、true-neural LOSO、C03 independent evaluation 与 post-failure diagnostic 已完成证据闭合。target probe 最优候选为 ROOT_CENTERED_Q；true-neural LOSO 虽有 C11/C06 两场胜出，但三场景平均 regret=0.2432330458，差于 immediate baseline=0.2111271728。C03 独立结果 normalized regret=0.3506035818，差于 immediate=0.1831771113。因此正式决策为 VALUE_V2_CLOSED_DO_NOT_INTEGRATE_REDESIGN_REQUIRED。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冻结：PAPER1_VALUE_V2_POST_FAILURE_EVIDENCE_CLOSURE_V1.json，SHA256=c6ceec2751b64167f09877b406f129226b3ea21116af4e0f4f6de7cf5cdb777b。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永久边界：REPEAT_TARGET_PROBE=False、REPEAT_TRUE_NEURAL_LOSO=False、C03 hyperparameter tuning=False、C03 architecture selection=False、MCTS value integration=False。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C13 one-time forward 已发生但 metrics 因 harness 绑定错误未评估；该 one-time protocol 已消耗，不能作为“再跑一次”的理由。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12.9 Value V3 development-only 预注册、固定运行与 C11 失败定位</w:t>
      </w:r>
    </w:p>
    <w:p>
      <w:r>
        <w:rPr>
          <w:rFonts w:ascii="Noto Sans CJK SC" w:hAnsi="Noto Sans CJK SC" w:eastAsia="Noto Sans CJK SC"/>
          <w:sz w:val="20"/>
        </w:rPr>
        <w:t>Value V3 保持冻结的 12 维输入与 12→64→64→16 架构，只把训练目标改为 ROOT_NORMALIZED_WEIGHTED_PAIRWISE_LOGISTIC。固定 seeds=[20260824, 20260825, 20260826]，按场景 median 聚合；禁止 hyperparameter search、best-seed selection、C03/C13 使用和 MCTS integration。9/9 folds 已完整执行，技术链 PASS。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3 个 seed normalized regret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Median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Immediate baseline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固定结论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0.1997966 / 0.1746510 / 0.1400719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0.1746510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0.2347117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0.2313983 / 0.2344567 / 0.2326794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0.2326794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0.1567370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FAIL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0.0896356 / 0.1023041 / 0.1716961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0.1023041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0.2419329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整体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scene median mean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0.16987816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0.21112717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secondary gate PASS；primary 3/3 FAIL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sz w:val="20"/>
        </w:rPr>
        <w:t>VALUE_V3_SCENE_WIN_COUNT=2；PRIMARY_GATE=False；SECONDARY_GATE=True；V3_DEVELOPMENT_READY=False。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固定 summary：development_execution_v1/PAPER1_VALUE_V3_DEVELOPMENT_LOSO_SUMMARY_V1.json，SHA256=8d6acdbb92ffe98d95589d9e831e32be4a729fed4e54a9731d9a755cf6ed83c6。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正式决策：VALUE_V3_NOT_READY_EXPAND_DEVELOPMENT_EPISODES_BEFORE_ANY_FURTHER_ARCHITECTURE_CHANGE。不能在看见 C11 失败后改 loss、seed、epoch、target、C11 权重或加入 C03。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12.10 C11 现有数据 provenance 与 60m/100m coverage 构造</w:t>
      </w:r>
    </w:p>
    <w:p>
      <w:r>
        <w:rPr>
          <w:rFonts w:ascii="Noto Sans CJK SC" w:hAnsi="Noto Sans CJK SC" w:eastAsia="Noto Sans CJK SC"/>
          <w:sz w:val="20"/>
        </w:rPr>
        <w:t>逐 root / 逐 action identity audit 证明，development dataset 中 C11 的 890 roots、14240 action rows 全部来自同一个 current-semantic、seed0、89.0s 连续 episode；它们不是 890 个独立 episode。每个 root 恰有 16 个 joint actions，内部映射 joint_index=A*4+B，collector 外部 joint_action_id 为字符串“ A,B 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证据对象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SHA256 / 事实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root JSONL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1df7528f2e47c6089e4fa137ebcdb7905b20a3f11adec01aac455e36da7be15e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 summary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4d89923c026168b128ea4219428b85eb5ac65c68ecee2256eaab90272a05adfa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episode manifest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c0521ce61259103d6b87c97f5e185293a58377011bf2214733f460db03c6c54a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Fleet result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47a6d570f65953e7dea35f46eb9f8ac63975c1e9e96402f6753f3f41e839547e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parent collector source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c9100130f17ab27eb2495db634db46763d1b49ed7856594a366fb8c65e4ce830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single-episode freeze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37dc72decdc819a243161b42e68248c48d1361e460897c9cd1373a20e903c4d5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扩展维度选择为双方相对冲突点的对称初始距离：保持 route、conflict point、seed0、MCTS budget/depth、target speed、DT、action space 与 reward/Q semantics 不变，只改变 A 的 ego_info.start_states 初始 pose，以及 B 的 TrajSegmentInfo[0].states 各列第 0 个值。B 后续 899 帧原始 trajectory 保持不变，并已审计其不会作为受控 B 的 post-initial runtime truth。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候选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Scenario SHA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Manifest SHA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静态/loader/safety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cf9d06f73b6941af1d3c262d894f3a4676d9494f437237f64257562f53d21cc0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0281e7a30899cef4eda87309a295175e15d1de6b38cb1015b224f7d1539a0742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content、loader smoke、initial safety 均通过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3d71f2beeec6e0782099b65145ae944ea7560d64e5b934e3b6cdca7f40e4f5ce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b18dd8b288a37424a94e22122d6a7572f0aa88ae991d97376db5930d1d2ce8bb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content、loader smoke、initial safety 均通过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sz w:val="20"/>
        </w:rPr>
        <w:t>12.11 60m technical-inconclusive 与 100m causal scientific 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对象/尝试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真实现象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分类与处理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attempt0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RC=2；缺少 required CLI --source-index；run_60m 未创建。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pre-runtime CLI technical failure；冻结后仅授权一次 technical retry。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retry1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RC=1；KeyError: 'SEM'；SEM/MAP_ROOT/DATA_ROOT/BREF 未传入。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pre-runtime required-env technical failure；解析并 SHA 绑定历史环境后授权 retry2。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retry2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RC=1；LOG.write_text 报 FileNotFoundError，run_60m 未预创建。propagate 位于 broad Exception try 内，无法证明或否定实际传播。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保守冻结 technical-inconclusive；one-time 60m execution consumed；Retry3=False；不是 scientific FAIL。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one-time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wrapper 按预授权仅预创建空 run_100m；RC=0；result+internal log 完整落盘。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科学 PASS；one-time consumed；rerun=False；eligible for development collection。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100m causal 指标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真实结果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status / PASS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 / True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physical overlap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True；first=20.700000000000003s；max area=27.770186117685736m²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center / clearance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min center distance=0.19318805484990806m；min footprint clearance=0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crossing sync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A=22.222222222222715s；B=22.222222233867658s；gap=1.164494278782513e-08s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runtime completion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duration=25.6s；iterations=256；timeline_sync=True；completed_post_conflict=True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validity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nan_or_invalid=False；error=None；DT=0.1；target speed=4.5m/s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result SHA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39c59b5ca30703643290ab43b3b98e2eeb31379ba6ae5bc98f2e05094fc874b3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scientific pass freeze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57addcc66b81a7a4f6bb0c2d956138a3839f047c2d151870aba4de10153ce09b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sz w:val="20"/>
        </w:rPr>
        <w:t>60m final freeze SHA256=499e73c5dd0ada4182217781616610ecd1c13729c86cb2779658a14908ffa0a1。60m 被淘汰的原因是“一次性结果不可恢复”，不是证明“60m 无冲突”。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100m NO-MCTS runner SHA256=9cb4a9ce886dcecc1c87c65e2f014a048de407ac42999f1b3c5c319a3353733b；其 causal smoke 的 TARGET_SPEED=4.5 与后续 Fleet-MCTS collector 的 TARGET_SPEED=10.5 属于两个不同冻结合同，不得混用。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12.12 100m development collection 预注册与 derived collector 静态派生</w:t>
      </w:r>
    </w:p>
    <w:p>
      <w:r>
        <w:rPr>
          <w:rFonts w:ascii="Noto Sans CJK SC" w:hAnsi="Noto Sans CJK SC" w:eastAsia="Noto Sans CJK SC"/>
          <w:sz w:val="20"/>
        </w:rPr>
        <w:t>100m collection 仅预注册 1 个新的 seed0 development episode；不预设 root count，保持 parent collector 的终止语义并接受实际产生的 contiguous 0..N-1 roots；每 root 固定 16 joint actions。Fleet benchmark success 不是 collection acceptance gate，避免按最终规划成败事后筛掉困难 episode。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当前事实 / SHA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collection preregistration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d9a25af02cdbf19499533d9173e27b3f8c4c8ebe93f0e67b9a4619fc5c27951c；预注册生成时 collection_authorized=False、executed=False；后续另行建立 preauth / authorization，并由显式 Technical Retry1 完成 100m collection，现已冻结并关闭。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parent collector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PAPER1_NEURAL_C11_C06_CURRENT_SEMANTIC_COLLECTOR_V1_UPLOAD.zip 内 source c9100130f17ab27eb2495db634db46763d1b49ed7856594a366fb8c65e4ce830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derived collector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/root/autodl-tmp/paper1_value_v3_development_only_v1/cross_scene_fleet_mcts_c11_start100m_seed0_paper1_neural_collector_v1.py；SHA d0c024de2ca9e4b1fdf033ba44b34d80451a683ace4d6c1a988e4d4cd8423311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static derivation lock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d547b2f8ee1974f585a12458ff904385567ce0fb257267f06111c5e07d711160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100m collection root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/root/autodl-tmp/paper1_value_v3_development_only_v1/c11_100m_development_collection_v1；当前已存在且冻结，含 7 个 collection artifacts；不得删除、改写或重跑。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派生 source 只允许 5 项替换：C11 scenario path、scenario SHA、manifest path、manifest SHA、RESULT_DIR 默认输出根。反向替换后与 parent source 字节级完全一致；MCTS_BUDGET=64、MCTS_DEPTH=8、MCTS_DT=0.5、SIM_DT=0.1、TARGET_SPEED=10.5、MAX_HORIZON_S=89.0、INTERNAL_COLLISION_SAMPLE_DT=0.1 全部保持不变。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静态派生 attempt0 因 parent 默认输出路径使用相邻字符串字面量，完整路径文本 count=0 而失败；失败发生在写文件前，没有产生半成品。retry1 使用 AST semantic + exact source-segment replacement 后 PASS。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REVERSE_TO_PARENT_BYTE_EXACT=True；REVERSE_PARENT_SHA256=c9100130f17ab27eb2495db634db46763d1b49ed7856594a366fb8c65e4ce830。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Value/ML surface unchanged；新 collector 内仍未引入 torch/checkpoint/value_network/model.forward，MCTS_value_integration=False。</w:t>
      </w:r>
    </w:p>
    <w:p>
      <w:pPr>
        <w:pStyle w:val="Heading2"/>
      </w:pPr>
      <w:r>
        <w:t>12.13 历史 evidence binding、preauth 与 helper support（已完成）</w:t>
      </w:r>
    </w:p>
    <w:p>
      <w:r>
        <w:t>derived collector 中的 LOADER_RESULT、NOMCTS_RESULT、STATIC_CONFIG、STATIC_READINESS 与 PROTOCOL_AMENDMENT 已完成只读控制流与候选耦合审计；结论为 lineage-only / independently frozen，不再是当前 blocker。最终 evidence classification SHA256=7f69d309d8db6b121611fb78681b3c0e6572615ec99b745698bc9a96b4e66dd7。</w:t>
      </w:r>
    </w:p>
    <w:p>
      <w:pPr>
        <w:pStyle w:val="ListBullet"/>
      </w:pPr>
      <w:r>
        <w:t>预授权与正式一次性授权分别冻结：PREAUTH SHA256=c1f8ce463baa30f50cfd4c9036ea81a1d2ab68a54993eabdd286ddb9c7572aaf；one-time collection authorization SHA256=5fa45a51e096589096897412a5383d49bd0ec12f180e67c29984f7c724cff822。</w:t>
      </w:r>
    </w:p>
    <w:p>
      <w:pPr>
        <w:pStyle w:val="ListBullet"/>
      </w:pPr>
      <w:r>
        <w:t>最终 technical launch preflight 发现唯一 unresolved import 为 paper1_root_diagnostic_collector_v1。随后从冻结 parent package 中 byte-exact 提取 root/dynamic/shadow 三模块，helper support lock SHA256=04eb338c5377024dad09818fb1fbe838068f83a9add6ae1acc57d111a1c813aa。</w:t>
      </w:r>
    </w:p>
    <w:p>
      <w:pPr>
        <w:pStyle w:val="ListBullet"/>
      </w:pPr>
      <w:r>
        <w:t>Helper SHA：root=283d2bfb38af5bd3ef1897349f1e366f862ab508250c1f262f15fd0509c4a2a6；dynamic=d3fa8b666092c7b9c60654208decab38e9990e63082f32018206d1b4e76b2131；shadow=fc4fe915be4752996e2dd64d44d1de8b2a27f4c587f94250f9e64434fa2191e7。Collector source、MCTS 参数和科学逻辑未改变。</w:t>
      </w:r>
    </w:p>
    <w:p>
      <w:pPr>
        <w:pStyle w:val="ListBullet"/>
      </w:pPr>
      <w:r>
        <w:t>该历史 blocker 已关闭；后续执行与扩展链见 12.14～12.20。</w:t>
      </w:r>
    </w:p>
    <w:p>
      <w:pPr>
        <w:pStyle w:val="EvidenceNote"/>
      </w:pPr>
      <w:r>
        <w:t>本节证据锚点：2026-08-24 终端真实输出、classification/preauth/authorization/helper lock 及 parent package。逐文件作者未签名，本文仅记录云端实际完成与 SHA。</w:t>
      </w:r>
    </w:p>
    <w:p>
      <w:pPr>
        <w:pStyle w:val="Heading2"/>
      </w:pPr>
      <w:r>
        <w:t>12.14 100m collection Attempt1：stale 80m admission guard</w:t>
      </w:r>
    </w:p>
    <w:p>
      <w:pPr/>
      <w:r>
        <w:t>Attempt1 的 START/launcher/capture/log/RC 均完整落盘，但在 collection namespace 创建前抛出 RuntimeError: approach_contract_mismatch。AST 与 manifest 对照确认唯一根因是 derived collector 的 EXPECTED_GEOMETRY[11]["approach_m"] 仍为 parent 80.0，而冻结 100m manifest 的 approach_distance_m=100.0；route A/B、scenario、manifest 与科学参数均未漂移。该尝试没有 root、action 或 shadow 数据，属于 pre-runtime technical failure，不是 scientific FAIL。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425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关键结果 / SHA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分类与边界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START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cf1b449ae2e4cf280da4940d31ce8ef9bc55705d3df1ff121afbce2b5c768219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一次性启动证据；不得复用。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launcher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9d1f3c3dbf82add5a3b92ad50c13a7bc0b3dc399c3066d2b1313293a508af58b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执行命令与输入绑定证据。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capture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b607453e42351a9349a4f2be377d961161e768931266d7f512910cb4bdd96484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runner_rc=1；output root=False；file_count=0。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failure freeze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d30d16191684d9d9c74125fba8211ed5a005a65da9b9b82b4385c2efeddc314a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FROZEN_PRE_RUNTIME_TECHNICAL_FAILURE_STALE_PARENT_APPROACH_GUARD。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Retry1 collector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cf4ef62f78eae53e7b1fb4bf55e37ccc91efeccae4f30623689cf034728f9e9d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仅授权一行 approach_m 80.0→100.0；reverse byte-exact。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Retry1 static fix lock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aec5b3f70e98840ef53419793006ae66a51e8fcc0ff6ab866f404c82f435b01c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MCTS/reward/action/route/scenario/manifest/output contract 不变。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Retry1 execution auth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57ecf865bd91547734687ca2b4dcc270c6424d212ca515f2b6708c30890c74f1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显式 Technical Retry1，仅一次；无 additional retry。</w:t>
            </w:r>
          </w:p>
        </w:tc>
      </w:tr>
    </w:tbl>
    <w:p>
      <w:pPr>
        <w:pStyle w:val="Heading2"/>
      </w:pPr>
      <w:r>
        <w:t>12.15 100m Technical Retry1：完整 collection 与真实科学负结果</w:t>
      </w:r>
    </w:p>
    <w:p>
      <w:pPr/>
      <w:r>
        <w:t>Technical Retry1 完整进入 Fleet-MCTS collection。根搜索记录 890 条、每 root 16 joint actions，共 14240 root-action rows；shadow expansion 56960=890×64。root_step 连续 0..889，joint_action_id 为字符串“A,B”，Q 与 immediate_reward 全部 finite，重复键为 0，scenario/manifest provenance 与 capture 全 PASS。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2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对象/指标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真实结果</w:t>
            </w:r>
          </w:p>
        </w:tc>
        <w:tc>
          <w:tcPr>
            <w:tcW w:type="dxa" w:w="266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SHA / 说明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Retry1 launcher / START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launcher=9ddeb7ce…；START=e45de0cd…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screen 唯一一次启动；无 additional retry。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Capture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runner_rc=1；output root=True；7 files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541410d7b636c01d7149d7734162377bd650e4fcf35e1c216895d7b28e3f4c3a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Root JSONL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890 roots；14240 action rows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0990e618c37f288d4fab4b289b0f719c5c017448d22018bfd7d6f751e4cbe6e9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Root summary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all_roots_have_16_actions=True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1d2a2b851591432548fb79e6bb6d293375850444ab611f7eb60fa0fcbd7c261b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Episode manifest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current 100m seed0 episode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246b13da946171670906380361b2c072125fc3494d0f52a5013af125b53a4af1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Shadow JSONL / summary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56960 expansions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066c0360… / 25a22afb…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Fleet result / internal log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benchmark_success=False；completed_post_conflict=False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809c95d1… / 77718a98…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安全与健康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collision_avoided=True；collision_or_overlap=False；physical_overlap=False；min clearance=2.871643m；timeline_sync=True；nan=False；error=None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科学 episode 为安全但未完成的负结果，必须原样保留。</w:t>
            </w:r>
          </w:p>
        </w:tc>
      </w:tr>
    </w:tbl>
    <w:p>
      <w:pPr>
        <w:pStyle w:val="Heading2"/>
      </w:pPr>
      <w:r>
        <w:t>12.16 RC=1 协议语义冲突与 collection acceptance</w:t>
      </w:r>
    </w:p>
    <w:p>
      <w:pPr/>
      <w:r>
        <w:t>只读数据流审计证明 benchmark_success=False 直接决定 status="FAIL"，最终由 raise SystemExit(0 if status=="PASS" else 1) 映射为 RC=1。与此同时，collection prereg 又明确 runner_exit_zero=True、fleet_benchmark_success_required=False。若机械使用 RC=1 否决数据，就会把 Fleet benchmark 成败重新作为隐式 post-hoc 数据筛选门槛，与预注册冲突。最终决议仅接受 collection dataset，不重标科学结果。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0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判定对象</w:t>
            </w:r>
          </w:p>
        </w:tc>
        <w:tc>
          <w:tcPr>
            <w:tcW w:type="dxa" w:w="6633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最终结论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Fleet benchmark outcome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FAIL；benchmark_success=False；completed_post_conflict=False；PASS=False。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Technical execution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COMPLETE；7 artifacts、890 roots、14240 actions、56960 expansions、health/provenance PASS。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RC=1 解释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BENCHMARK_STATUS_EXIT_ENCODING_NOT_TECHNICAL_FAILURE。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Collection acceptance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PASS_WITH_PROTOCOL_SEMANTIC_RESOLUTION。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Acceptance freeze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4e3c13368f5eb140b29e9cf8758a1c2e375a3ee8c140ae8b626c3ee3281ac99d。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授权边界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100m collection closed=True；rerun=False；training=False；Value-in-MCTS=False。</w:t>
            </w:r>
          </w:p>
        </w:tc>
      </w:tr>
    </w:tbl>
    <w:p>
      <w:pPr>
        <w:pStyle w:val="Heading2"/>
      </w:pPr>
      <w:r>
        <w:t>12.17 Expanded C11 dataset 与 2052-root episode-aware adapter</w:t>
      </w:r>
    </w:p>
    <w:p>
      <w:pPr/>
      <w:r>
        <w:t>旧 C11 80m 与新 C11 100m 都是 seed0、890-root 独立 episode，root_step 各自保持 0..889，不能生硬拼成 0..1779。expanded C11 dataset 因此以 episode_uid 区分两个 episode；当 C11 held out 时必须同时 held out。随后构建 V3 专用 root-level adapter：只保留冻结的 12-D root-state features、16-D Q、16-D immediate，不伪造旧 24-D 中 V3 未使用的列。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328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形状/身份</w:t>
            </w:r>
          </w:p>
        </w:tc>
        <w:tc>
          <w:tcPr>
            <w:tcW w:type="dxa" w:w="408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关键 SHA / 事实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C11 expanded dataset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2 episodes；1780 roots；28480 action rows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manifest=19686fd6489dbbb972487af8a2a127724eb710cbd81797b2c0be564260ace9b2；freeze=5a5f44ac844670209a20d6c992de239b64075010f31a08883c674e0a6df40024。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Episode 80m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C11_80M_SEED0_EP0；0..889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old root=1df7528f…；summary=4d89923c…；episode=c0521ce6…；result=47a6d570…。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Episode 100m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C11_100M_SEED0_EP1；0..889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root=0990e618…；summary=1d2a2b85…；episode=246b13da…；result=809c95d1…。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Root-level adapter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2052 roots；state[2052,12]；q/immediate[2052,16]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dataset=354f9f9846267b26c7a78cd746e488c3cfdeef1e41315a93681bb613c8cc1a94。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Adapter manifest / freeze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C04=126、C11=1780、C06=146；4 episodes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252f62fb56c1910346023ba482b55bcd3ee74712a453f88e3e18b85e64a1f2be / 504f96104d77b70ee79ea5297066b86e6efd733ce3678e24bb61cbd866dffc58。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Root identity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(scene, episode_uid, root_step)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解决旧 harness 仅按 (scene,root_step) 导致两个 C11 episode 每 step 32 rows 的冲突。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旧值回归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旧 V3 consumed values preserved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old C11 raw→NPZ max state12 error=3.705e-06；Q=3.812e-06；immediate=2.963e-08，仅 float32 量化。</w:t>
            </w:r>
          </w:p>
        </w:tc>
      </w:tr>
    </w:tbl>
    <w:p>
      <w:pPr>
        <w:pStyle w:val="Heading2"/>
      </w:pPr>
      <w:r>
        <w:t>12.18 Exact V3 harness、权重语义与 expanded static derivation</w:t>
      </w:r>
    </w:p>
    <w:p>
      <w:pPr/>
      <w:r>
        <w:t>唯一 parent harness 为 paper1_value_v3_pairwise_rank_training_pipeline_v1.py，SHA=3192664c…。训练 loss 为“每 root pairwise loss→scene 内 root mean→两个训练 scene 等权 mean”，因此 C11 roots 翻倍不会把外层 C11 scene 权重翻倍；normalization 仍按所有 train roots pooled mean/std，C11 在训练折中增加 coverage 会自然改变 normalization 数值，禁止改公式。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2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结果 / SHA</w:t>
            </w:r>
          </w:p>
        </w:tc>
        <w:tc>
          <w:tcPr>
            <w:tcW w:type="dxa" w:w="334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固定边界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旧数据 / harness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old NPZ=1fbc594c…；parent harness=3192664c…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12 features；12→64→64→16；600 epochs；LR=0.001；3 seeds。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Expanded immediate baselines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C04=0.2347116889；C11-80=0.1567369525；C11-100=0.2068201441；C11-expanded=0.1817785483；C06=0.2419328769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使用完全相同 ranking_metrics；在训练前冻结。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Expanded prereg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ce5960fa10b0ce2fa6fe3371b78e3756d52cc4bdbfa9995d0498b5a4ef998619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3 scenes×3 seeds=9 folds；no best-seed/hyperparameter search。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Derived harness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801b7821fbe9b5931b9650f3c859c156784c6549c39db189c5742f41718b892e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9 个授权 transformation；reverse-to-parent byte-exact。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Static derivation lock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bf4ac9e10848c636548349c7e8872c62e5284f6c0294083e4058f6601fa32166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pairwise loss、metric closure、torch loss、model builder byte-exact。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C11 heldout regression anchor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train roots=272；顺序 C04→C06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三 seed 新 C11-heldout state_dict 应与旧 checkpoint 精确相等。</w:t>
            </w:r>
          </w:p>
        </w:tc>
      </w:tr>
    </w:tbl>
    <w:p>
      <w:pPr>
        <w:pStyle w:val="Heading2"/>
      </w:pPr>
      <w:r>
        <w:t>12.19 Expanded V3 execution Attempt1：0-fold CLI mode admission failure</w:t>
      </w:r>
    </w:p>
    <w:p>
      <w:pPr/>
      <w:r>
        <w:t>Expanded execution authorization 已冻结，但 authorization 中的 command 仅为 python -u &lt;harness&gt;。实际 main() 要求 --static-check 与 --execute-development 二选一，且 execute mode 还要求 --authorization-lock。Attempt1 因 SELECT_EXACTLY_ONE_MODE 在 execute_development() 之前退出；result root 未创建，FOLD seed 行数为 0，模型训练/forward 均未发生。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3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459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SHA / 真实结果</w:t>
            </w:r>
          </w:p>
        </w:tc>
        <w:tc>
          <w:tcPr>
            <w:tcW w:type="dxa" w:w="260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Execution authorization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616b17814d18f2e8a29c367afec414b2b79688e978ff060de2ed7d3850f1e9c9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固定 9 folds，但 command 漏 CLI mode 与 lock。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Launcher / START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2d021c880e48f6232661916566bb5b899e34cd432974206a224b5060179dcfbe / 4faf82b16d7dce6516ffe87a1bb1ddffd5b14fadbd54914f657a373d7b25636b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一次性 Attempt1 已消耗。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Capture / log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b6fcde190e2de3576f211179a58e00841cb64e5691a50bdf0ba6b9f6edde3dfa / cb236fe20fd11fd614600ea1ee2ddf93ec849e41c2501c70828bbeac6a3c0b51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runner_rc=1；result root=False；file_count=0。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异常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RuntimeError: SELECT_EXACTLY_ONE_MODE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PRE_TRAINING_CLI_MODE_ADMISSION_TECHNICAL_FAILURE。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Internal legacy auth contract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type=PAPER1_VALUE_V3_DEVELOPMENT_TRAINING_AUTHORIZATION_V1；status=AUTHORIZED_FIXED_PREREGISTERED_DEVELOPMENT_RUN；flat preregistration_sha256/pipeline_sha256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当前 expanded auth schema 不兼容；不能只补 CLI 后直接运行。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Attempt1 failure freeze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d42313e1496f25d9a388ffa8a62f340a6e550da39ba0323e4cf898c76d3ad693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scientific_result_available=False；relaunch=False；technical retry 尚未授权。</w:t>
            </w:r>
          </w:p>
        </w:tc>
      </w:tr>
    </w:tbl>
    <w:p>
      <w:pPr>
        <w:pStyle w:val="Heading2"/>
      </w:pPr>
      <w:r>
        <w:t>12.20 当前唯一 blocker 与下一步最小行动</w:t>
      </w:r>
    </w:p>
    <w:p>
      <w:pPr/>
      <w:r>
        <w:t>当前必须先在低资源卡执行 Technical Retry1 静态 preflight：证明 verify_inputs、verify_parent_contract、build_roots 均为只读且实际 PASS；确认 expanded auth 与 legacy internal admission schema 的不兼容；然后一次性创建 technical retry exception、legacy-compatible internal authorization lock、preflight lock 与 Retry1 execution authorization。该步骤不修改 harness/dataset/prereg，不训练、不 forward、不创建 expanded result root。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当前要求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资源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低资源 CPU；CUDA disabled；高资源卡无需开启。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必须保持不存在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/root/autodl-tmp/paper1_value_v3_development_only_v1/expanded_development_execution_v1；/root/autodl-tmp/paper1_value_v3_development_only_v1/expanded_training_technical_retry1_preflight_v1。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Static preflight PASS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READONLY_HELPER_SOURCE/IMPORT/RUNTIME_BINDING、verify_inputs、verify_parent_contract、build_roots、legacy auth contract、Attempt1 zero-science 全 PASS。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应生成的 4 个对象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Technical Retry1 exception；compat authorization lock；preflight lock；Retry1 execution authorization。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禁止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不得复用 Attempt1 authorization；不得直接运行 candidate CLI；不得训练、forward、MCTS；不得创建 Retry2。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</w:rPr>
              <w:t>完成标准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</w:rPr>
              <w:t>四个新 SHA 固定；RETRY1_COMMAND 精确包含 --execute-development --authorization-lock &lt;compat-lock&gt;；TECHNICAL_RETRY1_AUTHORIZED=True、EXECUTED=False、RETRY2=False。</w:t>
            </w:r>
          </w:p>
        </w:tc>
      </w:tr>
    </w:tbl>
    <w:p>
      <w:pPr>
        <w:pStyle w:val="Heading1"/>
        <w:keepNext w:val="0"/>
      </w:pPr>
      <w:r>
        <w:rPr>
          <w:rFonts w:ascii="Noto Sans CJK SC" w:hAnsi="Noto Sans CJK SC" w:eastAsia="Noto Sans CJK SC"/>
          <w:sz w:val="20"/>
        </w:rPr>
        <w:t>13. 重要失败、排查、修复与永久禁忌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故障/现象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原因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最终处理/证据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以后不能重复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Planner/Frenet step150 IndexError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best_traj长79却访问79；adapter越界。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安全重采样后跑通；先分search/adapter/controller。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禁止把adapter越界误判为MCTS失败。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Multi-ego duplicate actor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A/B同时controlled+external。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 token从tracked observation过滤。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受控车辆绝不能重复为external obstacle。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 history缺B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History主要保存A。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B使用MultiEgoRuntime同iteration truth。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禁止用A history假装A+B。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B可视化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B不能直接从history回放。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 history + B live overlay；pose parity≤1e-8。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禁止route_s/CSV/pixel猜B姿态。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conflict screening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空间相交但ETA差9.496s。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负筛选freeze。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空间交叉≠时间冲突。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 false positive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离散lookup与exact footprint定义不同。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gate用exact footprint/swept overlap。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中心距/查表/示意图不能替代物理真值。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init慢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约400k node重复线性scan。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先profile复杂度，不归咎GPU。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endpoint/A2 mid-stop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endpoint geometry / steering-rate infeasibility。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endpoint length_rear=0；steering-aware speed cap+backward braking。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不盲补bitmap或改goal。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Map/runtime路径失效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整理移动导致绝对路径/软链接失效。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current_paths+restore/symlink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frozen runner优先恢复路径，不直接改代码。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Low-memory RC137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2GiB cgroup不足。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低资源preflight后开80GiB/15CPU。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不低配硬跑大图/长仿真。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V1/V3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 schema误判；V3 SIGKILL:9。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读真实schema；V3保留120帧/HOLD。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不能无证据把SIGKILL写成OOM。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1545×3666布局异常。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V2=1545×1073+ffprobe+human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科学链可跑≠汇报质量PASS。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XY/OUT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manifest给route_s；wrapper漏OUT。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 station求点；required env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禁止hardcode XY；wrapper先验env。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camera逻辑。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自动编码PASS不能替代human gate。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Long heredoc/粘贴污染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聊天UI与终端输出混粘。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短块、文件优先、ls/file/sed。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禁止因粘贴异常清目录。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 loader float(list)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一元素list/[N][1]未规范。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shape normalization。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不从旧文档猜exact line。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 NO-MCTS MAX_STEPS NameError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harness常量遗漏。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最小runner fix。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 FAIL≠science FAIL。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NO-MCTS 200-step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时间窗不足导致post-conflict false。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仅延长至21.2s/212。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不改冲突物理/算法。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Fleet deadlock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89s无碰撞但不完成。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冻结负结果。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禁止为全PASS调参抹掉。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Historical448 vs current labels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rear-axle/center/producer语义变化。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legacy隔离+current recollection。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schema相同≠label同质。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JSON +inf/false PASS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allow_nan=False序列化失败；内存先append。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删未合同字段；写盘成功后append。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JSONL空不能由内存summary伪装PASS。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timeline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absolute vs V0 relative。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对齐origin/cadence；离线salvage。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无需重跑已完成仿真。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PyTorch missing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镜像≠conda env。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安装CPU torch 2.8.0+cpu。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不要假设基础镜像包等于env包。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Value eval metric binding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AST误绑main()而非ranking_metrics。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冻结failure；static fix但禁止retry。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one-time独立验证失败后不得重跑/调参。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C09/C10/C14 rejects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physical/static/route contract失败。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按预注册顺序冻结淘汰。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不补图、不改planner、不重选。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AST env audit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把os.environ Store误报Load。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区分ctx Load/Store。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环境依赖审计必须看AST上下文。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horizon zero slack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75+15m /4.5=20s=200×0.1。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预执行改212，无outcome-informed retuning。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运行前检查完成门时间余量。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stale 50m check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顶层75m但深层identity仍50m。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冻结0-step technical failure，只改两处。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技术失败不等于science FAIL。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smoke import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helper模块不在script目录。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复制byte-identical modules+import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执行前必须验证import origin。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stale C13 guard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SOURCE_INDEX !=13/C13-only。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完整静态remnant audit。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派生runner不能只替换路径。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preauth status guard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旧status与新amendment同时存在。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完整runtime admission audit。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不能跑一次暴露一个guard；先全静态清点。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One-step RC=1误判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短smoke不可能完成post-conflict。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技术gate用root/actions/health，不用benchmark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RC单独不能判scientific fail。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boundary字段缺失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schema无显式value_model字段。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executed-source audit+preauth boundary。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不能因字段缺失直接宣告forward发生/未发生。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closure依赖遗漏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ranking_metrics依赖spearman→pearson/average_ranks。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递归exact closure+synthetic。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不能只把依赖塞白名单。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 missing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登录路径缺失，来源未知。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标路径缺失/HOLD。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不能推断文件被删或Codex工作丢失。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smoke RC=2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launcher 漏传 required --source-index 11。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argparse 前退出；START/CAPTURE 证据冻结；技术失败。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任何 runner 先读 argparse contract；不得假设无参数。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retry KeyError 'SEM'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launcher 未传播 SEM/MAP_ROOT/DATA_ROOT/BREF。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从历史 env 与 SHA 精确解析后才授权下一 retry。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环境变量必须作为冻结输入，不能凭路径猜。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retry output-root FileNotFoundError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runner 不创建 OUTPUT_ROOT；LOG.write_text 时目录不存在。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控制流审计发现 propagate 在 broad try 内，结果不可判；one-time consumed。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不要以“最终写盘失败”自动推断仿真未执行；禁止直接重跑。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output isolation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沿用 60m launcher 会再次触发持久化故障。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预授权 wrapper 只预创建 exact empty run_100m 后执行，RC=0。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非科学性修复也必须在执行前写入授权。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prereg KeyError coverage_interpretation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读取了错误 JSON key；实际为 single["interpretation"]。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确认 output 未写入后，仅修 schema 读取并重做静态 prereg。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先读真实 JSON schema；不能用旧 audit 的 key 套 freeze。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collector derivation DEFAULT_OUTPUT_ROOT count=0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parent source 用相邻字符串字面量拼接默认路径，语义路径不连续出现在源码文本。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失败前未写 derived；retry 用 AST 定位 RESULT_DIR 整段并反向 byte-exact。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路径替换不能只靠 string count；对 Python literal 拼接用 AST+source segment。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100m launch preflight unresolved import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derived collector script 目录缺 paper1_root_diagnostic_collector_v1 及本地依赖。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从冻结 parent ZIP byte-exact 提取 root/dynamic/shadow closure，import origin gate PASS；helper lock=04eb338c…。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执行前必须验证 import resolution 与 origin；不能让 runtime 试错暴露模块缺失。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100m approach_contract_mismatch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derived collector 保留 parent C11 80m EXPECTED_GEOMETRY guard，当前 manifest 为100m。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冻结0-output technical failure；只改一行80→100，reverse byte-exact；retry collector cf4ef62f…。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派生 candidate 不能只换路径/SHA；所有 candidate identity guard 必须静态清点。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100m collection RC=1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Fleet benchmark负结果被 status→SystemExit 映射为非零；不是执行不完整。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校验890/14240/56960、health/provenance；冻结 protocol semantic resolution acceptance 4e3c1336…。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RC 单独不能判 technical/scientific；必须审计 exit dataflow 与 prereg gates。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joint_action_id 审计报 int("0,0")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验收脚本错把冻结外部 schema “A,B” 当整数 joint index。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按真实 schema 校验字符串；内部 index=A*4+B 独立验证。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先读真实 JSONL schema；不要把内部索引与外部 ID 混用。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完整 output path 源码字符串 count=0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Python 相邻字符串字面量在语义上拼接，完整路径不连续出现。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改用 AST literal_eval/semantic binding；不改运行代码。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路径合同检查不能只用 raw source substring。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C11 两 episode root identity 冲突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旧 harness 仅按 (scene,root_step) grouping；两个 episode 都是0..889，直接 append 会每组32行。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构建 episode-aware root-level adapter，identity=(scene,episode_uid,root_step)。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独立 episode 不得 flatten/reindex 或随机 row split；heldout C11 必须同时 hold out 两 episode。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Expanded V3 SELECT_EXACTLY_ONE_MODE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authorization/launcher 命令漏 --execute-development 与 --authorization-lock。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0 fold/0 result 冻结 Attempt1，freeze=d42313e1…。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验证 main() 零参数不等于无 CLI contract；execution authorization 必须冻结 exact command。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Expanded auth 与 legacy internal lock schema 不兼容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execute_development 仍断言 legacy type/status 与 flat prereg/pipeline SHA；现代 expanded auth 字段结构不同。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当前只完成审计；下一步创建单独 compatibility lock，不改 harness。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补 CLI 后不得直接运行；必须一次性审清所有 admission guards。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execute_development parent byte-exact 假设失败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静态派生已授权 EXPANDED_BASELINE_PREREG_READ，整个函数本就应有一处差异。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审计器改为反向归一化该授权差异后再比较 parent。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验收器也要服从 authorized-diff contract；不能把预期差异误报项目故障。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14. 当前有效 / SUPERSEDED / ARCHIVE / HOLD 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对象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处理规则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MineSim baseline 2521aa4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HISTORICAL / 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保留回归；不是current HEAD。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Pure MCTS 94693dc + 448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HISTORICAL / 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专家历史证据；current-semantic隔离。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J117 Phase4C/5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不重跑；multi-ego regression anchor。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FullMine Vector V4 112d2bd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CURRENT 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新研究在独立evidence workspace。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Representative Pure MCTS 3/3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无需重做。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Polygon21 Fleet v2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正式benchmark；旧harness failures仅provenance。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Cross-scene C04/C11/C06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CLOSED WITH NEGATIVE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C11 negative必须保留。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Native Video V1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5"/>
              </w:rPr>
              <w:t>SUPERSEDED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保留provenance，不用于正式汇报。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Native Video V2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CURRENT FINAL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正式视频evidence。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Map Showcase V2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PASS / HISTORICAL STABLE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V3不覆盖V2。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Map Showcase V3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INCOMPLETE / HOLD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120帧；encode/release未完成。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Paper1 V2R/heading/Omega/dynamic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 / DIAGNOSTIC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不改变planner behavior；不可外推hard safety。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Shadow safe-node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OBSERVATIONAL PASS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hard pruning not approved。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Value V1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TRAINING PASS / SCIENCE FAIL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DO_NOT_INTEGRATE。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V2 final-dev + C03 independent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CLOSED / SCIENCE FAIL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post-failure closure c6ceec…；DO_NOT_INTEGRATE；禁止 retry/retune/C03 selection。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C13 one-time eval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 TECHNICAL FAILURE AFTER FORWARD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metrics未评估；retry forbidden。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C03 causal/technical smoke/full collection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CURRENT FROZEN PASS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禁止重跑；数据进入Value V2静态评估准备。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C03 Value V2 real evaluation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SCIENCE FAIL / CLOSED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normalized regret 0.3506036 &gt; immediate 0.1831771；不再是 HOLD。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Production drivability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HOLD / NOT PROVEN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缺官方规则。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Terrain/Z/slope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HOLD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datum/slope语义未验证。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V2H probabilistic safety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NOT IMPLEMENTED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阻塞full safe-node。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Policy Network / PUCT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NOT STARTED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先完成Value independent validation。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Value-guided MCTS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NOT INTEGRATED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MCTS_VALUE_INTEGRATION=False。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V3 fixed development 9-fold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TECHNICAL PASS / NOT READY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C04/C06 win、C11 fail；2/3；结构与 objective 冻结，先扩 coverage。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existing 80m development episode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PROVENANCE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seed0、89s、890 roots、14240 rows；不是 890 episodes。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60m coverage candidate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FINAL TECHNICAL-INCONCLUSIVE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one-time consumed；Retry3=False；非 scientific fail；禁止 collection。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C11 100m causal candidate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SCIENTIFIC PASS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真实 overlap + timeline sync + post-conflict complete；eligible for development collection。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100m development collection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FROZEN / ACCEPTED WITH PROTOCOL SEMANTIC RESOLUTION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完整数据保留；Fleet benchmark FAIL 不得重标；100m rerun=False。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100m retry collector cf4ef62…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HISTORICAL EXECUTED SUPPORT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仅一行 candidate guard 修复；collection 已关闭，不再执行。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C11 expanded two-episode dataset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CURRENT FROZEN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80m+100m，1780 roots；episode boundary 不可破坏。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root-level adapter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CURRENT FROZEN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2052 roots、12-D、episode-aware；旧消费值保持；不修改。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V3 prereg / derived harness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STATIC PASS / NOT TRAINED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ce5960fa… / 801b7821… / bf4ac9e1…；算法核心 byte-exact。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V3 execution Attempt1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FROZEN PRE-TRAINING TECHNICAL FAILURE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0 fold、0 result、no science；freeze d42313e1…；不得重放。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Technical Retry1 preflight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NOT STARTED / CURRENT NEXT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低资源只读创建 exception/compat/preflight/retry-auth；当前不存在。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15. 关键 Commit / Tag / SHA 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里程碑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Tag/说明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baseline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idm-replay-autodl-baseline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mcts-expert-dataset-v1-20260802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jiangtong-v22-benchmark-screening-20260809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j117-phase4c-single-ego-closed-loop-20260810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j117-phase5-dual-ego-pure-mcts-20260810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lookup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32fb42920d8cc404b37cd25dc47cbc6fbde4d9f4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d81c57154e4e5d0b4df1251cf565d9aacffaa026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fullmine-dev-runtime-pass-20260811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112d2bd0f3412fc83b13d5587d2b41402d2d0f5e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fullmine-vector-v4-runtime-freeze-20260814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SHA256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FullMine semantic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b85a3d8b28f2252ecb5bda179d514573f6333079def838cd048566f556d95cd0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FullMine bitmap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51abcd5a86e5c510204a5dacc873691506d721f98982ab7f98585d4e0f7efdd0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CollisionLookup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10c1d1339e742ca893fedb4aa51402addfba82e16e08f68339ea35d35ba3043b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Representative MCTS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322e90d6995c410597d01925de6d77f1fd91ddb8c4c73a25c3e87446d37ac1fa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Polygon21 Fleet freeze v2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b89d290c9cb06d1efb99688ee27b23898ab81d11e36023832477dc2fc834364b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Native Video V2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f695ba22ecd61c4a643e8ffecac483bc218de9153f95f88b4e0e3006bca03d58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Map Showcase V2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9f78f357eecfc25ea543d163e8d472dc06abeb1fff3215ed30577267750d1e14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Cleanup closeout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e3d4ba27bd06c74c7ca23ed55de65208022f07d4e0cb600eb58bcbbcaaf33a4b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Dataset Contract V1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46f2e099fbe9090a02b1f9fe8a983e4f8322a2ffeba89a4700de8e278991dcda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 V2 checkpoint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ce32cb7943a05d62ea16aee95a86f26bab7521af1d345e39f5c8a410a02ffb13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 V2 normalization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36ee17a182c519c41602c5d414a4e009a569660254bb4bd31fc75a3b705bc6f9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 V2 model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a2be866144446a442cf7a8cb23a7f7ce9041a2d7b86fcded2ff8709f7a24d05b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causal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6cec631084980a8273d1951f83829c55aed84766576f11b419b30eedb1566ec0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zone contract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781da697cbac47b7d134eb5cb528faf0989a8a9e04a3ac5992491ed40b747aed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technical smoke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170dcb466191ccbc537bc58adb44fe032500b52c50aa2736dd822fb50b3201c3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Value nonexecution audit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ea2da1717c72b658b95edc42047f0cce7a574170b565d1bb485186c299b59385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full collection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15c098f72ae0187dd0bb97bd9878aa6860d47df48391e09bd9ad56eb9ac31fa8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 closure exact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962c6cd333d9432f566a124d033540a52b10ebde4ed5f87ac695a8e42586e01e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 closure synthetic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c08e819cff26a1039165e444b92a3645d359c967109f6f4ccd107c5da93f8cfa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 closure contract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4a3d70acecbcc21d1ffac317039b5ced61414ef00e2de46696969c71f1890a49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Feature/model inventory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f1c2830809b34403f4dd3f554c605cf6e5a46f9111b59e27d3ff704327afc594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Exact inference source inventory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6c561d5b28995f0360e0cac98b7682ea993e303a7fd21e5b456ec17ee75fcda8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V2 post-failure closure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c6ceec2751b64167f09877b406f129226b3ea21116af4e0f4f6de7cf5cdb777b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preregistration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ff6c9714925bfa3d264a1d9eac8d236cea8e9a7a5f88e4dc67394201feb6e914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development summary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8d6acdbb92ffe98d95589d9e831e32be4a729fed4e54a9731d9a755cf6ed83c6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single-episode provenance freeze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37dc72decdc819a243161b42e68248c48d1361e460897c9cd1373a20e903c4d5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60m final inconclusive freeze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499e73c5dd0ada4182217781616610ecd1c13729c86cb2779658a14908ffa0a1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scenario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3d71f2beeec6e0782099b65145ae944ea7560d64e5b934e3b6cdca7f40e4f5ce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manifest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b18dd8b288a37424a94e22122d6a7572f0aa88ae991d97376db5930d1d2ce8bb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causal result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39c59b5ca30703643290ab43b3b98e2eeb31379ba6ae5bc98f2e05094fc874b3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scientific pass freeze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57addcc66b81a7a4f6bb0c2d956138a3839f047c2d151870aba4de10153ce09b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collection preregistration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d9a25af02cdbf19499533d9173e27b3f8c4c8ebe93f0e67b9a4619fc5c27951c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parent collector source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c9100130f17ab27eb2495db634db46763d1b49ed7856594a366fb8c65e4ce830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derived collector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d0c024de2ca9e4b1fdf033ba44b34d80451a683ace4d6c1a988e4d4cd8423311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collector static derivation lock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d547b2f8ee1974f585a12458ff904385567ce0fb257267f06111c5e07d711160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evidence 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7f69d309d8db6b121611fb78681b3c0e6572615ec99b745698bc9a96b4e66dd7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collection PREAUTH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c1f8ce463baa30f50cfd4c9036ea81a1d2ab68a54993eabdd286ddb9c7572aaf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one-time execution 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5fa45a51e096589096897412a5383d49bd0ec12f180e67c29984f7c724cff822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helper support 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04eb338c5377024dad09818fb1fbe838068f83a9add6ae1acc57d111a1c813aa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Attempt1 technical failure 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d30d16191684d9d9c74125fba8211ed5a005a65da9b9b82b4385c2efeddc314a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Retry1 collector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cf4ef62f78eae53e7b1fb4bf55e37ccc91efeccae4f30623689cf034728f9e9d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Retry1 static fix 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aec5b3f70e98840ef53419793006ae66a51e8fcc0ff6ab866f404c82f435b01c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Retry1 execution 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57ecf865bd91547734687ca2b4dcc270c6424d212ca515f2b6708c30890c74f1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Retry1 capture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541410d7b636c01d7149d7734162377bd650e4fcf35e1c216895d7b28e3f4c3a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new root JSONL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0990e618c37f288d4fab4b289b0f719c5c017448d22018bfd7d6f751e4cbe6e9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new shadow JSONL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066c03602836de3163e7d641e0277b7a983625ec09a9452a5660742744f32d1e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Fleet 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809c95d1e48728707454ceaff7c4b0fef5c52198817817aafc372d4a2030e9a4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100m protocol resolution / acceptance 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4e3c13368f5eb140b29e9cf8758a1c2e375a3ee8c140ae8b626c3ee3281ac99d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C11 dataset manifest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19686fd6489dbbb972487af8a2a127724eb710cbd81797b2c0be564260ace9b2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C11 dataset 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5a5f44ac844670209a20d6c992de239b64075010f31a08883c674e0a6df40024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root-level dataset NPZ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354f9f9846267b26c7a78cd746e488c3cfdeef1e41315a93681bb613c8cc1a94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root-level manifest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252f62fb56c1910346023ba482b55bcd3ee74712a453f88e3e18b85e64a1f2be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root-level 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504f96104d77b70ee79ea5297066b86e6efd733ce3678e24bb61cbd866dffc58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Parent Value V3 harness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3192664cc439a7150fa5d688a2ea0026b59b9e484e64f5b4de32d91f65e6f648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evaluation prereg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ce5960fa10b0ce2fa6fe3371b78e3756d52cc4bdbfa9995d0498b5a4ef998619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derived V3 harness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801b7821fbe9b5931b9650f3c859c156784c6549c39db189c5742f41718b892e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harness static derivation 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bf4ac9e10848c636548349c7e8872c62e5284f6c0294083e4058f6601fa32166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training Attempt1 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616b17814d18f2e8a29c367afec414b2b79688e978ff060de2ed7d3850f1e9c9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training Attempt1 launcher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2d021c880e48f6232661916566bb5b899e34cd432974206a224b5060179dcfbe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training Attempt1 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4faf82b16d7dce6516ffe87a1bb1ddffd5b14fadbd54914f657a373d7b25636b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training Attempt1 CAPTURE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b6fcde190e2de3576f211179a58e00841cb64e5691a50bdf0ba6b9f6edde3dfa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training Attempt1 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cb236fe20fd11fd614600ea1ee2ddf93ec849e41c2501c70828bbeac6a3c0b51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Expanded training Attempt1 failure freeze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d42313e1496f25d9a388ffa8a62f340a6e550da39ba0323e4cf898c76d3ad693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16. 当前云端目录、依赖和恢复方式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逻辑对象</w:t>
            </w:r>
          </w:p>
        </w:tc>
        <w:tc>
          <w:tcPr>
            <w:tcW w:type="dxa" w:w="56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当前/登记路径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规则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formal_repo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/root/MineSim-Dynamic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唯一正式repo。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data_root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大文件/日志/结果。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current path registry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/root/autodl-tmp/00_MineSim_ACTIVE/current_paths.json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重连先读。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FullMine runtime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/root/autodl-tmp/fullmine_vector_v2_targeted_runtime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地图runtime。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polygon21 current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/root/autodl-tmp/fullmine_v4_dual_candidate_v1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正式双车benchmark。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cross-scene current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/root/autodl-tmp/fullmine_v4_fleet_cross_scene_v1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C04/C11/C06/C03当前evidence根。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representative MCTS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/root/autodl-tmp/fullmine_v4_mcts_representative_v1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单车代表性实验。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C03 full collection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.../fullmine_v4_fleet_cross_scene_v1/c03_value_v2_full_collection_v1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135-root冻结数据。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Value V2 model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/root/autodl-tmp/paper1_value_v2_final_dev_model_v1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checkpoint/normalization/model freeze。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Value V3 development root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/root/autodl-tmp/paper1_value_v3_development_only_v1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V3 prereg/training/results/C11 coverage 当前 evidence 根；正式 repo 外。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reports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/root/autodl-tmp/10_MineSim_REPORTS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正式备份策略；不是运行输入。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archive/quarantine/manifests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90_MineSim_ARCHIVE / 98_MineSim_QUARANTINE / 99_MineSim_CLEANUP_MANIFEST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不可擅动；恢复用manifest。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C11 coverage candidates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/root/autodl-tmp/paper1_value_v3_development_only_v1/c11_coverage_candidates_v1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60m/100m scenario、manifest、loader/safety/causal smoke 与 runner。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C11 causal smoke runners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.../c11_coverage_candidates_v1/causal_conflict_smoke_runners_v1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60m final inconclusive、100m result/pass freeze；禁止重跑。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100m Retry1 collector（历史执行支持）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/root/autodl-tmp/paper1_value_v3_development_only_v1/cross_scene_fleet_mcts_c11_start100m_seed0_paper1_neural_collector_retry1_v1.py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SHA cf4ef62…；collection 已关闭，不再运行。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100m collection root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/root/autodl-tmp/paper1_value_v3_development_only_v1/c11_100m_development_collection_v1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当前存在且冻结；7 artifacts；不得删除/改写/重跑。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parent collector package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/root/autodl-tmp/PAPER1_NEURAL_C11_C06_CURRENT_SEMANTIC_COLLECTOR_V1_UPLOAD.zip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parent source + C11/C06 historical artifacts；SHA 94ec9778…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C11 expanded dataset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/root/autodl-tmp/paper1_value_v3_development_only_v1/c11_expanded_development_dataset_v1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80m+100m 两 episode；manifest/freeze 已锁定。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root-level input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/root/autodl-tmp/paper1_value_v3_development_only_v1/expanded_development_input_v1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2052-root episode-aware NPZ + manifest + freeze；当前正式 V3 expanded 输入。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harness static bundle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/root/autodl-tmp/paper1_value_v3_development_only_v1/expanded_harness_static_v1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prereg、derived harness、static lock、Attempt1 auth/START/CAPTURE/failure freeze。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execution result root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/root/autodl-tmp/paper1_value_v3_development_only_v1/expanded_development_execution_v1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当前必须不存在；Attempt1 未创建；Technical Retry1 前再次核验。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Technical Retry1 preflight root（计划）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/root/autodl-tmp/paper1_value_v3_development_only_v1/expanded_training_technical_retry1_preflight_v1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当前必须不存在；下一步低资源 static preflight 才允许原子创建。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16.1 恢复流程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先进入正式仓库、激活minesim、关闭GPU。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只读核HEAD/status/cgroup/process/current_paths。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确认目标原路径无新同名对象。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按对应cleanup manifest的RESTORE脚本逆序恢复。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复核关键SHA、semantic/bitmap symlink target、py_compile。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不得使用git reset --hard、git clean -fd、git add .或rm -rf。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17. 运行环境、资源与统一命令规范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真实规则/观测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正式repo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/root/MineSim-Dynamic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Conda env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minesim；/root/miniconda3/envs/minesim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实际Python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3.9.25（当前激活环境）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PyTorch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active env曾安装2.8.0+cpu；基础实例模板标称2.1.0/CUDA12.1，不可混同。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低资源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约2GiB / 0.5 CPU；CUDA disabled。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高资源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RTX4090D 24GB×1、15 vCPU、80GB、30GB系统盘、50GB数据盘；约1.88–1.98元/小时。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资源策略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先免费Shell/Python；确需计算再开高卡；长仿真普通terminal/screen。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17.1 所有可执行代码固定前缀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cd /root/MineSim-Dynamic</w:t>
        <w:br/>
      </w:r>
      <w:r>
        <w:rPr>
          <w:rFonts w:ascii="Noto Sans Mono CJK SC" w:hAnsi="Noto Sans Mono CJK SC" w:eastAsia="Noto Sans Mono CJK SC"/>
          <w:sz w:val="17"/>
        </w:rPr>
        <w:t>source /root/miniconda3/etc/profile.d/conda.sh 2&gt;/dev/null || true</w:t>
        <w:br/>
      </w:r>
      <w:r>
        <w:rPr>
          <w:rFonts w:ascii="Noto Sans Mono CJK SC" w:hAnsi="Noto Sans Mono CJK SC" w:eastAsia="Noto Sans Mono CJK SC"/>
          <w:sz w:val="17"/>
        </w:rPr>
        <w:t>conda activate minesim</w:t>
        <w:br/>
      </w:r>
      <w:r>
        <w:rPr>
          <w:rFonts w:ascii="Noto Sans Mono CJK SC" w:hAnsi="Noto Sans Mono CJK SC" w:eastAsia="Noto Sans Mono CJK SC"/>
          <w:sz w:val="17"/>
        </w:rPr>
        <w:t>export PYTHONPATH=/root/MineSim-Dynamic</w:t>
        <w:br/>
      </w:r>
      <w:r>
        <w:rPr>
          <w:rFonts w:ascii="Noto Sans Mono CJK SC" w:hAnsi="Noto Sans Mono CJK SC" w:eastAsia="Noto Sans Mono CJK SC"/>
          <w:sz w:val="17"/>
        </w:rPr>
        <w:t>export CUDA_VISIBLE_DEVICES=""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17.2 统一只读 preflight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pwd</w:t>
        <w:br/>
      </w:r>
      <w:r>
        <w:rPr>
          <w:rFonts w:ascii="Noto Sans Mono CJK SC" w:hAnsi="Noto Sans Mono CJK SC" w:eastAsia="Noto Sans Mono CJK SC"/>
          <w:sz w:val="17"/>
        </w:rPr>
        <w:t>git rev-parse HEAD</w:t>
        <w:br/>
      </w:r>
      <w:r>
        <w:rPr>
          <w:rFonts w:ascii="Noto Sans Mono CJK SC" w:hAnsi="Noto Sans Mono CJK SC" w:eastAsia="Noto Sans Mono CJK SC"/>
          <w:sz w:val="17"/>
        </w:rPr>
        <w:t>git status --short</w:t>
        <w:br/>
      </w:r>
      <w:r>
        <w:rPr>
          <w:rFonts w:ascii="Noto Sans Mono CJK SC" w:hAnsi="Noto Sans Mono CJK SC" w:eastAsia="Noto Sans Mono CJK SC"/>
          <w:sz w:val="17"/>
        </w:rPr>
        <w:t>cat /sys/fs/cgroup/memory.max</w:t>
        <w:br/>
      </w:r>
      <w:r>
        <w:rPr>
          <w:rFonts w:ascii="Noto Sans Mono CJK SC" w:hAnsi="Noto Sans Mono CJK SC" w:eastAsia="Noto Sans Mono CJK SC"/>
          <w:sz w:val="17"/>
        </w:rPr>
        <w:t>cat /sys/fs/cgroup/cpu.max</w:t>
        <w:br/>
      </w:r>
      <w:r>
        <w:rPr>
          <w:rFonts w:ascii="Noto Sans Mono CJK SC" w:hAnsi="Noto Sans Mono CJK SC" w:eastAsia="Noto Sans Mono CJK SC"/>
          <w:sz w:val="17"/>
        </w:rPr>
        <w:t>screen -ls</w:t>
        <w:br/>
      </w:r>
      <w:r>
        <w:rPr>
          <w:rFonts w:ascii="Noto Sans Mono CJK SC" w:hAnsi="Noto Sans Mono CJK SC" w:eastAsia="Noto Sans Mono CJK SC"/>
          <w:sz w:val="17"/>
        </w:rPr>
        <w:t>ps -eo pid,etime,%cpu,%mem,cmd | grep -E 'MineSim|paper1|mcts' | grep -v grep || true</w:t>
        <w:br/>
      </w:r>
      <w:r>
        <w:rPr>
          <w:rFonts w:ascii="Noto Sans Mono CJK SC" w:hAnsi="Noto Sans Mono CJK SC" w:eastAsia="Noto Sans Mono CJK SC"/>
          <w:sz w:val="17"/>
        </w:rPr>
        <w:t>sha256sum &lt;current input artifacts&gt;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交互顶层禁止裸exit；失败终止放子shell `( ... )` 用false，或只打印FAIL。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任何one-time/retry-limited实验先写START lock；执行后立即CAPTURE；失败不得自动rerun。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大源码/日志/JSON/CSV/图片/视频/ZIP用文件上传；聊天只传任务、短字段、error tail。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项目安全、可恢复、可复现、结果质量优先于目录美观和省几分钟。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18. 用户—ChatGPT—Codex 协作规则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  <w:tc>
          <w:tcPr>
            <w:tcW w:type="dxa" w:w="79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固定执行方式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角色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ChatGPT负责分析、决策、关键代码、验收设计；用户复制到AutoDL执行并返回真实输出/文件。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Codex使用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只在复杂算法、顽固Bug、关键结论复核或适合云端自主执行的麻烦任务使用。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默认模型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gpt-5.6-luna medium；必要时临时Terra/Sol，完成即降回Luna。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已知事实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不重复扫描、不重复解释；已frozen阶段不重审。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任务粒度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每次只推进一个最小blocker；只返回PASS/FAIL与必要字段。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免费优先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file/process/hash/git/grep/py_compile/JSON audit可用Shell/Python确认的不用模型。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资源顺序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先低资源preflight/static/smoke；确需长仿真/大图才开高卡。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实验顺序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只读preflight→smoke→短闭环→完整实验→freeze。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长任务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普通terminal/screen；不让Codex长时间等待。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文件策略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大文件放/root/autodl-tmp；正式repo只保必要源码。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 prompt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必须写已冻结事实、唯一目标、允许修改、禁止操作、最小测试、PASS/FAIL、输出字段、完成即停。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文件优先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几百行以上源码/Shell/JSON/CSV/日志不在聊天整段粘贴；一次任务仅提供 3–6 个相关文件。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长代码交付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长新脚本/核心修改优先 .py/.sh/.patch；小修改用 unified diff；聊天只写用途、执行命令、PASS 标准。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结果上传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大量日志、JSON、CSV、图片、视频与实验目录统一放 /root/autodl-tmp 后打 ZIP/7z 上传；终端只贴关键字段、error tail。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模型等待边界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长仿真由普通 terminal/screen 运行并写 progress/RC/CAPTURE；不让 Codex 长时间等待。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19. 文档生成、归档、移动与删除情况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对象/时间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可确认事实</w:t>
            </w:r>
          </w:p>
        </w:tc>
        <w:tc>
          <w:tcPr>
            <w:tcW w:type="dxa" w:w="273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边界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2026-07-26～08-17历史Word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AI接手文档.zip内包含11份阶段手册/风险清单/技术总览。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历史快照；当前结论需以新证据覆盖。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2026-08-18/21/23综合Word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当前会话各有原件与重复副本；均纳入本交付包。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8/24状态以本文为准。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云端整理说明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MineSim_云端项目整理最终文档包.zip含DOCX+MD。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会话材料，完整纳入。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cleanup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530→121；423 move/isolate；科研文件删除0。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可逆整理，不释放所有空间。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cleanup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move99/keep3/problem0；restore存在、SHA通过。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之后生成新资产，顶层数量非当前实时值。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当前云端Word精确库存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截至本轮仍未执行 AutoDL 全盘 Word live inventory；不能给出云端 Word 精确数量。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未验证/HOLD；需单独只读 find+SHA inventory。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手动删除某Word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无直接证据。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 such file or directory。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仅路径缺失；处置未验证。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此前晚间更新 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此前在 ChatGPT 工作区生成 2026-08-24 晚间更新版；本次“当前最终更新版”在其基础上继续增量修订。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两版均不等同于 AutoDL 云端备份；需用户下载并在云端另行登记路径与 SHA。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 V3/C11 新生成 evidence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AutoDL 已真实生成 60m/100m freeze、100m collection prereg、derived collector 与 static derivation lock；关键 SHA 见第15节。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均位于 /root/autodl-tmp/paper1_value_v3_development_only_v1；不是正式 repo 源码。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100m collection root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c11_100m_development_collection_v1 当前存在且冻结，含 7 个 artifacts；早先“目录不存在”是 pre-execution namespace gate 的有意状态。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不得把早先 absence 解释为删除；当前不得删除、改写或重跑。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当前登录磁盘观测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系统盘 16G/30G（52%）；数据盘 5.3G/50G（11%）。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仅为本轮登录 banner 快照，后续可能变化。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ChatGPT Library 文档副本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可见 2026-08-24 综合 Word 原件及 (1)/(2) 重复副本；此前 08-18/21/23 也有重复。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Library 存在不等于 AutoDL 云端备份；重复副本是否删除未授权。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当前会话历史接手文档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容器可见 2026-08-18/21/23/24、08-24晚间更新、MineSim_handoff_summary_V1 等 DOCX。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这些是会话/Library副本，不等于 AutoDL 当前 live inventory。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AI接手文档.zip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当前容器成功枚举 11 份 2026-07-26～08-17 的历史手册/风险清单/技术总览。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历史快照；不得覆盖当前 Git/SHA/终端结论。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MineSim_云端项目整理最终文档包.zip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当前容器成功枚举 1 份 DOCX + 1 份 MD；内容确认 530→121、423 move/isolate、科研文件删除0。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整理是可逆移动/隔离，不代表释放全部磁盘。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MineSim_Complete_Handoff_Package_2026-08-24 (1).zip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当前挂载副本 file 识别为 ZIP，但 unzip 无中央目录，无法枚举。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可能为截断/多卷/不完整；仅当前副本完整性 HOLD，不能据此推断 AutoDL 原包损坏或被删。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本次当前最终更新 Word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在 ChatGPT 工作容器由晚间更新版增量修订并生成。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尚未上传 AutoDL；云端路径与 SHA 需用户下载后另行登记。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删除总结：截至本证据截止，唯一明确且有 manifest 支持的结论仍是“2026-08-16 科研文件删除 0”；后续主要为 move/isolate/archive。path missing、planned/result root 不存在、No such file、目录变干净、ChatGPT Library 副本变化均不能推断删除。AutoDL 当前 Word 精确库存、某个 Word 是否被人工删除、codex-env.sh 的处置仍未验证/HOLD。若要释放空间，必须另开只读 inventory→checksum/equivalence→用户明确授权→删除→post-delete manifest 的独立流程。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20. 会话材料与压缩包清单</w:t>
      </w:r>
    </w:p>
    <w:p>
      <w:pPr>
        <w:spacing w:after="80" w:line="276" w:lineRule="auto"/>
      </w:pPr>
      <w:r>
        <w:t>历史 2026-08-24 综合交付包曾纳入当时可见的 62 个项目文件；晚间更新继续引用该旧 Manifest。本次当前最终更新新增 100m collection、expanded dataset/adapter/harness、Attempt1 CLI failure 等 evidence，但只交付新 Word，不宣称已重新生成或上传新的 AutoDL 总包。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压缩包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已知内容/处理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 / (1)/(2)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历史交接Word集合；原版包含11份2026-07-26～08-17手册。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原论文/函数说明、Dapai/Jiangtong IDM视频、项目地址等。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GIS/GeoJSON原始资料：junction/lane/road/boundary/load/unload/auxiliary等。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地图更换相关原始包；本环境未展开内容，完整保留。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MCTS/Monte Carlo实现资料；完整保留。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效果对比资料；完整保留。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后续研究方向资料；完整保留。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参考论文资料；完整保留。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cross-scene结论JSON/MD/source inventory/SHA。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 method compatibility decision JSON/MD/SHA。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SafetyRisk V0 observational freeze及source evidence。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云端文件整理说明DOCX+MD。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MineSim_Complete_Handoff_Package_2026-08-24 (1).zip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当前挂载副本无法读取 central directory；完整性未验证/HOLD。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当前最终更新 Word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本次新生成 DOCX；不包含新总包；用户下载后再决定是否上传 AutoDL/Library。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7z内容未在当前容器中解包审计，原因是当前环境无7z读取工具；这是“内容索引未验证”，不是文件缺失。原7z文件已原样纳入最终总包。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HOLD原因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Expanded V3 Technical Retry1 static preflight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当前唯一执行 blocker：尚未实际运行 verify_inputs / verify_parent_contract / build_roots 的只读 preflight，也尚未原子创建 Technical Retry1 exception、legacy-compatible compat lock、preflight lock 与 Retry1 execution authorization。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Expanded result / Retry1 preflight namespaces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/root/autodl-tmp/paper1_value_v3_development_only_v1/expanded_development_execution_v1 与 expanded_training_technical_retry1_preflight_v1 当前必须不存在；任何提前创建都会破坏一次性执行边界。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Expanded Value V3 scientific readiness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Attempt1 在 0 fold 前 CLI admission failure；当前无 expanded 训练结果。原固定 V3 仍仅 2/3 scene win，不得声称 ready，也不得接入 MCTS。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Production drivability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缺官方 mask / internal exclusions / authoring rule；research/DEV 可用不等于 production-authoritative。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source_z datum 与 slope waypoint 字段语义未获权威验证。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V2H / Π_safe / hard pruning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V2H 未实现，Π_safe / full safe-node 未闭合，hard pruning 未批准；现有 shadow 结果仅 observational。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Policy Network / PUCT / Value-guided MCTS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尚未启动或尚未集成；必须先完成独立 Value 验证，MCTS_VALUE_INTEGRATION=False。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120 frames 保留；encode/release incomplete；SIGKILL 原因未验证，不能确定写成 OOM。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AutoDL Word live inventory / manual deletion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尚未执行 AutoDL 全盘 Word 只读 inventory；只确认 cleanup 中科研文件删除数为 0，其他手动删除情况未验证。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登录提示所指路径不存在；何时、为何缺失及是否有替代文件未验证，不能推断被删除。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附录 A：统一执行 / 恢复 Checklist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确认当前任务是低资源还是高资源；不要默认开卡。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确认正式repo路径与minesim环境。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核HEAD、status、cgroup、process、screen。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核输入文件存在与SHA。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确认输出目录/START/CAPTURE/result原先不存在。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compile/import/static gate。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写START后只执行授权次数。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无论RC如何立即写CAPTURE；禁止自动重跑。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按technical/scientific分类，不用文件名或RC单独判断。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冻结PASS/FAIL/HOLD并记录next。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长日志/结果写/root/autodl-tmp并压缩上传。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任何cleanup/restore均使用manifest，不凭目录美观操作。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附录 B：本交付包文件 Manifest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文件名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分类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字节数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SHA256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1010571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b0cd18a661ec5a07990a762e0086496d5c364363ad8e4c5a9308442a071625d8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AI接手文档(2).zip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MineSim_handoff_summary_V1.docx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38468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24d5392af05f332e182413e589ee50d8226d9b71333325285d6b275740724ba3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1043429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e66b8e2154b43a05a58590eae9376497f68e1c8426bf2cbd8e876c7a64664114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RADEME.txt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其他项目材料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41285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6ffd910cbbe9fb6b56af4b37153b96120dd3ea0dbd74d141732e601fc7935ac8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RUN_C03_AMENDMENT_ONE_STEP_SMOKE_ONCE_V1.sh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10318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17b8b49c36219047f9babf2aaaa42b217f363e52e552a80f187f420789f74521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RUN_C03_COLLECTION_PREAUTH_STATIC_FREEZE_V1.sh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12627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bf040b9c0f81e1e24b1328ae1c26c5e4627d6f93ebc37cfac617e93dd7fedb6e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RUN_C03_CURRENT_SEMANTIC_ZONE_CONTRACT_V1.sh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30121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1c9bab20db05ad9b3b4282940b38dcbbfd4afdf5911a9f1877c1f1790201dadb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RUN_C03_FULL_STATIC_RUNTIME_ADMISSION_AUDIT_V1.sh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5055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ea213457da28e29a4b050d859048456af6819ae78c9acb80cd36697a96a332c2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RUN_C03_NOMCTS_TECHNICAL_RETRY1_V1.sh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14849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4a5d2065d56e8cc2d0526a4baa9c059b9fb27c7b64dcf9530da021e96b548507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RUN_C03_ONE_STEP_COLLECTOR_SMOKE_ONCE_V1.sh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8439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ab5caf74cbc514e33b82c4937ec97c96f98898939edf486a930d8a12449f4f5a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RUN_C03_ONE_STEP_SMOKE_TECHNICAL_RETRY1_ONCE_V1.sh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11019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de0764266a40ceac5dc991a23b23f4a3829f9e87aaff699b0b9513c4f3e9d178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RUN_C03_RUNTIME_SMOKE_PROTOCOL_AMENDMENT_V1_STATIC.sh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14792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16f4d4a6357b801408f8f9f447b2ea9a982e2627a08e41f1fd78c19c440977a4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RUN_C03_SMOKE_IMPORT_FIX_AND_RETRY1_PREAUTH_V1.sh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12207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83a17354e8e739f2c64059018420f30f828781573d3deae8777186eb1224208f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RUN_C03_STATIC_REVIEW_AND_SMOKE_PREAUTH_V1.sh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13650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925928ec26e1de99ca49f73fd5a9145398de31c16a530250fd52e6f54b11c7be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RUN_DERIVE_C03_RUNTIME_RUNNER_STATIC_V1.sh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17058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43c9f1311aa5da02a465bff59cbde98567dbeb2e935828c897f8c2ec2a1d316c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c03_current_semantic_collector_binding_v1.py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8253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c15056887bf481e67fed01ffbe90c26d6553c5fe2377e5c4bb9f7408f5e99a01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20644638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bee262cbdc9aa366ae22af6dc6b7565707bd00534e9426ea5bb0a62d81d27516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22895976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79a0707d2dfdd42b04c8622b505b371885ec558af1183db3db67f1e6af5b6f5c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9776650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1e499fd92d3d76ae7167960d492e8760fc8aa7b73180458c0e90aefa07e1a44d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32351216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43b15ae6b089887f99efdd18ff04681793e5f693e0f0592ae76ef2dbdbd60c69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(1)(20260823-173304).txt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5806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741485e5aa35d41aa07ae4605009969ca8f6975fb813835dce98709cf71aa8fc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(1)(20260823-173500).txt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5851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690dbcdf9ce48aee83dba8e85a9b2fbb76eb5fa3dcab8ea4c38f6344a2ef1c8c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(1)(20260823-174609).txt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6373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77e16f59e01f2004b24d0c735aa05c175684f9e812c4bdc34a984a4dd6f69542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(1)(20260823-175108).txt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64673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e8f3fbbf423b04915053c3a33bf9cd90ad489fd6cf0b4a86af84f9cd85da6c94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(1)(20260824-022534).txt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18449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6deb544473465bc76fff2c8aaa17ba699d31c2917b01a44047054f42f4b0bc38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(1)(20260824-022640).txt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63075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3d78938acd365e217ed13e93997344d1d6808ca365ce15c7b6ac3978c47e86dc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(1)(20260824-022948).txt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31486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821bfa041352fa3847ab78923fe7b5143538abd22037c5083c513d7c250f53b2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(1)(20260824-023223).txt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17444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96e4f4091830947d45090719c8b0cac5061e577513c67a7ed0970e1f3ed8f1b7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(1)(20260824-023346).txt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32255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ba71dfefc61cda2e7f7b674209a9c55523480664a13f79db2a0dd6f64a43be64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(1)(20260824-023540).txt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27197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bd6ee48f933d445a8a4cb6cfff0b72a15cfd4d07c0c9e334b4fa64948abc2f74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(1)(20260824-023926).txt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28771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c48931e1635cf7ced5b4b1f0b7be44d4be309beaebc9b27488e0d3297b3724c7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(1)(20260824-024635).txt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26891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fa89b3cdcca83728c0a2435bac2474383068fac188a772517b7a959e59bd4dba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(1)(20260824-030307).txt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5762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5d480768caba32e819abb16eef92b4e7fc4c16b4f12c529747016f6293703ac6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(1)(20260824-030601).txt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37218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1f3c4f7f5bbd78ad02e55f5db3195a284d0a43591cf6e71fb5a8c4d722b90bcf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(1)(20260824-032316).txt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37598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e5507d638a48755db8ce565872ee8728ca4c29675b2664dba82433b671daddf4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(1)(20260824-033455).txt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6667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6809fb1e95722f214069ecb50a96a4c46b627c7abd7c68c1d2a11700552a93b4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(1)(20260824-033845).txt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13905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85831795abc3fe6dabb34d54f0f2ce8484485a45682bdfce9c5d823cc95bce8b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(1)(20260824-035015).txt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8478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31e543c02c22dc7c66437b06fa8a23fc6deed2d03cfe979fe66506c56fefd40f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(1)(20260824-040412).txt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6111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beff607b647c0d09ff1d28de7e128d886b6f135ad348e1ce1fd8dfc1df1298e7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(1)(20260824-040639).txt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9893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ef52e36e2824e7df983f3ba3d0eaac337b0438585e12a04767f96d1b8275d11d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(1)(20260824-040825).txt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25031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e5bde8b51b40fbc01d71b2e6cb3bd4b3ac0ecf97b742780adb43defda437d020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(1)(20260824-041126).txt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9037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4f0784b083e878bd3f21f12c10136a2b98dd42b2785c077e683b5b1509319baa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27994648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719bed9d7fe82d453eb0cded6bb60f0b5ddb06419724c0a2d4fe3674e3387bd9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1651563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4c719ebbc86304b26e3d598e57aaa557ec2b0d79dd3dcc488620acc4247aa3ee</w:t>
            </w:r>
          </w:p>
        </w:tc>
      </w:tr>
    </w:tbl>
    <w:p>
      <w:pPr>
        <w:spacing w:after="40"/>
      </w:pPr>
    </w:p>
    <w:p>
      <w:pPr>
        <w:pStyle w:val="EvidenceNote"/>
        <w:spacing w:after="120"/>
      </w:pPr>
      <w:r>
        <w:t>证据来源：本附录仍是历史 62 文件交付包的 Manifest 快照。晚间更新后新增的 collection、adapter、harness、authorization、START/CAPTURE/freeze 与终端证据不在旧 Manifest 中；精确当前状态以第 12.14～12.20、13～19 节及文末快速接手区为准。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最终快速接手区（下一位 AI 先读本节）</w:t>
      </w:r>
    </w:p>
    <w:p>
      <w:pPr>
        <w:pStyle w:val="EvidenceNote"/>
      </w:pPr>
      <w:r>
        <w:t>当前判定只以 Git/源码/SHA/冻结 JSON/START/CAPTURE/RC/终端真实输出为准。不要重新扫描全仓，不要重跑已冻结实验，不要根据文件名或 RC 单独猜状态。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当前唯一有效答案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项目做到哪里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主线前八阶段均已冻结；Value V2 已关闭。C11 100m collection 已完整接受并关闭；expanded C11/2052-root adapter/expanded V3 harness 静态冻结。Expanded V3 Attempt1 在 0 fold 前 CLI admission failure，未产生训练/科学结果。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哪些阶段无需重做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MineSim baseline、Pure MCTS、J117、FullMine V4、Representative MCTS、Polygon21 Fleet、cross-scene、Native Video V2、cleanup、C03 full collection、Value V2 closure、原 Value V3 9-fold、100m collection 与 expanded input/harness。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当前真正 blocker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在不改 harness/dataset 的前提下，为 Technical Retry1 完成全只读 pretrain helper 验证，并创建 exception + legacy-compatible internal authorization lock + preflight lock + retry1 execution authorization。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下一步最小行动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运行已设计的 EXPANDED VALUE V3 TECHNICAL RETRY1 STATIC PREFLIGHT；只生成 4 个冻结 JSON，不训练、不 forward、不创建 result root。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下一步 PASS 标准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verify_inputs/verify_parent_contract/build_roots 实际 PASS；2052 roots/scene counts正确；Attempt1 zero-science；compat type/status/base-prereg/pipeline SHA 满足 legacy admission；4 个新 SHA 写入；RETRY1 authorized=True、executed=False、Retry2=False。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是否需要高资源卡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否。当前低资源 CPU 即可；CUDA disabled。只有 static preflight PASS 后的唯一 Technical Retry1 训练才进入执行阶段。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正式 repo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/root/MineSim-Dynamic；HEAD=112d2bd0f3412fc83b13d5587d2b41402d2d0f5e；正式 repo 只保必要源码。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当前 neural evidence 根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当前关键输入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expanded_development_input_v1（dataset 354f9f98…）；expanded_harness_static_v1（prereg ce5960fa…；harness 801b7821…；static lock bf4ac9e1…；Attempt1 freeze d42313e1…）。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当前必须不存在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expanded_development_execution_v1；expanded_training_technical_retry1_preflight_v1；以及任何派生 harness 正在运行的进程。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绝对不能动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FullMine runtime/semantic/bitmap symlink；90_ARCHIVE/98_QUARANTINE/99_CLEANUP_MANIFEST；100m collection artifacts；expanded dataset/adapter/harness locks；Attempt1 START/CAPTURE/log/freeze；C03/C13/60m one-time evidence。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当前 HOLD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production-authoritative drivability、terrain/Z/slope、V2H、full safe-node、Policy/PUCT、Value-guided MCTS；AutoDL Word live inventory；Complete Handoff ZIP 当前挂载副本完整性。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Attempt1 状态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PRE_TRAINING_CLI_MODE_ADMISSION_TECHNICAL_FAILURE；0 fold、0 result、scientific_result_available=False；Attempt1 relaunch=False。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文档/删除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确认科研文件删除0；其余为可逆移动/归档/HOLD。本 Word 尚未上传 AutoDL；云端文档精确库存未验证。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sz w:val="20"/>
        </w:rPr>
        <w:t>继续前必须执行的只读检查</w:t>
      </w:r>
    </w:p>
    <w:p>
      <w:pPr>
        <w:pStyle w:val="CodeBlock"/>
      </w:pPr>
      <w:r>
        <w:t>cd /root/MineSim-Dynamic</w:t>
        <w:br/>
        <w:t>source /root/miniconda3/etc/profile.d/conda.sh 2&gt;/dev/null || true</w:t>
        <w:br/>
        <w:t>conda activate minesim</w:t>
        <w:br/>
        <w:t>export PYTHONPATH=/root/MineSim-Dynamic</w:t>
        <w:br/>
        <w:t>export CUDA_VISIBLE_DEVICES=""</w:t>
        <w:br/>
        <w:t>export PYTHONDONTWRITEBYTECODE=1</w:t>
        <w:br/>
        <w:br/>
        <w:t>git rev-parse HEAD</w:t>
        <w:br/>
        <w:t>git status --short --untracked-files=no</w:t>
        <w:br/>
        <w:t>cat /sys/fs/cgroup/memory.max</w:t>
        <w:br/>
        <w:t>cat /sys/fs/cgroup/cpu.max</w:t>
        <w:br/>
        <w:t>screen -ls || true</w:t>
        <w:br/>
        <w:t>ps -eo pid,etime,%cpu,%mem,cmd | grep -F 'paper1_value_v3_pairwise_rank_training_pipeline_expanded_c11_v1.py' | grep -v grep || true</w:t>
        <w:br/>
        <w:br/>
        <w:t>test ! -e /root/autodl-tmp/paper1_value_v3_development_only_v1/expanded_development_execution_v1 &amp;&amp; echo RESULT_NAMESPACE_UNUSED=PASS</w:t>
        <w:br/>
        <w:t>test ! -e /root/autodl-tmp/paper1_value_v3_development_only_v1/expanded_training_technical_retry1_preflight_v1 &amp;&amp; echo RETRY1_PREFLIGHT_NAMESPACE_UNUSED=PASS</w:t>
        <w:br/>
        <w:br/>
        <w:t>sha256sum /root/autodl-tmp/paper1_value_v3_development_only_v1/expanded_harness_static_v1/paper1_value_v3_pairwise_rank_training_pipeline_expanded_c11_v1.py</w:t>
        <w:br/>
        <w:t>sha256sum /root/autodl-tmp/paper1_value_v3_development_only_v1/expanded_harness_static_v1/PAPER1_VALUE_V3_EXPANDED_DEVELOPMENT_EVALUATION_PREREGISTRATION_V1.json</w:t>
        <w:br/>
        <w:t>sha256sum /root/autodl-tmp/paper1_value_v3_development_only_v1/expanded_harness_static_v1/PAPER1_VALUE_V3_EXPANDED_HARNESS_STATIC_DERIVATION_V1.json</w:t>
        <w:br/>
        <w:t>sha256sum /root/autodl-tmp/paper1_value_v3_development_only_v1/expanded_harness_static_v1/PAPER1_VALUE_V3_EXPANDED_TRAINING_ATTEMPT1_PRE_TRAINING_CLI_MODE_ADMISSION_FAILURE_FREEZE_V1.json</w:t>
        <w:br/>
        <w:t>sha256sum /root/autodl-tmp/paper1_value_v3_development_only_v1/expanded_development_input_v1/paper1_value_v3_expanded_episode_aware_root_dataset_v1.npz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接手时必须坚持的协作与安全规则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ChatGPT 负责分析、决策、关键代码与验收设计；用户复制到 AutoDL 执行并返回真实结果。复杂算法、顽固 Bug、关键结论复核或适合云端自主执行的麻烦任务才交 Codex。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Codex 默认 gpt-5.6-luna medium；只有必要时临时 Terra/Sol，当前最小步骤完成即降级。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每次只推进一个最小 blocker；已验证事实不重复、frozen 阶段不重审；输出只保留 PASS/FAIL 与必要字段。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能用 Shell/Python 免费确认的 file/process/hash/git/AST/JSON/compile 不调用模型；先完成免费前置再开高资源卡。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顺序固定：只读 preflight → static/loader smoke → short closure → full experiment → freeze；one-time 实验必须 START/CAPTURE，失败不得自动重跑。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所有可执行代码先 cd /root/MineSim-Dynamic、激活 minesim、设置 PYTHONPATH/CUDA_VISIBLE_DEVICES/PYTHONDONTWRITEBYTECODE。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交互顶层禁止裸 exit；失败放入子 shell 或只打印 FAIL。禁止 git reset --hard、git clean -fd、git add .、rm -rf。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大文件/长日志/结果统一放 /root/autodl-tmp；正式 repo 只保留必要源码修改。安全、可恢复、可复现优先于目录美观和省几分钟。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当前必须核验的文件与 SHA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SHA / 状态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Expanded root dataset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/root/autodl-tmp/paper1_value_v3_development_only_v1/expanded_development_input_v1/paper1_value_v3_expanded_episode_aware_root_dataset_v1.npz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354f9f9846267b26c7a78cd746e488c3cfdeef1e41315a93681bb613c8cc1a94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Expanded evaluation prereg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/root/autodl-tmp/paper1_value_v3_development_only_v1/expanded_harness_static_v1/PAPER1_VALUE_V3_EXPANDED_DEVELOPMENT_EVALUATION_PREREGISTRATION_V1.json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ce5960fa10b0ce2fa6fe3371b78e3756d52cc4bdbfa9995d0498b5a4ef998619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Derived expanded harness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/root/autodl-tmp/paper1_value_v3_development_only_v1/expanded_harness_static_v1/paper1_value_v3_pairwise_rank_training_pipeline_expanded_c11_v1.py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801b7821fbe9b5931b9650f3c859c156784c6549c39db189c5742f41718b892e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Static derivation lock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/root/autodl-tmp/paper1_value_v3_development_only_v1/expanded_harness_static_v1/PAPER1_VALUE_V3_EXPANDED_HARNESS_STATIC_DERIVATION_V1.json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bf4ac9e10848c636548349c7e8872c62e5284f6c0294083e4058f6601fa32166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Attempt1 failure freeze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/root/autodl-tmp/paper1_value_v3_development_only_v1/expanded_harness_static_v1/PAPER1_VALUE_V3_EXPANDED_TRAINING_ATTEMPT1_PRE_TRAINING_CLI_MODE_ADMISSION_FAILURE_FREEZE_V1.json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d42313e1496f25d9a388ffa8a62f340a6e550da39ba0323e4cf898c76d3ad693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100m collection acceptance freeze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/root/autodl-tmp/paper1_value_v3_development_only_v1/PAPER1_VALUE_V3_C11_100M_DEVELOPMENT_COLLECTION_PROTOCOL_SEMANTIC_RESOLUTION_AND_ACCEPTANCE_V1.json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</w:rPr>
              <w:t>4e3c13368f5eb140b29e9cf8758a1c2e375a3ee8c140ae8b626c3ee3281ac99d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Expanded result root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/root/autodl-tmp/paper1_value_v3_development_only_v1/expanded_development_execution_v1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当前必须不存在。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Technical Retry1 preflight root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/root/autodl-tmp/paper1_value_v3_development_only_v1/expanded_training_technical_retry1_preflight_v1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当前必须不存在；下一步才允许创建。</w:t>
            </w:r>
          </w:p>
        </w:tc>
      </w:tr>
    </w:tbl>
    <w:p>
      <w:pPr>
        <w:pStyle w:val="EvidenceNote"/>
      </w:pPr>
      <w:r>
        <w:t>接手结论：下一步不是 collection、不是改网络、不是直接训练，也不是重跑 Attempt1；而是低资源完成 Technical Retry1 static preflight，冻结 exception/compat/preflight/retry authorization 后再决定唯一一次 Retry1。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MineSim-Dynamic｜阶段性总总结与 AI 无缝接管手册｜2026-08-24 当前最终更新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 w:right="216"/>
    </w:pPr>
    <w:rPr>
      <w:rFonts w:ascii="Noto Sans Mono CJK SC" w:hAnsi="Noto Sans Mono CJK SC" w:eastAsia="Noto Sans Mono CJK SC"/>
      <w:sz w:val="17"/>
    </w:rPr>
  </w:style>
  <w:style w:type="paragraph" w:customStyle="1" w:styleId="EvidenceNote">
    <w:name w:val="Evidence Note"/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全项目超详细阶段性总总结与 AI 无缝接管手册（2026-08-24 当前最终更新）</dc:title>
  <dc:subject>MineSim 项目阶段性冻结状态、证据链、云端目录与下一位 AI 快速接手手册</dc:subject>
  <dc:creator>MineSim Project</dc:creator>
  <cp:keywords/>
  <dc:description>基于真实对话、文件、终端输出、Git/SHA/START/CAPTURE/freeze 证据整理；不确定事项标记为 HOLD。</dc:description>
  <cp:lastModifiedBy>MineSim Project</cp:lastModifiedBy>
  <cp:revision>1</cp:revision>
  <dcterms:created xsi:type="dcterms:W3CDTF">2013-12-23T23:15:00Z</dcterms:created>
  <dcterms:modified xsi:type="dcterms:W3CDTF">2013-12-23T23:15:00Z</dcterms:modified>
  <cp:category/>
</cp:coreProperties>
</file>