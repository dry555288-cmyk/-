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6365C"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全项目阶段性总总结与 AI 无缝接管手册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color w:val="505050"/>
          <w:sz w:val="21"/>
        </w:rPr>
        <w:t>Evidence cutoff: 2026-08-23（截至 technical retry #1 高资源执行前的 preauth-binding KeyError）</w:t>
      </w:r>
    </w:p>
    <w:p>
      <w:pPr>
        <w:spacing w:before="700"/>
        <w:jc w:val="center"/>
      </w:pPr>
      <w:r>
        <w:rPr>
          <w:rFonts w:ascii="Noto Sans CJK SC" w:hAnsi="Noto Sans CJK SC" w:eastAsia="Noto Sans CJK SC"/>
          <w:sz w:val="22"/>
        </w:rPr>
        <w:t>主线：MineSim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/>
          <w:sz w:val="21"/>
        </w:rPr>
        <w:t>用途：任何新的 AI / 工程人员无需重新扫描全项目、无需重复实验，即可从当前冻结节点安全继续。</w:t>
      </w:r>
    </w:p>
    <w:p>
      <w:r>
        <w:br w:type="page"/>
      </w:r>
    </w:p>
    <w:p>
      <w:pPr>
        <w:pStyle w:val="Heading1"/>
      </w:pPr>
      <w:r>
        <w:t>0. 文档定位、证据等级与口径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文档定位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本手册是 2026-08-21 版交接手册的证据更新版，加入 2026-08-23 的 Value V2 / C13 独立验证、replacement candidate、C03 physical/static/NO-MCTS qualification 全链以及当前 technical retry #1 的真实停点。所有新结论以当前终端输出、冻结 JSON/lock/SHA、源码合同和已上传日志为准。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证据等级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使用规则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V-LIVE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AutoDL 终端、Git、源码、文件、SHA、实际运行输出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最高优先级；当前 turn 的终端结果可覆盖旧 Word 的“下一步”。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V-FROZEN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result / manifest / lock / bundle / SHA / tag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长期锚点；默认不重跑、不覆盖。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V-DOC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 Word、整理说明、历史手册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补足发展过程；若与更晚 live evidence 冲突则降级。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V-DESIGN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未来方案、论文适配、拟议网络/算法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不能写成已完成。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HOLD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来源不足、外部权威缺失、技术门未过或禁止擅动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必须显式写“未验证/HOLD”，不得常识补齐。</w:t>
            </w:r>
          </w:p>
        </w:tc>
      </w:tr>
    </w:tbl>
    <w:p>
      <w:pPr>
        <w:spacing w:after="20"/>
      </w:pP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AI/Codex 归属边界：现有云端脚本、终端日志、ZIP/JSON/lock 能证明“云端实际完成了什么”，但并非每个文件都有独立 Codex 作者签名。本手册不虚构逐文件作者归属；只记录可核验执行事实。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失败分类必须区分 harness / wrapper / import / path / runtime contract / scientific fail。文件存在不等于 PASS；必须解析 RC、JSON 字段和 gate。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FullMine V4 是 Research/DEV 冻结 baseline；production-authoritative drivability 仍未被官方规则证明。terrain/Z/slope 等外部权威不足事项继续 HOLD。</w:t>
      </w:r>
    </w:p>
    <w:p>
      <w:pPr>
        <w:pStyle w:val="Heading1"/>
      </w:pPr>
      <w:r>
        <w:t>1. 当前项目 30 秒状态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主线阶段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当前最准确结论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 复现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Dapai/Jiangtong IDM、replay 与 closed-loop baseline 已建立，历史 commit/tag 可回归。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蒙特卡洛/MCTS 接入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Pure MCTS 已进入真实 MineSim online closed-loop；448 strict historical expert。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单车跑通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J117 Phase4C 423-step full route；FullMine Representative Pure MCTS 3/3。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双车冲突场景构建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J117、Polygon21 和 cross-scene 使用 NO-MCTS 物理 footprint overlap 建立 causal conflict benchmark。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FullMine 新地图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Vector V2 semantic + V4 bitmap/runtime/planner；targeted 7/7 + old-map regression。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Fleet-MCTS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+ NEGATIVE RESULT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Polygon21 budget64/depth8 5/5；C04/C06 成功；C11 安全但 deadlock/progress FAIL，必须保留。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原生可视化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Native Video V2 final；Map Showcase V2 stable；V3 incomplete/HOLD。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云端整理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 / COMPLETE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Phase2A–2K；约 530→121；423 move/isolate；科研文件删除 0；restore gate PASS。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神经网络接入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DEVELOPMENT / NOT INTEGRATED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V1 LOSO science FAIL；Value V2 final-dev model 已冻结；C13 one-time eval 因 metric-binding technical failure 未得到科学指标；replacement scene 当前推进到 C03 NO-MCTS causal qualification，MCTS_VALUE_INTEGRATION=False。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当前真正停点（2026-08-23）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C03 已完成 physical conflict PASS 与 A/B static bitmap direct PASS。第一次 C03 NO-MCTS causal attempt 在 0 iteration 因派生 runner 残留 50m runtime identity check 技术失败，已冻结；随后只修两处 identity check 并冻结 manual technical retry #1。最新一次高资源执行在真正启动 retry #1 前的 PREAUTH BINDING 处出现 KeyError: 'old_attempt_artifacts'，因此 retry #1 尚未开始、未写 START、未产生 retry1 result/log，也未消耗技术重试资格。当前 blocker 是执行 wrapper 的 schema key 不一致，不是 C03 科学失败。</w:t>
            </w:r>
          </w:p>
        </w:tc>
      </w:tr>
    </w:tbl>
    <w:p>
      <w:pPr>
        <w:spacing w:after="20"/>
      </w:pPr>
    </w:p>
    <w:p>
      <w:pPr>
        <w:pStyle w:val="Heading1"/>
      </w:pPr>
      <w:r>
        <w:t>2. 真实发展时间线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可复核结果 / 意义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2026-07-26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云端 baseline / 安全操作规范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AutoDL 安全交互、Git 恢复、文件优先和“先读接口再改代码”的纪律。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2026-07-30～08-02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Pure MCTS closed-loop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MCTSPlanner → state/action/search/reward → trajectory adapter → Controller/KBM；commit 94693dc；448 strict expert。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2026-08-03～07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五 Planner / budget / interface audit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MCTS、IDM、Frenet、Adapted Maneuver、Simple；形成算法能力边界和 adapter 故障分域。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2026-08-08～10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双受控 + J117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Jiangtong conflict 负筛选；J117 单车 423 steps；双车 NO-MCTS conflict + Pure MCTS 5-seed。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2026-08-11～14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FullMine V1 → Vector V4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O(1) token lookup、Vector V2 semantic、bitmap/runtime/planner 修复；V4 freeze HEAD 112d2bd。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2026-08-14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Representative Pure MCTS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跨代表区域 3/3 PASS 并冻结。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2026-08-15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Polygon21 Fleet-MCTS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NO-MCTS 真实物理重叠；Fleet budget64/depth8 5/5；freeze v2。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2026-08-16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Native Video + safe cleanup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Native MineSim Video V2 final；Phase2A–2K safe cleanup；Map Showcase V3 SIGKILL 未收口。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2026-08-17～18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Cross-scene + Paper1 safety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C04/C11/C06 动态收口；C11 安全死锁；SafetyRisk V0 observational freeze；V2R 推进。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2026-08-21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Safety/data → current-semantic NN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V2R/zone/dynamic V2V/shadow/dataset/collector 全链完成；C04 smoke；C11/C06 recollection；three-scene LOSO science FAIL；V1 failure diagnostic。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2026-08-22～23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Value V2 / independent validation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Value V2 final-dev model冻结；C13独立数据115 roots/1840 rows；one-time eval forward 1 次但 metrics binding technical failure，retry 永久禁止；blind replacement selection 固化。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2026-08-23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C10/C14/C03 replacement qualification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C10、C14 static 淘汰；C03 physical PASS、static A/B 451 samples 各 0 bad；进入 NO-MCTS causal gate。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2026-08-23 当前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C03 causal technical qualification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attempt1 0 iteration technical failure（stale 50m identity check）；manual retry #1 correction/preauth 已冻结；retry1 高资源 wrapper 在 PREAUTH BINDING KeyError 前停止，retry1 未执行。</w:t>
            </w:r>
          </w:p>
        </w:tc>
      </w:tr>
    </w:tbl>
    <w:p>
      <w:pPr>
        <w:spacing w:after="20"/>
      </w:pPr>
    </w:p>
    <w:p>
      <w:pPr>
        <w:pStyle w:val="Heading1"/>
      </w:pPr>
      <w:r>
        <w:t>3. 运行架构、核心调用链与依赖边界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系统边界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项目没有重写完整 MineSim。MCTS/Fleet-MCTS 主要替换/扩展 Planner 决策层；真实未来轨迹仍由 TwoStageController 与 Kinematic Bicycle Model 执行。Scenario、Map、Observation、Controller、Vehicle、History/Metrics 都是科学链的一部分，不能绕过。</w:t>
            </w:r>
          </w:p>
        </w:tc>
      </w:tr>
    </w:tbl>
    <w:p>
      <w:pPr>
        <w:spacing w:after="20"/>
      </w:pPr>
    </w:p>
    <w:p>
      <w:pPr>
        <w:pStyle w:val="CodeBlock"/>
        <w:keepLines/>
        <w:shd w:fill="F7F7F7"/>
      </w:pPr>
      <w:r>
        <w:rPr>
          <w:rFonts w:ascii="Noto Sans Mono CJK SC" w:hAnsi="Noto Sans Mono CJK SC" w:eastAsia="Noto Sans Mono CJK SC"/>
          <w:sz w:val="16"/>
        </w:rPr>
        <w:t>run_simulation.py</w:t>
        <w:br/>
        <w:t>→ SimulationsRunner._initialize()</w:t>
        <w:br/>
        <w:t>→ EnvironmentSimulation.initialize()</w:t>
        <w:br/>
        <w:t>→ Scenario / Map loader</w:t>
        <w:br/>
        <w:t>→ Planner.initialize()</w:t>
        <w:br/>
        <w:t>→ 每帧 Planner.compute_planner_trajectory()</w:t>
        <w:br/>
        <w:t>→ TwoStageController.update_state()</w:t>
        <w:br/>
        <w:t>→ LQR / iLQR trajectory tracking</w:t>
        <w:br/>
        <w:t>→ KinematicBicycleModel.propagate_state()</w:t>
        <w:br/>
        <w:t>→ Agent Update Policy / Observation</w:t>
        <w:br/>
        <w:t>→ SimulationHistory / metrics / log</w:t>
        <w:br/>
        <w:t>→ 下一帧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当前事实 / 处理规则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 repo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frozen HEAD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Frozen tag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fullmine-vector-v4-runtime-freeze-20260814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主要结果/大文件 root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/root/autodl-tmp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当前 cross-scene / neural 工作区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/root/autodl-tmp/fullmine_v4_fleet_cross_scene_v1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FullMine runtime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/root/autodl-tmp/fullmine_vector_v2_targeted_runtime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Semantic source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/root/autodl-tmp/new_map_fullmine_vector_v2_dev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Bitmap source/current planner patch candidate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/root/autodl-tmp/fullmine_vector_v4_d_current_planner_patch_candidate</w:t>
            </w:r>
          </w:p>
        </w:tc>
      </w:tr>
    </w:tbl>
    <w:p>
      <w:pPr>
        <w:spacing w:after="20"/>
      </w:pPr>
    </w:p>
    <w:p>
      <w:pPr>
        <w:pStyle w:val="Heading1"/>
      </w:pPr>
      <w:r>
        <w:t>4. 阶段一：MineSim 原项目复现与 IDM Baseline</w:t>
      </w:r>
    </w:p>
    <w:p>
      <w:r>
        <w:t>目标：在 AutoDL 稳定复现原 MineSim，建立后续 MCTS、地图、multi-ego 和 neural 研究的回归锚点。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核对真实 YAML / Hydra / Scenario / Planner / Controller API，不按模型记忆猜字段。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确认 Planner 产生 future trajectory；Controller 计算控制；KBM 传播下一帧。Planner 结果不能被当作直接位置更新。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建立 IDM/replay baseline commit/tag，Dapai/Jiangtong 原地图与 baseline 作为后续回归证据永久保留。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PASS：可初始化、逐帧 closed-loop 运行、无异常、结果/日志可追溯、Git 状态符合预期。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Commit / Tag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IDM baseline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2521aa41a69a6e734c04c15a715e9530c8095ac3 / idm-replay-autodl-baseline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HISTORICAL / FROZEN 回归锚点</w:t>
            </w:r>
          </w:p>
        </w:tc>
      </w:tr>
    </w:tbl>
    <w:p>
      <w:pPr>
        <w:spacing w:after="20"/>
      </w:pPr>
    </w:p>
    <w:p>
      <w:pPr>
        <w:pStyle w:val="Heading1"/>
      </w:pPr>
      <w:r>
        <w:t>5. 阶段二：蒙特卡洛 / Pure MCTS 接入</w:t>
      </w:r>
    </w:p>
    <w:p>
      <w:r>
        <w:t>目标：不重写 MineSim 执行层，在真实 closed-loop 中接入 Pure MCTS，并形成可追溯的专家搜索数据。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MCTSPlanner 外壳完成 state/action/search/reward 与 trajectory adapter 的连接；后续由 Controller/KBM 执行真实闭环。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Jiangtong 安全迭代加入 CV/CTRV 几何预测、buffer、viability、clearance 等机制；过程中始终区分搜索逻辑、trajectory adapter、controller 和 model propagation 故障域。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Dapai199 + Jiangtong249 = 448 strict historical expert samples；它们是历史专家证据，不与后续 current-semantic label 混同。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五 Planner / budget 50/100/200/300 的比较形成能力边界；不是所有 planner 都适配同一 trajectory contract。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Commit / 结果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Pure MCTS + expert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94693dc799fe5f325a75e8fc6d7d5e88764b4799 / mcts-expert-dataset-v1-20260802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HISTORICAL / 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Jiangtong V22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5"/>
              </w:rPr>
              <w:t>94794c963f9c3eaf1873b275df6d319ca2636817 / jiangtong-v22-benchmark-screening-20260809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HISTORICAL / FROZEN</w:t>
            </w:r>
          </w:p>
        </w:tc>
      </w:tr>
    </w:tbl>
    <w:p>
      <w:pPr>
        <w:spacing w:after="20"/>
      </w:pPr>
    </w:p>
    <w:p>
      <w:pPr>
        <w:pStyle w:val="Heading1"/>
      </w:pPr>
      <w:r>
        <w:t>6. 阶段三：单车跑通</w:t>
      </w:r>
    </w:p>
    <w:p>
      <w:r>
        <w:t>目标：用 real-GeoJSON / real MineSim closed-loop 证明单车从初始化到终点完整执行，不把局部 planner smoke 误当成 full-route 成功。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J117 Phase4C 单车 full route：423 steps，成为后续 multi-ego regression anchor。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FullMine 后续 Representative Pure MCTS 在跨代表区域 3/3 PASS，证明当前 Research/DEV runtime 上的单车规划链可工作。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Commit / SHA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J117 Phase4C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ec1c958735b0ee76201284faacb46fccc75c7f6c / j117-phase4c-single-ego-closed-loop-20260810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Representative MCTS summary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742d0716a00364a625e01b27c693134488211c8989e4996b072739c3a500d056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Representative MCTS freeze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322e90d6995c410597d01925de6d77f1fd91ddb8c4c73a25c3e87446d37ac1fa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FROZEN</w:t>
            </w:r>
          </w:p>
        </w:tc>
      </w:tr>
    </w:tbl>
    <w:p>
      <w:pPr>
        <w:spacing w:after="20"/>
      </w:pPr>
    </w:p>
    <w:p>
      <w:pPr>
        <w:pStyle w:val="Heading1"/>
      </w:pPr>
      <w:r>
        <w:t>7. 阶段四：双车冲突场景构建、MultiEgoRuntime 与 causal benchmark</w:t>
      </w:r>
    </w:p>
    <w:p>
      <w:r>
        <w:t>目标：A/B 都成为受控对象，在同一 simulation iteration 内传播和决策，并建立“没有联合规划时会出现真实物理冲突”的因果对照。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MultiEgoRuntime 管理双受控车辆权威状态；受控 token 必须从 external tracked observation 过滤，避免同一 actor 同时 controlled + external 造成假碰撞。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EnvironmentSimulation.history 在 dual mode 主要保存 A 的 ego/history；B 的权威状态来自 MultiEgoRuntime。任何 A+B 可视化/分析不得假装 history 包含完整 B。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Jiangtong 虽有路径空间相交，但自然 ETA 差约 9.496s，交互弱，因此被负筛选；空间相交不等于 temporal conflict。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J117/Polygon21 的 NO-MCTS causal gate 使用固定速度、真实 footprint/swept overlap、post-conflict completion，不使用示意图或中心距代替物理真值。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J117 Phase5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da4105b836dbbd3e702ee25fbb364109bc4e2596 / j117-phase5-dual-ego-pure-mcts-20260810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Polygon21 scenario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362eff18c7ccc88ea8dfaf083a517603566516943690d5cbe76bd1a97afc89e1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Polygon21 NO-MCTS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060880c8edc851e05606871cb647058d091ce8737f952b9864cc94e9d6fcfd13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FROZEN causal baseline</w:t>
            </w:r>
          </w:p>
        </w:tc>
      </w:tr>
    </w:tbl>
    <w:p>
      <w:pPr>
        <w:spacing w:after="20"/>
      </w:pPr>
    </w:p>
    <w:p>
      <w:pPr>
        <w:pStyle w:val="Heading1"/>
      </w:pPr>
      <w:r>
        <w:t>8. 阶段五：FullMine 新地图接入与 Vector V4 冻结</w:t>
      </w:r>
    </w:p>
    <w:p>
      <w:r>
        <w:t>目标：把真实 FullMine semantic/bitmap 资产接入 MineSim Map API、Planner、Controller 与 multi-ego runtime，同时严格区分 Research/DEV 可复现性与 production-authoritative 真值。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Vector V2 semantic 当前审计：403,759 nodes、100 roads、35 intersections、184 polygons、553 reference paths、402 borderlines、565 dubins poses、36 loading、7 unloading、6 auxiliary。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大 semantic 初始化瓶颈来自约 40 万节点重复线性 scan；通过 token2ind O(1) lookup 修复，不归咎 GPU。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Bitmap/runtime/planner 经 targeted fixes 后形成 FullMine V4 frozen baseline；targeted 7/7 + Jiangtong old-map regression PASS。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semantic 保留 raw lane Z 和 repair provenance，但 source_z_datum_verified=false；slope waypoint[4]=0 的语义未权威验证，因此 terrain/Z/slope risk HOLD。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FullMine V4 仍没有官方 authoritative mask/internal exclusions/authoring rule，production-authoritative drivability NOT PROVEN。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Commit / SHA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lookup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32fb42920d8cc404b37cd25dc47cbc6fbde4d9f4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token2ind O(1)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V1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d81c57154e4e5d0b4df1251cf565d9aacffaa026 / fullmine-dev-runtime-pass-20260811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HISTORICAL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V4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112d2bd0f3412fc83b13d5587d2b41402d2d0f5e / fullmine-vector-v4-runtime-freeze-20260814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Semantic SHA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b85a3d8b28f2252ecb5bda179d514573f6333079def838cd048566f556d95cd0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Bitmap SHA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51abcd5a86e5c510204a5dacc873691506d721f98982ab7f98585d4e0f7efdd0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CollisionLookup SHA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10c1d1339e742ca893fedb4aa51402addfba82e16e08f68339ea35d35ba3043b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</w:tbl>
    <w:p>
      <w:pPr>
        <w:spacing w:after="20"/>
      </w:pPr>
    </w:p>
    <w:p>
      <w:pPr>
        <w:pStyle w:val="Heading1"/>
      </w:pPr>
      <w:r>
        <w:t>9. 阶段六：Fleet-MCTS 双车联合规划、多种子与跨场景结论</w:t>
      </w:r>
    </w:p>
    <w:p>
      <w:pPr>
        <w:pStyle w:val="Heading2"/>
      </w:pPr>
      <w:r>
        <w:t>9.1 Polygon21 正式 benchmark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NO-MCTS 先证明同步无联合规划下存在真实物理重叠；Fleet-MCTS 再作为联合规划策略验证。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Fleet 参数：budget=64、depth=8；5/5 seeds 通过正式 benchmark。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多种子结论不能与 seed 分配不均的 cross-scene 结果简单池化。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Polygon21 Fleet seed0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2eeb28e1fcb1c48d826c387853ec4f9a8a1acf07c9d7e7d1c067701bd4a1398f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Polygon21 Fleet freeze v2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b89d290c9cb06d1efb99688ee27b23898ab81d11e36023832477dc2fc834364b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</w:tbl>
    <w:p>
      <w:pPr>
        <w:spacing w:after="20"/>
      </w:pPr>
    </w:p>
    <w:p>
      <w:pPr>
        <w:pStyle w:val="Heading2"/>
      </w:pPr>
      <w:r>
        <w:t>9.2 Cross-scene C04/C11/C06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NO-MCTS causal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Fleet-MCTS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科学含义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C04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PASS；真实 overlap；result SHA 0c806c2398047db7b4780147c4f959f92ece028d779fa286510052c0d0c2af37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成功 transfer；authoritative Fleet SHA 47e3ff50997d6ea095fce0ea0532ca9c01ace31abdc4646980f3b92b09129ca0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成功跨场景。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horizon fix 后 PASS；NO-MCTS SHA c5bd459c1e936c089237f33b189b5b8d9d072f7ceab14e0d305d01a4642fa0e7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89s/890；无碰撞但 completed_post_conflict=False；Fleet SHA 47a6d570f65953e7dea35f46eb9f8ac63975c1e9e96402f6753f3f41e839547e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真实安全死锁/进度失败；必须保留负结果。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C06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PASS；真实 overlap；NO-MCTS SHA db78f35b57ad897b50386698ddf488ab7b30343cf452ae61a9c86ab901c2f2fd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成功 transfer；Fleet SHA 0cbec940ce6581da1669fb06f49d091267f2365c8909c0cacafe393693d3df22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成功跨场景。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跨场景正式口径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balanced seed0 full benchmark success=2/3（C04、C06），collision avoidance=3/3。C11 反证“冻结 Fleet-MCTS 在所有场景 universal success”。不得为得到全 PASS 而调参抹掉 C11。</w:t>
            </w:r>
          </w:p>
        </w:tc>
      </w:tr>
    </w:tbl>
    <w:p>
      <w:pPr>
        <w:spacing w:after="20"/>
      </w:pPr>
    </w:p>
    <w:p>
      <w:pPr>
        <w:pStyle w:val="Heading1"/>
      </w:pPr>
      <w:r>
        <w:t>10. 阶段七：原生 MineSim 可视化与汇报材料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Native Video V1：NO-MCTS raw dimensions=(1545,3666)，科学链可跑但正式汇报布局异常，SUPERSEDED。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Native Video V2：NO-MCTS/Fleet raw=(1545,1073)，10fps；A 从原生 history，同 iteration B 从 MultiEgoRuntime live state overlay；A pose parity≤1e-8；最终 release FROZEN。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Renderer 的 conflict XY 不在 manifest 中直接提供；应使用 semantic reference_path.waypoints + exact route station 求点，禁止 hardcode。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Map Showcase V2 PASS / historical stable；V3 仅证实 ffmpeg SIGKILL:9 并保留 120 frames，原因不能擅自写成 OOM，状态 INCOMPLETE/HOLD。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自动编码 PASS 不能替代 human visual gate；V0.2 target-anchored camera 修复 mid-pan blank。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 / 状态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Native Video V2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f695ba22ecd61c4a643e8ffecac483bc218de9153f95f88b4e0e3006bca03d58 / CURRENT FINAL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 Showcase V2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9f78f357eecfc25ea543d163e8d472dc06abeb1fff3215ed30577267750d1e14 / PASS HISTORICAL STABLE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Map Showcase V3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INCOMPLETE / HOLD；120 frames；final encode/release 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11. 阶段八：云端文件安全整理、目录体系与恢复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0"/>
              </w:rPr>
              <w:t>整理结论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Phase2A–2K COMPLETE/PASS：/root/autodl-tmp 顶层约 530 → 121；记录 423 次 move/isolate；科研文件删除 0；HEAD/SHA/symlink/compile/restore final health PASS。整理是可逆移动/隔离，不是 rm 清盘；Archive/Quarantine 仍占空间。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 / 规则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/root/autodl-tmp/00_MineSim_ACTIVE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current_paths.json / env / 当前快捷软链接 / organization_tools。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/root/autodl-tmp/10_MineSim_REPORTS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正式汇报/发布备份；不作为科学运行输入。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/root/autodl-tmp/90_MineSim_ARCHIVE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可恢复历史归档；legacy planner、single MCTS、J117、FullMine dev、superseded media、bundles。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/root/autodl-tmp/98_MineSim_QUARANTINE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隔离但未授权删除；8/16 closeout 约 315.76MB。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/root/autodl-tmp/99_MineSim_CLEANUP_MANIFEST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Phase1–2K audit、move plan、fingerprint、health、restore provenance。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/root/autodl-tmp/MineSim-Dynamic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约203.75MB独立脏历史 workspace；HOLD；不是正式 repo 简单副本。</w:t>
            </w:r>
          </w:p>
        </w:tc>
      </w:tr>
    </w:tbl>
    <w:p>
      <w:pPr>
        <w:spacing w:after="20"/>
      </w:pP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两条 runtime 关键软链接：runtime semantic 必须指向 new_map_fullmine_vector_v2_dev 的 semantic；runtime bitmap 必须指向 fullmine_vector_v4_d_current_planner_patch_candidate 的 bitmap。不要随意搬 target。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冻结 runner 若依赖绝对路径，优先恢复历史路径/软链接，不直接修改 frozen runner。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已知 `?? ^C` 是历史未跟踪异常名；不要为了目录美观执行 git clean。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恢复必须使用对应 cleanup manifest 的 RESTORE 脚本逆序执行；恢复后核 HEAD/status、关键 SHA、symlink 和 py_compile。</w:t>
      </w:r>
    </w:p>
    <w:p>
      <w:pPr>
        <w:pStyle w:val="Heading1"/>
      </w:pPr>
      <w:r>
        <w:t>12. 阶段九：后续神经网络接入——从 safety/data sidecar 到 Value V2</w:t>
      </w:r>
    </w:p>
    <w:p>
      <w:pPr>
        <w:pStyle w:val="Heading2"/>
      </w:pPr>
      <w:r>
        <w:t>12.1 8/21 前置：Safety/data/current-semantic 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 / 状态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 SHA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Continuous V2R V3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C04 126-step full parity；不改 authoritative Fleet/V0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0231cda732ac4859985d4be451d01ade6f6e121892721ce9e6317dce430d64a4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Heading/approach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RouteAdapter heading；C04/C11/C06 approach=70/80/100m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a27653c237118077a939001ae00aa2014bea3d15ec08f8393ba3e6aca7acb314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Omega_int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35 intersections contract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a6b1de3c643c331b9a5d27f6544fa1266d4b3ff155f6de754cc94e8716db32c0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Pair binding/Omega_app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AND_BOTH binding/Omega_app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2e516d95200f5297e9e4a3a83445cc29462fc61beefe527c8022e0648fe89905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 V2V d_safe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126 records；behavior/reward/search/pruning unchanged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3bcbbcb3623b07c3e8a162e24c5b63303b866cf9d149a68d083c30b5f7856193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 safe-node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OBSERVATIONAL PASS；hard pruning not approved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7dc9a66c41cdb0dba78762dbc9606b7c103da32177eb2d730d94e95f70ab34b9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 Contract V1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root-search raw + root×joint-action derived；Q primary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46f2e099fbe9090a02b1f9fe8a983e4f8322a2ffeba89a4700de8e278991dcda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安全边界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这些 sidecar / shadow 证据不等于 hard safety rule。MS_LOW 仅是 experimental/shadow candidate；20 roots 出现 16/16 全 reject、22 个真实执行动作也被 reject，因此 hard pruning 仍未批准。V2H probabilistic safety 未实现。</w:t>
            </w:r>
          </w:p>
        </w:tc>
      </w:tr>
    </w:tbl>
    <w:p>
      <w:pPr>
        <w:spacing w:after="20"/>
      </w:pPr>
    </w:p>
    <w:p>
      <w:pPr>
        <w:pStyle w:val="Heading2"/>
      </w:pPr>
      <w:r>
        <w:t>12.2 Value Network V1：pipeline PASS，跨场景科学 FAIL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C04 root collector：126 roots / 2016 action rows；C04 单 episode 24→64→64→1 smoke，train Pearson 0.880，仅证明 pipeline。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C11/C06 current-semantic collection：C11 890 roots/14240 rows（deadlock episode），C06 146 roots/2336 rows（success）；三场景共 1162 roots / 18592 root-action rows。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Formal split：leave-one-scene-episode-out，3 folds，normalization 只用 train fold，scene-balanced SmoothL1，600 epochs/fold。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三个 held-out Top1 均低于随机 1/16=6.25%；normalized regret 均差于 immediate_reward。PROVISIONAL_VALUE_GUIDANCE_READY=False。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Decision=DO_NOT_INTEGRATE_VALUE_NETWORK_INTO_MCTS。当前 V1 不能靠“多训几轮”直接修复。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C04 root collector result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daa9bc9e278aabf54b26e9858a08b0d58fb8192a2511f57f7d15bd4098a20422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C04 Value V1 checkpoint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6c223729cbbba3044b972fd7a90f4121e883fd34c9a6093f2b8e18597cf11413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C11/C06 collector result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94ec9778a2899825125eaaed5c2ece50b8d0cd29390481c1e6f2ac568f052300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Three-scene LOSO result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7c296200504ed75ca216a46bc74427703f99a9d5c75f35b0b1bd7e20fd10cdf1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LOSO summary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ac1d46ca91d6813e868121ced41e8751479ed2f4d4d6afd437921313e42b6e5a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V1 failure diagnostic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d16b2f0805235a5aedc07909e763329984588b3bed145fb46557a97388a1b6fa</w:t>
            </w:r>
          </w:p>
        </w:tc>
      </w:tr>
    </w:tbl>
    <w:p>
      <w:pPr>
        <w:spacing w:after="20"/>
      </w:pPr>
    </w:p>
    <w:p>
      <w:pPr>
        <w:pStyle w:val="Heading2"/>
      </w:pPr>
      <w:r>
        <w:t>12.3 Value V2 final-dev model（8/22～8/23 已冻结）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当前事实 / 处理规则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ROOT_CENTERED_Q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训练场景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C04 / C11 / C06（全部属于 DEVELOPMENT EVIDENCE）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 → 64 → 64 → 16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checkpoint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paper1_value_v2_final_dev_pre_c13.pt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checkpoint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ce32cb7943a05d62ea16aee95a86f26bab7521af1d345e39f5c8a410a02ffb13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normalization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36ee17a182c519c41602c5d414a4e009a569660254bb4bd31fc75a3b705bc6f9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 freeze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a2be866144446a442cf7a8cb23a7f7ce9041a2d7b86fcded2ff8709f7a24d05b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MCTS integration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False；仍未接入</w:t>
            </w:r>
          </w:p>
        </w:tc>
      </w:tr>
    </w:tbl>
    <w:p>
      <w:pPr>
        <w:spacing w:after="20"/>
      </w:pPr>
    </w:p>
    <w:p>
      <w:pPr>
        <w:pStyle w:val="Heading2"/>
      </w:pPr>
      <w:r>
        <w:t>12.4 C13 独立数据与一次性 Value V2 evaluation：forward 已发生，科学指标未评估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C13 独立数据：115 roots / 1840 rows；full collection freeze SHA c41714c323789945474db3004a7c6ab21acc963faa3807bd4452d708a296bdac。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C13 one-time evaluation 预检查通过后执行：Value model forward call count=1，prediction shape=[115,16]。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metric-binding harness 错把后面的零参数 main() 绑定成指标函数，触发 TypeError: main() takes 0 positional arguments but 3 were given。真正指标函数确认是 ranking_metrics(q, pred, immediate)。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prediction artifact 未持久化、scientific metrics 未评估；C13 scientific gate=HOLD_NOT_EVALUATED。由于 one-time protocol 已消耗，retry_authorized=False，C13 永久禁止重跑。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静态 metric fix 已冻结（SHA 2a9e0d1d3b5f5cc276eb2995d61056300275e588d87e0e2cc24bd939a89d2440），但永远不应用于 C13 重试。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C13-B static caveat（两个孤立 DEV-mask 单像素 hole）原样保留；未授权补图。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 / 状态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C13 collection freeze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c41714c323789945474db3004a7c6ab21acc963faa3807bd4452d708a296bdac / FROZEN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C13 schema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796a3ee137f00fef5b5f8ff9f3ffdd6b1882c10ca4d1db37581c391ee6330b31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C13 selection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7782e2d82eaafe52b82e6378692ee49b94da9f424c0b729e61a1c4ef19130205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C13 one-time eval technical failure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50c072076805e983e23dc14150bd70574dfb5b1c964f718d783a53fea806e538 / FROZEN_TECHNICAL_FAILURE_AFTER_MODEL_FORWARD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Metric binding static fix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2a9e0d1d3b5f5cc276eb2995d61056300275e588d87e0e2cc24bd939a89d2440 / NOT APPLIED TO C13</w:t>
            </w:r>
          </w:p>
        </w:tc>
      </w:tr>
    </w:tbl>
    <w:p>
      <w:pPr>
        <w:spacing w:after="20"/>
      </w:pPr>
    </w:p>
    <w:p>
      <w:pPr>
        <w:pStyle w:val="Heading2"/>
      </w:pPr>
      <w:r>
        <w:t>12.5 Replacement independent scene：预注册、C09/C10/C14/C03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为避免在看候选值后人为挑场景，先冻结 blind preregistration：排除 C04/C06/C09/C11/C13；要求 Fleet=0、Neural=0、Collector=0；NOMCTS 不是排除条件。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排序规则冻结为：angle novelty DESC &gt; distance to nearest existing benchmark DESC &gt; minimum endpoint margin DESC &gt; pair option count DESC &gt; source index ASC。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最终 eligible 排名固定为 C10（rank1）→ C14（rank2）→ C03（rank3），不得 reselection / rescoring。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候选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Physical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Static qualification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最终状态 / 原因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geometry conflict PASS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 exact frozen-route fallback physical_drivable=False；28 bad poses / 71 unique bad pixels，坏区跨 conflict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REJECT；不跑 NO-MCTS；不补 bitmap，不改 planner。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per-candidate physical PASS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 direct PASS；B direct technical exception 后 exact frozen-route fallback physical_drivable=False；16 bad poses / 39 unique bad pixels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REJECT / FROZEN。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C14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per-candidate physical PASS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 direct PASS；B route_exact_match=False（expected route 被截断，实际多 path-000323），未进入 bitmap scan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REJECT；NONTECHNICAL_ROUTE_CONTRACT_FAILURE。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C03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per-candidate physical PASS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A/B direct static PASS；各451 samples，0 bad pose，0 unique bad pixel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STATIC PASS；进入 NO-MCTS causal qualification。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 lock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Replacement preregistration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e838ee70992d3cc8a3183d21e3dc34b8db4f7801652044356439bf94e87e903c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Replacement candidate selection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18f6fa4996d1d4aba45d3fe7ad378ea89fd596983aa02b6037ed8d07bf15b65e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C10 final rejection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92d4b761a7045676bc0d3c15b9a2e823da159d3ea35a0e35d2ecf70991c8689e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C14 final rejection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590d2b753f97d4c78fbc04c95b43bb525217f6e9b2ec5d09933df80244ba8d22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C03 entry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cc154fa9a257cab38f6519013a94298241c8388b0f4af7ac3e6736307892dc2f</w:t>
            </w:r>
          </w:p>
        </w:tc>
      </w:tr>
    </w:tbl>
    <w:p>
      <w:pPr>
        <w:spacing w:after="20"/>
      </w:pPr>
    </w:p>
    <w:p>
      <w:pPr>
        <w:pStyle w:val="Heading2"/>
      </w:pPr>
      <w:r>
        <w:t>12.6 C03 physical / static qualification（已冻结）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当前事实 / 处理规则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C03 candidate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 3；polygon-000024；path A path-000546；path B path-000548；station A 63.3420136560992；station B 30.15527615570293；symmetric approach 75m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Physical route 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path-000379 → path-000546 → path-000095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Physical route B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path-000003 → path-000548 → path-000549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Physical result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1ca34c2860266cb14121214987db6f87747252d6e4189dca7f784709d7f9901f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Physical lock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c308ffa6c55d917ee73237aa645a16aa46461313006220e0b7cc911f76261ce2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Dual scenario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df4698f2e0de3ed99649349583d6f1c4c95020b4e8fdb91f8bccbaca17592adf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Scenario manifest SHA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061887ed6b632f4648978b62363dab78125de3665ed3368997cd4bb85c056d33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Static A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 exact；90m scan；451 samples；physical_drivable=True；0 bad；result SHA 0453d93f41123f1ffaea0c348c23c19d9750d1c6723c5a8a79411218eec7361b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Static B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 exact；90m scan；451 samples；physical_drivable=True；0 bad；result SHA 066bac4c935524d95408e7809bfbc066504b81ed152dc13d09e62720c72addf9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Static direct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6"/>
              </w:rPr>
              <w:t>b7490746098d1a61248e225cf66db4ed532db1f8f02268ab6d19bfdd10433060 / PASS_C03_STATIC_BITMAP_QUALIFICATION</w:t>
            </w:r>
          </w:p>
        </w:tc>
      </w:tr>
    </w:tbl>
    <w:p>
      <w:pPr>
        <w:spacing w:after="20"/>
      </w:pPr>
    </w:p>
    <w:p>
      <w:pPr>
        <w:pStyle w:val="Heading2"/>
      </w:pPr>
      <w:r>
        <w:t>12.7 C03 NO-MCTS causal qualification：2026-08-23 全部真实推进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 / 解释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 SHA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Runner discovery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12 candidates；heuristic top 并列7，不按分数选择；绑定 C13 independent causal fix1 parent runner。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parent 7ec6b065462f335321832ca756d6c5039621f7de60096c79cce34271b6f5e5aa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Parent source contract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校正 os.environ Load/Store 审计；冻结 helper/source/result schema。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env fix df1b333d32443097b827d2d38ba44cb0c45716d722e9095ba36b6fcc4dc00711；contract 0645826052d35d4aa4a97582047d93ac0bb8daab6476fc988ee48bd8af7b6e3a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Initial C03 child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仅 identity/route/hash/static metadata 与 frozen 75m candidate rebound；DT=0.1、speed=4.5、post=15、MAX_STEPS=200。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runner e72e35104fbdd46f25532f1345e4047bc581ac7fb20b4a0508fb17d51168e4ff；derive df2545354ac7d237e326c77965014b0cb482115de9b23ebddb9e882d37fbc8fa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Pre-execution horizon review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75+15=90m；4.5m/s 需20.0s，恰等于200×0.1=20.0s，零余量；参考 C11 200-step precedent，预执行 only 改 MAX_STEPS→212。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horizon runner 2861355241c45c6e21ea5a703ac4b6ad4bb62d213df4f241c021a3dea2098bf4；derive 572a60aaf4f4c05ad0deeb2a40c53514d1e3a93c4b1f6681c6510b15fd9f1bda；new preauth 49f82de58d627f499d090fb973156f83681aecc8047eb27b75922d309863adc0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Attempt #1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高资源80GiB/15CPU；START 已写；runner RC=1；RESULT/LOG 均生成，但 iterations=0，error=RuntimeError: A_loaded_approach_not_50m。没有任何 causal trajectory step。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START 85ebe0243dece58e815d9148459d7d79e17839d1afb136bc0483d8dfe0d7650b；capture 2181c9966ae4a0f9d0587062dc01dbe3ad3545e2f541909c3e972e57b92b98de；result 52b4cf7d59c84d2032452b56a28498aaa54381f5acbcde7f574625d0d714d99d；log 37517e5f3dc66819f61f5a7bb8ace1921282415f10551d2defa5c3eb0985b570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Technical failure freeze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Manifest A/B approach=75m；loaded A=74.99999999999986、B=74.99999780866457；runner APPROACH_M=75；精确定位两处 stale `actual_approach - 50.0` identity check。科学结果未评估。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technical failure lock b6d31c088bf07799c4b546d6a7a80e159bb99ba2e36c1ee15fab8ca8305e56f9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Manual technical retry fix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只把两处 50.0 改为 APPROACH_M；tolerance 1e-3、helper、DT、speed、approach、post、MAX_STEPS、route、causal dynamics 全不变。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corrected runner eba4fbb6d4b2c63217cd19510406dbbde99a4937fb5dd8ca498336687198b4c5；fix lock 4ff91e19a6e34ed4618e86b7b22305ac35a39025d6a5bce2b1c81e5e8838c06f；exception db7f1df8fe5a79edd336cc73a796aab82cbb75e2db4d2a867107b97dc516e6eb；retry1 preauth 471b17145802db66015f06cdcca99eaadbf6edbda0726146c3262b3d52a98293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Latest current stop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高资源 retry1 gate：80GiB/15CPU，RETRY1_OUTPUTS_ABSENT=PASS；在 PREAUTH BINDING 读取 `e["old_attempt_artifacts"]` 时 KeyError。失败发生在写 retry1 START 之前，因此 retry1 未执行、未消耗；不是 scientific result。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当前无 retry1 START/CAPTURE/result/log；下一步只修 wrapper schema key。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当前 C03 科学口径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Attempt #1 = FROZEN zero-iteration technical failure；C03 causal outcome NOT EVALUATED；SCIENTIFIC_FAIL=False。Manual technical retry #1 的 corrected runner 与 preauth 已冻结，但 retry #1 尚未真正开始。第三次执行问题尚未发生；当前只允许在修复 wrapper schema 后按既有 retry1 preauth 执行一次。</w:t>
            </w:r>
          </w:p>
        </w:tc>
      </w:tr>
    </w:tbl>
    <w:p>
      <w:pPr>
        <w:spacing w:after="20"/>
      </w:pPr>
    </w:p>
    <w:p>
      <w:pPr>
        <w:pStyle w:val="Heading1"/>
      </w:pPr>
      <w:r>
        <w:t>13. 重要问题、失败、原因、修复与永久禁忌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故障/现象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解决 / 当前证据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以后不能再做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Planner/Frenet step150 IndexError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best_traj 长79却访问79；trajectory resample/adapter 越界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安全重采样后199/249跑通；先分 search/adapter/controller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不要把 adapter 越界误判为 MCTS 搜索失败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Multi-ego duplicate actor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A/B 同时 controlled + external，产生假碰撞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controlled token 从 tracked observation 过滤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受控车辆绝不能重复作为 external obstacle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Environment history 缺 B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SimulationHistory 主要记录 A；B truth 在 MultiEgoRuntime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 iteration runtime.state_for(B)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禁止用 A history 假装完整 A+B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Native B visualization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 无法直接用 history 回放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 用 history，B live overlay；pose parity≤1e-8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禁止 route_s/CSV/pixel 猜 B 姿态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Jiangtong conflict screening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路径空间相交但自然 ETA 差约9.496s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负筛选 freeze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空间交叉≠时间冲突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CollisionLookup false positive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离散 lookup 与 exact footprint 定义不同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NO-MCTS causal gate 用 exact footprint/swept overlap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中心距/查表/示意图不能替代物理真值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FullMine init slow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约400k node重复线性 scan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token2ind O(1)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 profile 复杂度，不归咎 GPU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A1 endpoint / A2 mid-stop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virtual endpoint geometry / steering-rate infeasibility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virtual endpoint length_rear=0；steering-aware speed cap + backward braking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不要盲补 bitmap 或改 goal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Map/runtime path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整理后绝对路径/软链接失效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current_paths + restore/symlink gate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冻结 runner 优先恢复路径，不直接改代码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Low-memory RC137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2GiB cgroup 不足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先低资源 preflight，长仿真才80GiB/15CPU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不要低配硬跑大图/长仿真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Map Showcase V1/V3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V1 schema误判；V3 ffmpeg SIGKILL:9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读真实 schema；V3保留120帧/HOLD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不能无证据把 SIGKILL 写成 OOM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Native Video V1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raw=(1545,3666)布局异常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V2=(1545,1073)+ffprobe+human gate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科学链可跑≠汇报质量 PASS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Renderer conflict XY / OUT KeyError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manifest 给 route_s；wrapper漏传OUT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semantic route station 求点；required env gate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禁止 hardcode XY；wrapper 必须先校验 env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Video mid-pan blank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camera logic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V0.2 target-anchored camera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最终必须 human visual gate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Long heredoc / 粘贴污染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聊天 UI 与终端输出混粘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短块、文件优先、先 ls/file/sed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禁止因粘贴异常清整个目录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C04 loader float(list)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一元素 list / [N][1] shape 未规范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shape normalization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不从旧文档重跑、不猜 exact failing line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C04 NO-MCTS MAX_STEPS NameError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harness 常量遗漏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最小 runner fix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harness FAIL≠science FAIL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C11 NO-MCTS 200-step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completed_post_conflict=false；时间窗不足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延到21.2s/212，仅改 horizon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不改冲突物理/算法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C11 Fleet deadlock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89s无碰撞但不完成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冻结负结果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禁止为“全PASS”调参抹掉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Historical 448 vs current labels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producer/rear-axle/center语义已变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legacy隔离 + current-code recollection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schema相同≠label语义同质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Collector JSON +inf / false PASS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allow_nan=False 序列化失败；先内存append后写盘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删除未合同化字段；严格序列化后再append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JSONL空不能由内存summary伪装PASS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 collector timeline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root absolute vs V0 relative time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对齐 origin/cadence；离线 salvage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无需重跑已完成仿真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PyTorch missing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镜像≠conda env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安装 CPU torch 2.8.0+cpu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不要假设镜像包等于 env 包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C13 one-time Value eval metric binding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AST错误绑定main()而非ranking_metrics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冻结 failure；静态修复但禁止 C13 retry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one-time 独立验证失败后不得重跑/调参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C09 static reject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fallback仍28 bad / 71 bad pixels且跨conflict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负筛选冻结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不补图、不为独立候选改 planner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C10 static reject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 fallback physical_drivable=False，16 bad / 39 pixels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冻结淘汰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按预注册顺序转 C14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C14 static reject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 expected route truncated，route_exact_match=False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NONTECHNICAL_ROUTE_CONTRACT_FAILURE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不把 route contract failure 当 map physical fail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C03 parent env audit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旧 preflight 把 os.environ Store 也叫 env_loads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区分 Load/Store；MINESIM_DATA_ROOT/MAPS_ROOT 是 Store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AST env 审计必须区分 ctx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C03 horizon zero slack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75+15m /4.5=20s 恰等于200×0.1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预执行改212；无 outcome-informed retuning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运行前先检查完成门的时间余量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C03 attempt1 stale 50m runtime check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顶层 approach=75，但深层 identity check仍50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冻结0-step technical failure；只改两处 identity check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技术失败不等于 C03 science FAIL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C03 retry1 PREAUTH binding KeyError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wrapper期待 `old_attempt_artifacts`，实际 exception schema 不同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当前下一步低资源只读对齐 schema；runner/preauth 不改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retry1 未启动前不得误记为第二次执行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codex-env.sh missing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登录提示路径缺失；来源不明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标路径缺失/处置未验证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不能据此推断被删或 Codex 工作丢失</w:t>
            </w:r>
          </w:p>
        </w:tc>
      </w:tr>
    </w:tbl>
    <w:p>
      <w:pPr>
        <w:spacing w:after="20"/>
      </w:pPr>
    </w:p>
    <w:p>
      <w:pPr>
        <w:pStyle w:val="Heading1"/>
      </w:pPr>
      <w:r>
        <w:t>14. 当前有效版本、SUPERSEDED / HOLD / 未验证对象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57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MineSim baseline 2521aa4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HISTORICAL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保留回归；不是 current HEAD。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Pure MCTS 94693dc + 448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HISTORICAL /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专家历史证据；current-semantic label 需隔离。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J117 Phase4C/5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不重跑；multi-ego regression anchor。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Vector V4 112d2bd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不得修改 frozen tag；新研究在独立 evidence workspace。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Representative Pure MCTS 3/3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无需重做。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Polygon21 Fleet freeze v2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 benchmark；旧 harness failures 仅 provenance。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Cross-scene C04/C11/C06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CLOSED WITH NEGATIVE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C11 negative 必须保留。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Native Video V1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SUPERSEDED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保留 provenance，不用于正式汇报。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Native Video V2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 FINAL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正式视频 evidence release。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Map Showcase V2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PASS / HISTORICAL STABLE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V3 未 final，不覆盖 V2。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Map Showcase V3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INCOMPLETE / HOLD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120 frames；final encode/release 未完成。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Paper1 V2R/heading/Omega/pair/dynamic V2V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 / DIAGNOSTIC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不改变 planner behavior；不得外推 hard safety。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 safe-node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OBSERVATIONAL PASS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hard pruning not approved。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 V1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FORMAL TRAINING PASS / SCIENCE FAIL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DO_NOT_INTEGRATE；development evidence。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 V2 final-dev model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 DEVELOPMENT MODEL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尚无有效 independent science PASS；不得接入 MCTS。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C13 one-time independent eval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 TECHNICAL FAILURE AFTER FORWARD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scientific metrics NOT EVALUATED；retry forbidden。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C10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 STATIC REJECT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永久关闭。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C14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 STATIC REJECT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永久关闭。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C03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STATIC PASS / CAUSAL HOLD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attempt1 zero-step technical failure；retry1 preauth ready，但 retry1 尚未执行。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production validity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HOLD / NOT PROVEN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缺官方 drivability / authoring rule。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Terrain/Z/slope risk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HOLD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datum/slope语义未权威验证。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V2H probabilistic safety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IMPLEMENTED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阻塞 full safe-node。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Policy Network / PUCT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STARTED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先完成 Value independent validation。</w:t>
            </w:r>
          </w:p>
        </w:tc>
      </w:tr>
      <w:tr>
        <w:trPr>
          <w:cantSplit/>
        </w:trPr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Value-guided MCTS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 INTEGRATED</w:t>
            </w:r>
          </w:p>
        </w:tc>
        <w:tc>
          <w:tcPr>
            <w:tcW w:type="dxa" w:w="34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MCTS_VALUE_INTEGRATION=False。</w:t>
            </w:r>
          </w:p>
        </w:tc>
      </w:tr>
    </w:tbl>
    <w:p>
      <w:pPr>
        <w:spacing w:after="20"/>
      </w:pPr>
    </w:p>
    <w:p>
      <w:pPr>
        <w:pStyle w:val="Heading1"/>
      </w:pPr>
      <w:r>
        <w:t>15. 环境、资源、运行与恢复规范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当前规则 / 真实观测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 repo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Conda env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minesim；/root/miniconda3/envs/minesim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3.9.25（实际激活环境）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PyTorch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2.8.0+cpu（后安装）；不要假设镜像自带等于 env 已装。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低资源 cgroup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约 2GiB / 0.5 CPU；CUDA disabled。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高资源 cgroup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memory.max=85899345920（80GiB）；cpu.max=1500000 100000（15 CPU）。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高资源 GPU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RTX 4090D 24GB×1；本项目多数 MCTS/collector/causal 运行仍 CUDA 禁用，高资源价值主要是 RAM/CPU。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大文件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/root/autodl-tmp；正式 repo 只保留必要 tracked source。</w:t>
            </w:r>
          </w:p>
        </w:tc>
      </w:tr>
    </w:tbl>
    <w:p>
      <w:pPr>
        <w:spacing w:after="20"/>
      </w:pPr>
    </w:p>
    <w:p>
      <w:pPr>
        <w:pStyle w:val="Heading2"/>
      </w:pPr>
      <w:r>
        <w:t>15.1 所有可执行代码固定前缀</w:t>
      </w:r>
    </w:p>
    <w:p>
      <w:pPr>
        <w:pStyle w:val="CodeBlock"/>
        <w:keepLines/>
        <w:shd w:fill="F7F7F7"/>
      </w:pPr>
      <w:r>
        <w:rPr>
          <w:rFonts w:ascii="Noto Sans Mono CJK SC" w:hAnsi="Noto Sans Mono CJK SC" w:eastAsia="Noto Sans Mono CJK SC"/>
          <w:sz w:val="16"/>
        </w:rPr>
        <w:t>cd /root/MineSim-Dynamic</w:t>
        <w:br/>
        <w:t>source /root/miniconda3/etc/profile.d/conda.sh 2&gt;/dev/null || true</w:t>
        <w:br/>
        <w:t>conda activate minesim</w:t>
        <w:br/>
        <w:t>export PYTHONPATH=/root/MineSim-Dynamic</w:t>
        <w:br/>
        <w:t>export CUDA_VISIBLE_DEVICES=""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交互顶层禁止裸 `exit`；需要失败终止时放入子 shell `( ... )` 用 `false`，或只打印 FAIL。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禁止 `git reset --hard`、`git clean -fd`、`git add .`；只 add 精确文件；commit 前 diff/check/name-only。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长仿真使用普通 terminal/screen，独立 log + rc；screen 只是托管，不是证据源。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每个 map candidate / script / result 必须绑定 SHA；临时 runtime 切图使用 symlink + strong SHA gate。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任何 one-time / retry-limited 实验先写 START lock，再执行；失败后不得自动 rerun。</w:t>
      </w:r>
    </w:p>
    <w:p>
      <w:pPr>
        <w:pStyle w:val="Heading2"/>
      </w:pPr>
      <w:r>
        <w:t>15.2 统一只读 preflight</w:t>
      </w:r>
    </w:p>
    <w:p>
      <w:pPr>
        <w:pStyle w:val="CodeBlock"/>
        <w:keepLines/>
        <w:shd w:fill="F7F7F7"/>
      </w:pPr>
      <w:r>
        <w:rPr>
          <w:rFonts w:ascii="Noto Sans Mono CJK SC" w:hAnsi="Noto Sans Mono CJK SC" w:eastAsia="Noto Sans Mono CJK SC"/>
          <w:sz w:val="16"/>
        </w:rPr>
        <w:t>pwd</w:t>
        <w:br/>
        <w:t>git rev-parse HEAD</w:t>
        <w:br/>
        <w:t>git status --short</w:t>
        <w:br/>
        <w:t>cat /sys/fs/cgroup/memory.max</w:t>
        <w:br/>
        <w:t>cat /sys/fs/cgroup/cpu.max</w:t>
        <w:br/>
        <w:t>screen -ls</w:t>
        <w:br/>
        <w:t>ps -eo pid,etime,%cpu,%mem,cmd | grep -E 'MineSim|paper1|mcts' | grep -v grep || true</w:t>
        <w:br/>
        <w:t>sha256sum &lt;current input artifacts&gt;</w:t>
      </w:r>
    </w:p>
    <w:p>
      <w:pPr>
        <w:pStyle w:val="Heading1"/>
      </w:pPr>
      <w:r>
        <w:t>16. 用户—ChatGPT—Codex 协作规则与成本控制（已固化）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协作定义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ChatGPT 负责分析、决策、关键代码与验收设计；用户负责把代码复制到 AutoDL 云端执行并返回真实终端输出/文件；复杂算法、顽固 Bug、关键结论复核或适合云端自主执行的麻烦任务才在省钱前提下交给 Codex。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固定执行方式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 Codex model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gpt-5.6-luna medium。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升级策略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必要时才临时 Terra/Sol；任务完成立即降回 Luna。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已知事实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不重复扫描、不重复解释；已 frozen 阶段不重审。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任务粒度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每次只推进一个最小 blocker；只返回 PASS/FAIL 与必要字段。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免费优先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file/process/hash/git/grep/py_compile/JSON audit 能用 Shell/Python 免费确认的事情不用模型。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资源顺序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先免费/低资源完成 read-only preflight/static/smoke；确需长仿真/大图才开高资源。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实验顺序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 preflight → smoke → 短闭环 → 完整实验 → freeze。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长任务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普通 terminal/screen；不让 Codex 长时间等待。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文件策略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大源码、日志、JSON/CSV、视频、ZIP 放 /root/autodl-tmp；聊天只传任务、短字段、error tail。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失败处理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只定位当前故障域；一个 FAIL 不回滚到全仓扫描。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安全优先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可复现、可恢复、结果质量优先于目录美观、省几分钟或少几个文件。</w:t>
            </w:r>
          </w:p>
        </w:tc>
      </w:tr>
    </w:tbl>
    <w:p>
      <w:pPr>
        <w:spacing w:after="20"/>
      </w:pP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复杂 Codex prompt 必须包含：已冻结事实、唯一目标、允许修改文件、禁止操作、最小测试、PASS/FAIL、最终输出字段、完成即停止。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长仿真不由模型“等结果”；普通终端运行，模型只基于持久化进度/日志/结果继续分析。</w:t>
      </w:r>
    </w:p>
    <w:p>
      <w:pPr>
        <w:pStyle w:val="Heading1"/>
      </w:pPr>
      <w:r>
        <w:t>17. 云端文档生成、归档、移动与删除情况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548235"/>
                <w:sz w:val="20"/>
              </w:rPr>
              <w:t>可以确定的删除事实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截至现有证据，2026-08-16 Phase2A–2K 科研文件删除 0；2026-08-21 assistant package cleanup 也是 move/archive，不是 deletion。Quarantine 是隔离，不是删除授权；Archive 是可恢复历史。目录变干净不等于释放磁盘空间。</w:t>
            </w:r>
          </w:p>
        </w:tc>
      </w:tr>
    </w:tbl>
    <w:p>
      <w:pPr>
        <w:spacing w:after="20"/>
      </w:pP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2026-08-16：顶层约 530→121，423 move/isolate；final health/restore PASS。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2026-08-21：assistant package cleanup closeout 记录 move manifest=99、keep manifest=3、problem_count=0、restore script 存在、SHA 验证通过；随后又生成大量 Paper1/NN 资产，因此“当时顶层3个文件”只是瞬时状态。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旧 C11/C06 upload ZIP 顶层缺失后在 90_MineSim_ARCHIVE/.../30_review_hold 找到，证明 path missing ≠ deleted。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`/root/autodl-tmp/codex-env.sh: No such file or directory` 只能标记为“路径缺失/处置未验证”，不能推断被删。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若以后要真正腾空间，必须另开 deletion phase：只读 inventory → checksum/equivalence → 明确授权 → 删除；不能把 cleanup move 当删除许可。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文档/包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当前定位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MineSim-Dynamic_普通AI与AutoDL云端交互及代码调试手册（2026-07-26）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HISTORICAL；安全交互/Git规则。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MineSim-Dynamic_项目全景档案与AI长期接管超级手册（2026-08-06）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HISTORICAL；Pure MCTS/五 Planner。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MineSim-Dynamic_云端项目完整交接与工作流手册（2026-08-09）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HISTORICAL；J117 单车。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MineSim-Dynamic_新地图项目云端交接手册（2026-08-11）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HISTORICAL；FullMine V1。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MineSim-Dynamic_全项目阶段性总总结与AI无缝接管手册_2026-08-18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上一版综合手册；neural 状态已被 8/21/8/23 更新覆盖。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MineSim-Dynamic_全项目阶段性总总结与AI无缝接管手册_2026-08-21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当前重要历史基线；本 8/23 版在其上追加 Value V2 / replacement / C03。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 2026-08-23 Word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本会话生成 artifact；只有实际上传到 AutoDL 指定目录并记录 SHA 后，才能称“云端现存 Word”。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Word 精确云端库存：HOLD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现有证据没有做 2026-08-23 的全云端 Word live inventory，也没有证据证明某个 Word 被人工删除。因此“云端现存 Word 精确数量 / 是否有人手动删过某份 Word”仍未验证。当前会话中可见的 Word/ZIP 是上传到 ChatGPT 会话的证据，不等同于它们必然还位于 AutoDL 某个路径。正式报告备份策略仍是 `/root/autodl-tmp/10_MineSim_REPORTS`。</w:t>
            </w:r>
          </w:p>
        </w:tc>
      </w:tr>
    </w:tbl>
    <w:p>
      <w:pPr>
        <w:spacing w:after="20"/>
      </w:pPr>
    </w:p>
    <w:p>
      <w:pPr>
        <w:pStyle w:val="Heading1"/>
      </w:pPr>
      <w:r>
        <w:t>18. 关键 Commit / Tag / SHA / 冻结证据速查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Commit / Tag / SHA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IDM baseline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2521aa41a69a6e734c04c15a715e9530c8095ac3 / idm-replay-autodl-baseline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Pure MCTS + expert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94693dc799fe5f325a75e8fc6d7d5e88764b4799 / mcts-expert-dataset-v1-20260802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Jiangtong V22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94794c963f9c3eaf1873b275df6d319ca2636817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J117 Phase4C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ec1c958735b0ee76201284faacb46fccc75c7f6c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J117 Phase5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da4105b836dbbd3e702ee25fbb364109bc4e2596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lookup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32fb42920d8cc404b37cd25dc47cbc6fbde4d9f4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 V1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d81c57154e4e5d0b4df1251cf565d9aacffaa026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CURRENT FullMine V4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112d2bd0f3412fc83b13d5587d2b41402d2d0f5e / fullmine-vector-v4-runtime-freeze-20260814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FullMine semantic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b85a3d8b28f2252ecb5bda179d514573f6333079def838cd048566f556d95cd0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FullMine V4 bitmap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51abcd5a86e5c510204a5dacc873691506d721f98982ab7f98585d4e0f7efdd0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CollisionLookup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10c1d1339e742ca893fedb4aa51402addfba82e16e08f68339ea35d35ba3043b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Representative MCTS freeze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322e90d6995c410597d01925de6d77f1fd91ddb8c4c73a25c3e87446d37ac1fa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Polygon21 Fleet freeze v2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b89d290c9cb06d1efb99688ee27b23898ab81d11e36023832477dc2fc834364b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Native Video V2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f695ba22ecd61c4a643e8ffecac483bc218de9153f95f88b4e0e3006bca03d58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Map Showcase V2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9f78f357eecfc25ea543d163e8d472dc06abeb1fff3215ed30577267750d1e14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Cleanup Phase2K closeout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e3d4ba27bd06c74c7ca23ed55de65208022f07d4e0cb600eb58bcbbcaaf33a4b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2026-08-23 Value V2 / C03 关键对象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 / 状态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Value V2 checkpoint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ce32cb7943a05d62ea16aee95a86f26bab7521af1d345e39f5c8a410a02ffb13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Value V2 model freeze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a2be866144446a442cf7a8cb23a7f7ce9041a2d7b86fcded2ff8709f7a24d05b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C13 collection freeze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c41714c323789945474db3004a7c6ab21acc963faa3807bd4452d708a296bdac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C13 eval technical failure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50c072076805e983e23dc14150bd70574dfb5b1c964f718d783a53fea806e538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Replacement prereg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e838ee70992d3cc8a3183d21e3dc34b8db4f7801652044356439bf94e87e903c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Replacement selection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18f6fa4996d1d4aba45d3fe7ad378ea89fd596983aa02b6037ed8d07bf15b65e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C03 physical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c308ffa6c55d917ee73237aa645a16aa46461313006220e0b7cc911f76261ce2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C03 scenario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df4698f2e0de3ed99649349583d6f1c4c95020b4e8fdb91f8bccbaca17592adf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C03 static direct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b7490746098d1a61248e225cf66db4ed532db1f8f02268ab6d19bfdd10433060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C03 NO-MCTS parent contract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0645826052d35d4aa4a97582047d93ac0bb8daab6476fc988ee48bd8af7b6e3a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C03 attempt1 result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52b4cf7d59c84d2032452b56a28498aaa54381f5acbcde7f574625d0d714d99d / zero-step technical fail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C03 technical failure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b6d31c088bf07799c4b546d6a7a80e159bb99ba2e36c1ee15fab8ca8305e56f9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Corrected retry1 runner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eba4fbb6d4b2c63217cd19510406dbbde99a4937fb5dd8ca498336687198b4c5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Runtime contract fix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4ff91e19a6e34ed4618e86b7b22305ac35a39025d6a5bce2b1c81e5e8838c06f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Manual retry exception lock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db7f1df8fe5a79edd336cc73a796aab82cbb75e2db4d2a867107b97dc516e6eb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Retry1 preauth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471b17145802db66015f06cdcca99eaadbf6edbda0726146c3262b3d52a98293 / prepared, NOT EXECUTED</w:t>
            </w:r>
          </w:p>
        </w:tc>
      </w:tr>
    </w:tbl>
    <w:p>
      <w:pPr>
        <w:spacing w:after="20"/>
      </w:pPr>
    </w:p>
    <w:p>
      <w:pPr>
        <w:pStyle w:val="Heading1"/>
      </w:pPr>
      <w:r>
        <w:t>19. 当前云端目录结构与绝对不能动的对象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逻辑对象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当前登记路径 / 说明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formal_repo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polygon21_current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/root/autodl-tmp/fullmine_v4_dual_candidate_v1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cross_scene_current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/root/autodl-tmp/fullmine_v4_fleet_cross_scene_v1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representative_mcts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/root/autodl-tmp/fullmine_v4_mcts_representative_v1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representative_coverage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/root/autodl-tmp/fullmine_v4_representative_coverage_v1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production_truth_gap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/root/autodl-tmp/fullmine_v4_production_truth_gap_v1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runtime_current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/root/autodl-tmp/fullmine_vector_v2_targeted_runtime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semantic_source_current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/root/autodl-tmp/new_map_fullmine_vector_v2_dev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bitmap_source_current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/root/autodl-tmp/fullmine_vector_v4_d_current_planner_patch_candidate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formal_mcts_results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/root/autodl-tmp/mcts_results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idm_baseline_backup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/root/autodl-tmp/minesim_idm_baseline_backup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archive_root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/root/autodl-tmp/90_MineSim_ARCHIVE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quarantine_root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/root/autodl-tmp/98_MineSim_QUARANTINE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cleanup_manifest_root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/root/autodl-tmp/99_MineSim_CLEANUP_MANIFEST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绝对不能随意动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runtime semantic/bitmap symlink target、90_MineSim_ARCHIVE、98_MineSim_QUARANTINE、99_MineSim_CLEANUP_MANIFEST、dirty historical workspace、任何 frozen result/lock/bundle、C13 one-time failure证据、C10/C14/C03 qualification locks。任何“整理”都不能覆盖科学 provenance。</w:t>
            </w:r>
          </w:p>
        </w:tc>
      </w:tr>
    </w:tbl>
    <w:p>
      <w:pPr>
        <w:spacing w:after="20"/>
      </w:pPr>
    </w:p>
    <w:p>
      <w:pPr>
        <w:pStyle w:val="Heading1"/>
      </w:pPr>
      <w:r>
        <w:t>20. 证据来源索引与冲突处理原则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证据来源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主要用途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2026-08-21《全项目阶段性总总结与AI无缝接管手册》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7/26～8/21 baseline/Pure MCTS/J117/FullMine/Fleet/visual/cleanup/Paper1/Value V1 的综合基线。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2026-08-23 长 transcript `粘贴的文本 (1)(20260823-141316).txt`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C13 one-time eval、metric binding failure、replacement blind/pre-reg、C09/C10/C14/C03 主流程。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2026-08-23 `...160813.txt`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C03 A/B static direct checker 451 samples、0 bad、static PASS。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2026-08-23 `...161256.txt`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NO-MCTS runner discovery、C13 fix1 parent runner 与历史 causal evidence。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2026-08-23 `...162138.txt`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parent source contract、helper/env/result schema。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2026-08-23 `...163434.txt`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C03 runner derivation/horizon review、attempt1 开始前证据与相关锁。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当前本对话终端输出（后续未上传为文件）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C03 attempt1 zero-step technical failure、failure freeze、runtime contract fix、manual retry preauth、以及最新 retry1 preauth-binding KeyError。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AI接手文档 / 原项目复现 / 蒙特卡洛实现 / 地图更换等上传包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历史细节与原始资产；若与 live/frozen 冲突，降级为历史背景。</w:t>
            </w:r>
          </w:p>
        </w:tc>
      </w:tr>
    </w:tbl>
    <w:p>
      <w:pPr>
        <w:spacing w:after="20"/>
      </w:pP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旧 Word 的“当前下一步”只保留历史价值。8/21 写的“V2 interaction/target probe next”已被 8/23 的实际执行覆盖。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文件名和路径不是事实本身；必须核 SHA、manifest、JSON 字段、RC、PASS gate。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失败不自动等于代码错误，也不自动等于科学 FAIL；先确定 failure domain。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生产真值不能从算法实验反推；production drivability、terrain datum、authoring rules 仍需外部权威。</w:t>
      </w:r>
    </w:p>
    <w:p>
      <w:r>
        <w:br w:type="page"/>
      </w:r>
    </w:p>
    <w:p>
      <w:pPr>
        <w:pStyle w:val="Heading1"/>
      </w:pPr>
      <w:r>
        <w:t>21. 快速接手区：下一位 AI 只读这一节即可继续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CURRENT_STATE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核心仿真/MCTS/地图/Fleet/视频/cleanup 均已冻结，不重做。Value V1 跨场景失败；Value V2 final-dev model 已冻结但没有有效独立科学评估。C13 one-time eval 因 metric-binding technical failure 已封存且禁止重跑。Replacement 候选 C10/C14 已淘汰，C03 physical/static PASS。C03 causal attempt1 是 0-step technical failure；manual technical retry #1 corrected runner + preauth 已冻结，但 retry1 还没有真正执行。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必须记住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正式 repo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预期 HEAD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Frozen tag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fullmine-vector-v4-runtime-freeze-20260814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关键数据 root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/root/autodl-tmp；优先读 00_MineSim_ACTIVE/current_paths.json（若存在）。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已冻结不重做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IDM baseline、Pure MCTS、J117、FullMine V4、Representative MCTS、Polygon21 Fleet、C04/C11/C06、Native Video V2、cleanup、V2R/zone/dynamic V2V/shadow/data、Value V1 failure、C13 one-time failure、C10/C14 rejection、C03 physical/static。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 HOLD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C03 causal scientific result；production-authoritative drivability；terrain/Z；V2H；hard pruning；Policy/PUCT；Value-guided MCTS。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MCTS Value integration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False；严禁提前接入。</w:t>
            </w:r>
          </w:p>
        </w:tc>
      </w:tr>
    </w:tbl>
    <w:p>
      <w:pPr>
        <w:spacing w:after="20"/>
      </w:pPr>
    </w:p>
    <w:p>
      <w:pPr>
        <w:pStyle w:val="Heading2"/>
      </w:pPr>
      <w:r>
        <w:t>21.1 当前真正 blocker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BF9000"/>
                <w:sz w:val="20"/>
              </w:rPr>
              <w:t>BLOCKER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Retry1 高资源 wrapper 在 PREAUTH BINDING 读取不存在的 `old_attempt_artifacts` key 时 KeyError。该错误发生在写 retry1 START lock 之前，所以 retry1 execution count 仍为 0，corrected runner / manual retry exception / retry1 preauth 不需要重做。</w:t>
            </w:r>
          </w:p>
        </w:tc>
      </w:tr>
    </w:tbl>
    <w:p>
      <w:pPr>
        <w:spacing w:after="20"/>
      </w:pP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最可能的 schema mismatch：manual retry exception 生成时使用的是 `old_attempt_artifacts_preserved`，而执行 wrapper 读取 `old_attempt_artifacts`。这是 wrapper contract bug，必须先用实际 JSON key 只读确认，不凭记忆直接改。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当前高资源卡已经没有必要继续开；先降到低资源。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不要删除任何 retry1 预授权资产，不要重做 C03 runner，不要重跑 attempt1。</w:t>
      </w:r>
    </w:p>
    <w:p>
      <w:pPr>
        <w:pStyle w:val="Heading2"/>
      </w:pPr>
      <w:r>
        <w:t>21.2 下一步最小行动</w:t>
      </w:r>
    </w:p>
    <w:p>
      <w:pPr>
        <w:ind w:left="369" w:hanging="255"/>
      </w:pPr>
      <w:r>
        <w:rPr>
          <w:rFonts w:ascii="Noto Sans CJK SC" w:hAnsi="Noto Sans CJK SC" w:eastAsia="Noto Sans CJK SC"/>
          <w:sz w:val="20"/>
        </w:rPr>
        <w:t>1. 低资源、CUDA disabled：只读读取 `C03_NOMCTS_MANUAL_TECHNICAL_RETRY_EXCEPTION_LOCK_V1.json` 与 `C03_NOMCTS_TECHNICAL_RETRY1_PREAUTHORIZATION_V1.json` 的 top-level keys / nested schema；同时确认 retry1 START/CAPTURE/result/log 仍全部不存在。</w:t>
      </w:r>
    </w:p>
    <w:p>
      <w:pPr>
        <w:ind w:left="369" w:hanging="255"/>
      </w:pPr>
      <w:r>
        <w:rPr>
          <w:rFonts w:ascii="Noto Sans CJK SC" w:hAnsi="Noto Sans CJK SC" w:eastAsia="Noto Sans CJK SC"/>
          <w:sz w:val="20"/>
        </w:rPr>
        <w:t>2. 仅修复执行 wrapper 的 key binding；不得改变 corrected runner SHA、fix lock、exception lock、retry1 preauth、science constants、route、map、bitmap。</w:t>
      </w:r>
    </w:p>
    <w:p>
      <w:pPr>
        <w:ind w:left="369" w:hanging="255"/>
      </w:pPr>
      <w:r>
        <w:rPr>
          <w:rFonts w:ascii="Noto Sans CJK SC" w:hAnsi="Noto Sans CJK SC" w:eastAsia="Noto Sans CJK SC"/>
          <w:sz w:val="20"/>
        </w:rPr>
        <w:t>3. 静态 py_compile / source contract PASS 后，才重新开 80GiB/15CPU 高资源卡，按同一个 retry1 preauth 执行 technical retry #1 一次。</w:t>
      </w:r>
    </w:p>
    <w:p>
      <w:pPr>
        <w:ind w:left="369" w:hanging="255"/>
      </w:pPr>
      <w:r>
        <w:rPr>
          <w:rFonts w:ascii="Noto Sans CJK SC" w:hAnsi="Noto Sans CJK SC" w:eastAsia="Noto Sans CJK SC"/>
          <w:sz w:val="20"/>
        </w:rPr>
        <w:t>4. retry1 结果分类：protocol_integrity=True 且 causal gate 全满足 → PASS；protocol_integrity=True 但 causal gate 不满足 → SCIENTIFIC FAIL；protocol_integrity=False → TECHNICAL HOLD。任何情况下都不自动第三次执行。</w:t>
      </w:r>
    </w:p>
    <w:p>
      <w:pPr>
        <w:pStyle w:val="Heading2"/>
      </w:pPr>
      <w:r>
        <w:t>21.3 下一步完成标准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85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 标准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低资源 wrapper schema fix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实际 JSON key 与 wrapper 绑定一致；retry1 outputs absent；runner/preauth SHA 不变；REPO_UNCHANGED=PASS。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高资源 retry1 preflight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memory ≥64GiB；所有 frozen SHA gate PASS；retry1 START/CAPTURE/result/log 在开始前不存在；overall attempt=2、technical retry=1。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retry1 science PASS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result parse OK；input hashes、route、constants、initial alignment、timeline、speed、B-reference/controlled-observation 全部 protocol-integrity PASS；physical_overlap=True；causal_conflict_confirmed=True；completed_post_conflict=True；status/PASS=True。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retry1 science FAIL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protocol_integrity=True，但 causal PASS contract 不满足；冻结真实负结果，C03 淘汰且预注册候选集合耗尽。</w:t>
            </w:r>
          </w:p>
        </w:tc>
      </w:tr>
      <w:tr>
        <w:trPr>
          <w:cantSplit/>
        </w:trPr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retry1 technical HOLD</w:t>
            </w:r>
          </w:p>
        </w:tc>
        <w:tc>
          <w:tcPr>
            <w:tcW w:type="dxa" w:w="51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protocol_integrity=False；冻结 retry1 technical hold；不自动第三次执行。</w:t>
            </w:r>
          </w:p>
        </w:tc>
      </w:tr>
    </w:tbl>
    <w:p>
      <w:pPr>
        <w:spacing w:after="20"/>
      </w:pPr>
    </w:p>
    <w:p>
      <w:pPr>
        <w:pStyle w:val="Heading2"/>
      </w:pPr>
      <w:r>
        <w:t>21.4 继续前必须先检查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pwd / conda / Python；git rev-parse HEAD；git status --short。当前最新失败后未打印最终 REPO_UNCHANGED tail，因此下一位 AI 必须重新核 tracked/staged 状态。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确认 `?? ^C` 历史异常名仍按原规则处理；不要 git clean。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检查 retry1 outputs：`C03_NOMCTS_TECHNICAL_RETRY1_EXECUTION_STARTED_V1.json`、capture、retry1 result/log、stdout/stderr/rc 是否均不存在。若任一存在，立即 HOLD，禁止再次执行。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核 corrected runner SHA=eba4fbb6...、runtime fix lock=4ff91e19...、manual exception=db7f1df8...、retry1 preauth=471b1714...。</w:t>
      </w:r>
    </w:p>
    <w:p>
      <w:pPr>
        <w:ind w:left="312" w:hanging="159"/>
      </w:pPr>
      <w:r>
        <w:rPr>
          <w:rFonts w:ascii="Noto Sans CJK SC" w:hAnsi="Noto Sans CJK SC" w:eastAsia="Noto Sans CJK SC"/>
          <w:sz w:val="20"/>
        </w:rPr>
        <w:t>• 不要运行 Value model、Collector 或 MCTS integration；当前 C03 causal gate 尚未完成。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— 文档结束 | Evidence cutoff: 2026-08-23 current conversation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MineSim-Dynamic | 全项目阶段性总总结与 AI 无缝接管手册 | 2026-08-23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6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6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255" w:right="113"/>
    </w:pPr>
    <w:rPr>
      <w:rFonts w:ascii="Noto Sans Mono CJK SC" w:hAnsi="Noto Sans Mono CJK SC" w:eastAsia="Noto Sans Mono CJK SC"/>
      <w:color w:val="282828"/>
      <w:sz w:val="17"/>
    </w:rPr>
  </w:style>
  <w:style w:type="paragraph" w:customStyle="1" w:styleId="SmallNote">
    <w:name w:val="SmallNote"/>
    <w:pPr>
      <w:spacing w:after="40" w:line="252" w:lineRule="auto"/>
    </w:pPr>
    <w:rPr>
      <w:rFonts w:ascii="Noto Sans CJK SC" w:hAnsi="Noto Sans CJK SC" w:eastAsia="Noto Sans CJK S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