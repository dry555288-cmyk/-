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MineSim-Dynamic</w:t>
      </w:r>
    </w:p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项目必备配套资料、风险清单与 AI 长期交接手册</w:t>
      </w:r>
    </w:p>
    <w:p>
      <w:pPr>
        <w:spacing w:before="0" w:after="360" w:line="276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46464"/>
          <w:sz w:val="23"/>
        </w:rPr>
        <w:t>——作为前三份文档之外的“研究治理 + 风险预案 + 长期接管”第四份总手册——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381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710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适用项目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MineSim-Dynamic：露天矿无人矿卡规划与仿真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当前正式仓库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8"/>
              </w:rPr>
              <w:t>/root/MineSim-Dynamic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当前基线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autodl-idm-baseline / 2521aa4 / idm-replay-autodl-baseline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当前阶段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IDM baseline 已冻结；Pure MCTS 尚未正式开始编码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这份文档回答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除了前三份文档之外还缺什么、哪些东西必须建立、最可能遇到哪些技术/实验/AI 协作问题、发生问题时如何判断和处理。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主要读者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本人、导师、后续同学、DeepSeek/Kimi/豆包等普通 AI、未来新的 AI Agent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定位：</w:t>
            </w:r>
            <w:r>
              <w:rPr>
                <w:rFonts w:ascii="Noto Sans CJK SC" w:hAnsi="Noto Sans CJK SC" w:eastAsia="Noto Sans CJK SC"/>
                <w:sz w:val="18"/>
              </w:rPr>
              <w:t>前三份文档分别回答“现在有什么”“算法怎么做”“普通 AI 怎么操作云端”。本文件补上最容易被忽视但决定项目最终能否成功复现、写论文和长期接管的部分：实验规范、测试资产、日志、版本治理、风险矩阵、数据治理、评估协议、AI 交接包与故障预案。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目录与使用说明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1. 四份文档如何配套：谁负责什么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2. 除了文档，项目真正还需要哪些“实体资产”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3. 第一优先级：建立项目内 AI_HANDOFF.md 与 PROJECT_STATUS.md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4. 第二优先级：建立实验台账 EXPERIMENT_LOG 与结果目录规范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5. 第三优先级：建立测试体系与最小回归场景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6. 第四优先级：建立 Metrics 评价脚本和统一结果表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7. 第五优先级：建立配置、随机种子与可复现性规范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8. 数据与训练集治理：Pure MCTS 到 Neural-MCTS 时必须补齐的东西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9. 模型与 checkpoint 治理：避免“模型能跑但不知道怎么来的”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10. Git 与代码治理：分支、commit、tag、回滚和 AI 改码纪律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11. 云端与环境治理：磁盘、Conda、GPU、依赖和备份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12. Pure MCTS 最可能遇到的算法问题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13. MineSim 集成最可能遇到的工程问题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14. Neural-MCTS 最可能遇到的训练和搜索问题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15. 评价实验最可能遇到的方法学问题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16. AI 协作最可能遇到的问题：普通 AI 会怎么把你带偏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17. 风险矩阵：严重程度、触发信号、第一检查项与处理办法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18. 一次实验从开始到结束的标准 SOP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19. 出问题时的故障分层决策树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20. 给任何 AI 的“项目交接包”应包含什么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21. 论文阶段还必须补齐哪些证据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22. 未来 12 个里程碑与每一步的验收条件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附录 A. 推荐新增的项目文件模板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附录 B. AI 接手时的强制核验清单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附录 C. 当前项目的已知事实与当前限制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C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使用方法：</w:t>
            </w:r>
            <w:r>
              <w:rPr>
                <w:rFonts w:ascii="Noto Sans CJK SC" w:hAnsi="Noto Sans CJK SC" w:eastAsia="Noto Sans CJK SC"/>
                <w:sz w:val="18"/>
              </w:rPr>
              <w:t>不是要求一次性把全部东西都做完。先按第 2 节的 P0/P1/P2 优先级补齐；每完成一个 MCTS 里程碑，再更新对应台账和 handoff。这样未来换 AI、换机器、换人都不会失忆。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1. 四份文档如何配套：谁负责什么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288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文档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主要回答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定位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 1：云端资产说明书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回答“现在云端有什么、在哪里、是什么状态”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事实源/项目地图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 2：Pure MCTS 与 Neural-MCTS 实施手册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回答“算法怎么一步一步实现、怎么评价”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算法施工图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 3：普通 AI 与 AutoDL 交互调试手册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回答“普通 AI 看不到云端时，人如何安全地让它写/改/调代码”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操作规程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 4：本手册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回答“项目还缺哪些长期资产、会遇到哪些坑、如何形成可复现研究工程”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风险治理与长期交接</w:t>
            </w:r>
          </w:p>
        </w:tc>
      </w:tr>
    </w:tbl>
    <w:p>
      <w:pPr>
        <w:spacing w:after="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四份文档不能代替代码、测试、实验日志和数据本身。一个研究项目真正可接管，必须同时具备“说明文档 + 可运行代码 + 固定环境 + 固定配置 + 测试 + 数据/结果 + 日志 + 版本历史”。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2. 除了文档，项目真正还需要哪些“实体资产”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850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优先级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资产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推荐位置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当前状态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AI_HANDOFF.md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仓库根目录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每次给 AI 的实时上下文；只写当前事实，不写长篇理论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尚未建立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PROJECT_STATUS.md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仓库根目录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当前阶段、已完成/未完成、已知 bug、下一步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尚未建立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EXPERIMENT_LOG.md 或 experiments.csv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/root/autodl-tmp/mcts_results + 仓库索引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每次实验参数、commit、seed、场景、结果、结论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尚未建立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tests/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仓库内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State/Transition/Reward/Search/Planner shell 的单元与回归测试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尚未建立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metrics/ 或 evaluation/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仓库内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统一计算安全/效率/舒适/计算开销指标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尚未建立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run scripts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scripts/ 或 other_scripts/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固定一条命令复现 baseline/MCTS/评估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需要新增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configs manifest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仓库内 markdown/csv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记录每个实验 YAML 对应哪种方法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需要新增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seed protocol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 + 文档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固定随机种子生成方式和重复次数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需要新增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dataset manifest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/root/autodl-tmp/mcts_data/manifest.*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训练/验证/测试场景来源、样本数、生成 commit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神经阶段需要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checkpoint metadata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每个模型旁 json/yaml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模型结构、数据集、loss、seed、commit、指标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神经阶段需要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benchmark report generator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evaluation/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自动产出 CSV/图表/论文表格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正式实验阶段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backup manifest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/root/autodl-tmp/backups/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明确哪些备份可恢复什么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建议建立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最重要：</w:t>
            </w:r>
            <w:r>
              <w:rPr>
                <w:rFonts w:ascii="Noto Sans CJK SC" w:hAnsi="Noto Sans CJK SC" w:eastAsia="Noto Sans CJK SC"/>
                <w:sz w:val="18"/>
              </w:rPr>
              <w:t>如果只能再补三样，不是再写三份 Word，而是建立 AI_HANDOFF.md、EXPERIMENT_LOG、tests/。它们会直接决定未来 AI 是否能准确接上、实验是否可复现、改代码是否会把 baseline 弄坏。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3. 第一优先级：建立项目内 AI_HANDOFF.md 与 PROJECT_STATUS.md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3.1 为什么 Word 不能替代实时 handoff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Word 适合“稳定知识”。但 Git HEAD、最近一次实验、当前 bug、刚改了哪些文件每天都会变。把这些实时信息继续写进 Word，会很快过期。因此项目根目录必须有一个短小、可随 commit 更新的 Markdown。</w:t>
      </w:r>
    </w:p>
    <w:p>
      <w:pPr>
        <w:spacing w:before="60" w:after="120" w:line="240" w:lineRule="auto"/>
        <w:ind w:left="255" w:right="142"/>
        <w:shd w:fill="F7F7F7"/>
      </w:pPr>
      <w:r>
        <w:rPr>
          <w:rFonts w:ascii="Noto Sans Mono CJK SC" w:hAnsi="Noto Sans Mono CJK SC" w:eastAsia="Noto Sans Mono CJK SC"/>
          <w:color w:val="373737"/>
          <w:sz w:val="17"/>
        </w:rPr>
        <w:t>/root/MineSim-Dynamic/AI_HANDOFF.md</w:t>
        <w:br/>
        <w:t>/root/MineSim-Dynamic/PROJECT_STATUS.md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3.2 AI_HANDOFF.md 建议只保留 10 类信息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当前分支 / commit / tag。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当前目标：例如“正在实现 Pure MCTS Phase 3 TransitionModel”。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已完成里程碑与对应 commit。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当前真实仿真链和本阶段禁止修改的模块。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最近修改的文件绝对路径。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本次运行命令。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当前错误/异常，完整 traceback 保存在哪里。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已经验证通过的测试。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已知未解决问题。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下一步只允许做的一件事。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3.3 PROJECT_STATUS.md 与 AI_HANDOFF.md 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268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文件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更新频率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AI_HANDOFF.md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几乎每次 AI 会话/每个 commit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短、实时、面向“下一个 AI 立即接手”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PROJECT_STATUS.md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每个阶段/每周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面向人和论文项目管理：里程碑、风险、实验状态、待办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4. 第二优先级：建立实验台账 EXPERIMENT_LOG 与结果目录规范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MCTS/Neural-MCTS 最容易出现的灾难不是代码报错，而是“跑了很多实验，最后不知道哪组结果对应哪段代码和参数”。因此每一次正式运行都必须可追溯。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4.1 每次实验必须保存的字段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experiment_id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例如 20260727_mcts_b200_d8_seed0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datetime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开始/结束时间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git_commit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运行时 HEAD SHA，必须保存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branch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mcts-dev 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method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IDM / SPPMM / PureMCTS / ValueMCTS / NeuralMCTS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实际 YAML 路径与关键 override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seed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MCTS/NumPy/PyTorch seed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search_budget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迭代数或时间预算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max_depth / gamma / c_uct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搜索超参数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reward_version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奖励函数版本/权重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result_path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原始输出绝对路径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metrics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核心指标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success / failed / aborted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notes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异常、观察、下一步</w:t>
            </w:r>
          </w:p>
        </w:tc>
      </w:tr>
    </w:tbl>
    <w:p>
      <w:pPr>
        <w:spacing w:after="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4.2 推荐结果目录</w:t>
      </w:r>
    </w:p>
    <w:p>
      <w:pPr>
        <w:spacing w:before="60" w:after="120" w:line="240" w:lineRule="auto"/>
        <w:ind w:left="255" w:right="142"/>
        <w:shd w:fill="F7F7F7"/>
      </w:pPr>
      <w:r>
        <w:rPr>
          <w:rFonts w:ascii="Noto Sans Mono CJK SC" w:hAnsi="Noto Sans Mono CJK SC" w:eastAsia="Noto Sans Mono CJK SC"/>
          <w:color w:val="373737"/>
          <w:sz w:val="17"/>
        </w:rPr>
        <w:t>/root/autodl-tmp/mcts_results/</w:t>
        <w:br/>
        <w:t>├── experiments.csv</w:t>
        <w:br/>
        <w:t>├── pure_mcts/</w:t>
        <w:br/>
        <w:t>│   └── &lt;experiment_id&gt;/</w:t>
        <w:br/>
        <w:t>│       ├── config_snapshot.yaml</w:t>
        <w:br/>
        <w:t>│       ├── git_commit.txt</w:t>
        <w:br/>
        <w:t>│       ├── metrics.json</w:t>
        <w:br/>
        <w:t>│       ├── planner_diagnostics.csv</w:t>
        <w:br/>
        <w:t>│       ├── console.log</w:t>
        <w:br/>
        <w:t>│       └── outputs/</w:t>
        <w:br/>
        <w:t>└── neural_mcts/</w:t>
        <w:br/>
        <w:t xml:space="preserve">    └── &lt;experiment_id&gt;/...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原则：</w:t>
            </w:r>
            <w:r>
              <w:rPr>
                <w:rFonts w:ascii="Noto Sans CJK SC" w:hAnsi="Noto Sans CJK SC" w:eastAsia="Noto Sans CJK SC"/>
                <w:sz w:val="18"/>
              </w:rPr>
              <w:t>“一个实验一个目录”；目录内必须能回答：用的哪段代码、哪份配置、哪个 seed、跑的什么场景、结果是什么。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5. 第三优先级：建立测试体系与最小回归场景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普通 AI 写研究代码时，最危险的是“修一个 bug，引入另一个不明显的 bug”。测试是你和 AI 之间的客观裁判。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5.1 推荐测试层级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814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5386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主要防什么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 静态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py_compile / import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语法、循环 import、模块路径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T1 纯函数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Transition / Reward / TTC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固定输入得到固定输出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T2 MCTS 内核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Node / UCB / backup / seed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访问次数、价值回传、可复现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T3 Planner 接口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MCTSPlanner shell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返回 AbstractTrajectory，类型和时间戳合法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T4 单场景闭环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dapai 或 jiangtong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能完整跑完、不崩溃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T5 Baseline 回归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IDM Mode 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 MCTS 后 IDM 仍能正常运行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T6 指标回归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固定输出→固定 metrics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评价代码不随意漂移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T7 性能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 budget 的 latency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防止算法改动导致计算时间爆炸</w:t>
            </w:r>
          </w:p>
        </w:tc>
      </w:tr>
    </w:tbl>
    <w:p>
      <w:pPr>
        <w:spacing w:after="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5.2 最小回归场景必须固定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当前明确存在两个场景：dapai_intersection_1_3_4 与 jiangtong_intersection_9_3_2。建议其中一个固定为“快速 smoke test”，另一个固定为“交叉验证 smoke test”。每次修改 Planner 内核后，不要随机换场景。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6. 第四优先级：建立 Metrics 评价脚本和统一结果表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评价指标必须由统一脚本计算，不要让每个 AI 或每次实验临时“算一下”。否则同名指标定义会变化，论文结果不可比较。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381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4139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单位/方向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collision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是否发生碰撞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 或 collision count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安全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min_ttc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整个 episode 最小 TTC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s；越大越好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安全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unsafe_ttc_ratio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TTC 小于阈值的时间占比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%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安全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success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是否到达目标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任务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completion_time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完成耗时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效率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route_progress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最终路线进度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 或比例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效率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mean_speed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平均速度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m/s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效率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jerk_rms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纵向 jerk RMS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m/s^3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舒适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action_switch_count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高层动作切换次数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稳定性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planner_latency_mean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Planner 平均耗时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ms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计算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planner_latency_p95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Planner P95 耗时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ms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计算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planner_latency_max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最坏耗时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ms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计算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transition_error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树内模型 vs 真实下一状态误差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状态量误差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模型可信度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C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必须固定定义：</w:t>
            </w:r>
            <w:r>
              <w:rPr>
                <w:rFonts w:ascii="Noto Sans CJK SC" w:hAnsi="Noto Sans CJK SC" w:eastAsia="Noto Sans CJK SC"/>
                <w:sz w:val="18"/>
              </w:rPr>
              <w:t>例如 TTC 到底按车身距离还是中心距离、collision 如何判定、completion_time 起止点是什么，都要在 metrics README 中写死。AI 不能每次凭感觉改。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7. 第五优先级：建立配置、随机种子与可复现性规范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7.1 MCTS 随机性必须显式管理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所有 rollout 随机动作必须使用统一 RNG，不要在函数内部到处 new random.Random()。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固定一个 master seed，再从中派生 NumPy/MCTS/PyTorch seed。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正式对比至少多个 seeds；一个 seed 只能用于 debug，不能用于论文结论。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每个结果目录保存 seed。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7.2 配置快照比“记得参数”可靠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Hydra 支持 override，因此仅保存仓库里的 yaml 不够。每次实验目录必须保存“最终 resolved config”。否则以后只知道 mcts_planner.yaml，却不知道运行时命令行改了什么。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7.3 版本编号建议</w:t>
      </w:r>
    </w:p>
    <w:p>
      <w:pPr>
        <w:spacing w:before="60" w:after="120" w:line="240" w:lineRule="auto"/>
        <w:ind w:left="255" w:right="142"/>
        <w:shd w:fill="F7F7F7"/>
      </w:pPr>
      <w:r>
        <w:rPr>
          <w:rFonts w:ascii="Noto Sans Mono CJK SC" w:hAnsi="Noto Sans Mono CJK SC" w:eastAsia="Noto Sans Mono CJK SC"/>
          <w:color w:val="373737"/>
          <w:sz w:val="17"/>
        </w:rPr>
        <w:t>reward_version: r1</w:t>
        <w:br/>
        <w:t>transition_version: t1</w:t>
        <w:br/>
        <w:t>state_version: s1</w:t>
        <w:br/>
        <w:t>metrics_version: m1</w:t>
        <w:br/>
        <w:t>model_version: v0 (Pure MCTS) / v1 (Value) / v2 (Policy+Value)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这些不是为了形式，而是为了在结果异常时快速定位“是奖励变了、状态变了还是搜索变了”。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8. 数据与训练集治理：Pure MCTS 到 Neural-MCTS 时必须补齐的东西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神经网络阶段最大风险之一是数据泄漏和伪泛化。Pure MCTS 产生的数据不能只是“随便存成 npy”。必须有 manifest。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8.1 每条样本至少记录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state 特征与 state_version；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root visit distribution π；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value target z 的定义；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scenario_id、episode_id、step_id；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生成该样本的 git_commit；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MCTS search 参数与 reward_version；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是否 collision / terminal；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生成时间和 seed。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8.2 训练/验证/测试必须按 scenario 或独立 episode 分组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不要把同一条 episode 的相邻 frame 随机拆到 train 和 val。相邻状态高度相关，会让验证结果虚高。更严格的是按独立 scenario/参数变体分组。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8.3 当前场景数量是研究限制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CE4D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客观限制：</w:t>
            </w:r>
            <w:r>
              <w:rPr>
                <w:rFonts w:ascii="Noto Sans CJK SC" w:hAnsi="Noto Sans CJK SC" w:eastAsia="Noto Sans CJK SC"/>
                <w:sz w:val="18"/>
              </w:rPr>
              <w:t>当前盘点明确看到两个场景。足够做原型和调试，但不足以支持强泛化结论。正式论文阶段应增加更多场景、交通密度、初始速度/间距、agent 行为参数或独立场景集。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9. 模型与 checkpoint 治理：避免“模型能跑但不知道怎么来的”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必须和 checkpoint 一起保存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原因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model_state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PyTorch state_dict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model_config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输入维度、隐藏层、输出动作数、激活函数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normalization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 mean/std 或 scaler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dataset_manifest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训练数据版本/样本数/划分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training_config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batch/lr/epoch/optimizer/weight_decay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seed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训练随机种子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git_commit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训练代码版本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best_metric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选择该 checkpoint 的验证指标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训练时间</w:t>
            </w:r>
          </w:p>
        </w:tc>
      </w:tr>
    </w:tbl>
    <w:p>
      <w:pPr>
        <w:spacing w:after="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只保存 model.pt 是不够的。未来 AI 即使能加载权重，也无法知道输入是否标准化、动作顺序是什么、这个模型对应哪批 MCTS 数据。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10. Git 与代码治理：分支、commit、tag、回滚和 AI 改码纪律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10.1 推荐分支结构</w:t>
      </w:r>
    </w:p>
    <w:p>
      <w:pPr>
        <w:spacing w:before="60" w:after="120" w:line="240" w:lineRule="auto"/>
        <w:ind w:left="255" w:right="142"/>
        <w:shd w:fill="F7F7F7"/>
      </w:pPr>
      <w:r>
        <w:rPr>
          <w:rFonts w:ascii="Noto Sans Mono CJK SC" w:hAnsi="Noto Sans Mono CJK SC" w:eastAsia="Noto Sans Mono CJK SC"/>
          <w:color w:val="373737"/>
          <w:sz w:val="17"/>
        </w:rPr>
        <w:t>main                      官方/上游基线</w:t>
        <w:br/>
        <w:t>autodl-idm-baseline       已冻结复现基线</w:t>
        <w:br/>
        <w:t>mcts-dev                  Pure MCTS 主开发</w:t>
        <w:br/>
        <w:t>neural-mcts-dev           Neural-MCTS 阶段（Pure MCTS 稳定后再建）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10.2 commit 应该按“可解释里程碑”而不是按天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Add MCTSPlanner shell and Hydra config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Add MCTS state and action definitions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Add deterministic transition and reward tests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Add UCT search core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Integrate MCTS with MineSim trajectory adapter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Add evaluation metrics and benchmark scripts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Add MCTS dataset logger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Add value network evaluator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Add policy-value PUCT search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10.3 AI 改旧文件前后必须做什么</w:t>
      </w:r>
    </w:p>
    <w:p>
      <w:pPr>
        <w:spacing w:before="60" w:after="120" w:line="240" w:lineRule="auto"/>
        <w:ind w:left="255" w:right="142"/>
        <w:shd w:fill="F7F7F7"/>
      </w:pPr>
      <w:r>
        <w:rPr>
          <w:rFonts w:ascii="Noto Sans Mono CJK SC" w:hAnsi="Noto Sans Mono CJK SC" w:eastAsia="Noto Sans Mono CJK SC"/>
          <w:color w:val="373737"/>
          <w:sz w:val="17"/>
        </w:rPr>
        <w:t>git status</w:t>
        <w:br/>
        <w:t>git diff -- &lt;target_file&gt;</w:t>
        <w:br/>
        <w:t># 修改后</w:t>
        <w:br/>
        <w:t>python -m py_compile &lt;target_file&gt;</w:t>
        <w:br/>
        <w:t>git diff --check</w:t>
        <w:br/>
        <w:t>git diff -- &lt;target_file&gt;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CE4D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红线：</w:t>
            </w:r>
            <w:r>
              <w:rPr>
                <w:rFonts w:ascii="Noto Sans CJK SC" w:hAnsi="Noto Sans CJK SC" w:eastAsia="Noto Sans CJK SC"/>
                <w:sz w:val="18"/>
              </w:rPr>
              <w:t>不要让普通 AI 一次修改十几个核心文件后再测试。一次只改一个明确模块；跑通后 commit。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11. 云端与环境治理：磁盘、Conda、GPU、依赖和备份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11.1 当前已知状态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268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系统盘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30G；当前约15G已用、16G可用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Pure MCTS 足够；不要把训练数据放系统盘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正式环境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7"/>
              </w:rPr>
              <w:t>/root/miniconda3/envs/minesim；Python 3.9.25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 MineSim 运行环境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mappolce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约6.9G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 RL 环境；当前 MineSim 不使用，但未确认可删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数据盘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7"/>
              </w:rPr>
              <w:t>/root/autodl-tmp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 MCTS 数据/结果/checkpoint 优先放这里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baseline backup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7"/>
              </w:rPr>
              <w:t>/root/autodl-tmp/minesim_idm_baseline_backup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必须保留</w:t>
            </w:r>
          </w:p>
        </w:tc>
      </w:tr>
    </w:tbl>
    <w:p>
      <w:pPr>
        <w:spacing w:after="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11.2 PyTorch 不要提前乱装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Pure MCTS 阶段不需要 torch。进入 Value Network 阶段再在 minesim 环境中根据 GPU 驱动/CUDA 兼容性安装。不要因为 base 或 mappolce 已有 torch，就让正式项目跨环境 import。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11.3 每周/每个里程碑的备份对象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Git commit/tag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resolved config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EXPERIMENT_LOG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metrics CSV/JSON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重要训练数据 manifest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最佳 checkpoint + metadata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关键论文图表原始数据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12. Pure MCTS 最可能遇到的算法问题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381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现象</w:t>
            </w:r>
          </w:p>
        </w:tc>
        <w:tc>
          <w:tcPr>
            <w:tcW w:type="dxa" w:w="4309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常见原因</w:t>
            </w:r>
          </w:p>
        </w:tc>
        <w:tc>
          <w:tcPr>
            <w:tcW w:type="dxa" w:w="3798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第一处理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MCTS 总选 KEEP/同一个动作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reward 尺度不平衡；rollout 太短；transition 对动作响应太弱；终止奖励太大/太小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打印 root 每个动作 N/Q/先验，分别关闭 reward 项做消融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动作频繁 ACCEL↔BRAKE 抖动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 jerk/action switch 惩罚；每步只看短期收益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增加 action_change penalty 或最小保持时间；先记录而非盲目加大惩罚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搜索看起来随机，seed 也不稳定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RNG 没统一；集合/dict 遍历顺序影响 expansion；tie-break 非确定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统一 RNG，明确 action order，固定 tie-break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更多 iterations 反而更差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reward/transition 本身有偏差；rollout policy 有系统性错误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做 budget sweep，同时检查 transition error，而不是只增预算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collision 仍然多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安全只依赖软 reward，碰撞代价传播太迟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加入 hard action pruning/terminal；验证 TTC 与 collision 检测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MCTS 规划很保守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collision/TTC penalty 过强；速度收益太弱；模型认为 lead 永远不会走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 reward 归一化和 lead prediction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MCTS 太慢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深度×分支×迭代数过大；节点存重对象；重复几何计算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profile selection/transition/reward；节点只存轻量 state；缓存可复用量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 值爆炸/大小随深度变化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reward 未归一化；backup discount 错；重复累计 terminal reward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单元测试 1/2/3 步手算 return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root 最终动作选错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错误地用最高 UCB 选最终动作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最终用最大 visit 或最大 mean Q，UCB 仅用于树内 selection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 mismatch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树内纵向模型与真实 iLQR+KBM/agent 回放差异大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记录 one-step transition error；必要时逐步增强 transition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13. MineSim 集成最可能遇到的工程问题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438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常见原因</w:t>
            </w:r>
          </w:p>
        </w:tc>
        <w:tc>
          <w:tcPr>
            <w:tcW w:type="dxa" w:w="3798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处理原则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Hydra 找不到 MCTSPlanner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_target_ 路径错、包缺 __init__.py、运行目录/模块路径错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 python import，再 Hydra instantiate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Planner 返回类型错误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返回 list/ndarray 而不是 AbstractTrajectory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对照 IDMPlanner 真实返回值和 AbstractPlanner 接口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轨迹时间戳不连续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trajectory adapter 构造 TimePoint 错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对比 IDM 的 17 states 和 sampling interval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Controller 报姿态/速度异常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轨迹不满足 iLQR 预期；速度跳变过大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先让 adapter 输出简单平滑轨迹，再逐步增加动作效果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车辆在地图外/route 投影失败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route_s/geometry 使用错误坐标系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复用现有 route path/project API，不自己发明坐标转换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其他 agents 类型不对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Mode/observation 配置被误改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MCTS 第一阶段坚持 replay_policy_agents_box_track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IDM baseline 突然也跑不动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修改了共享代码、配置或环境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切 baseline 分支做回归；git diff 定位共享改动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两个 MineSim 仓库混淆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/root/MineSim-Dynamic 与 /root/autodl-tmp/MineSim-Dynamic 同名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每次 pwd + git rev-parse --show-toplevel；正式开发只用 /root/MineSim-Dynamic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路径在某个脚本里仍硬编码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旧 /home/czf 或 /root/inputs 等残留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grep 全仓库，但先判断当前 Mode 是否实际走到该路径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14. Neural-MCTS 最可能遇到的训练和搜索问题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438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现象</w:t>
            </w:r>
          </w:p>
        </w:tc>
        <w:tc>
          <w:tcPr>
            <w:tcW w:type="dxa" w:w="4365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常见原因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优先检查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训练 loss 降但搜索不变好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 target 与搜索 return 定义不一致；网络误差在关键状态大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 offline MAE/RMSE + 在线 search performance 双重验证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 输出范围异常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return 未归一化/激活不匹配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先统计 target 分布；决定线性输出或 tanh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Policy 只预测一个动作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visit-count target 太尖锐；数据分布偏；动作不平衡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看 policy entropy/class frequency；调整温度/采样，而非先改网络深度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训练集很好、验证差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episode 泄漏；场景太少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 scenario/episode 分组划分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PUCT 被 prior 完全控制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c_puct 太大或 Q/P 尺度不匹配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记录 PUCT 分解项，做 c_puct sweep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神经网络让延迟更高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每个节点都重复 inference；未 batch；CPU/GPU 搬运过多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只在 expansion/leaf evaluation 调用；先小 MLP；测 P95 latency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GPU 可用但运行更慢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模型太小，kernel launch/数据搬运成本大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比较 CPU inference；不要默认 GPU 一定更快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checkpoint 无法复现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缺 normalization/model config/action order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按第9节保存 metadata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新网络越迭代越差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self-generated data distribution collapse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保留固定 validation/benchmark，采用数据质量门控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15. 评价实验最可能遇到的方法学问题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只跑一个 seed：随机 MCTS 的结果可能只是偶然。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不同方法使用不同场景、不同 controller 或不同 agent policy：比较不公平。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调参用测试集：造成隐性过拟合。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只报告平均值：掩盖碰撞极端事件和 P95 latency。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只看 reward：reward 是算法内部代理目标，不等于真实安全/效率指标。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把同场景的相邻 frame 拆进训练和测试：神经网络泛化结论虚高。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MCTS budget 不匹配：Neural-MCTS 用 200 次搜索、Pure MCTS 用 50 次，不可直接称“网络更好”。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运行失败样本被删除：会产生 survivorship bias。失败也必须计入 success/collision 统计。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多个超参数一起改：无法知道改进来自哪里。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CE4D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论文级原则：</w:t>
            </w:r>
            <w:r>
              <w:rPr>
                <w:rFonts w:ascii="Noto Sans CJK SC" w:hAnsi="Noto Sans CJK SC" w:eastAsia="Noto Sans CJK SC"/>
                <w:sz w:val="18"/>
              </w:rPr>
              <w:t>最终结论必须来自预先定义的 benchmark protocol，而不是挑选最漂亮的一次仿真 GIF。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16. AI 协作最可能遇到的问题：普通 AI 会怎么把你带偏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494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AI 常见错误</w:t>
            </w:r>
          </w:p>
        </w:tc>
        <w:tc>
          <w:tcPr>
            <w:tcW w:type="dxa" w:w="4025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为什么会发生</w:t>
            </w:r>
          </w:p>
        </w:tc>
        <w:tc>
          <w:tcPr>
            <w:tcW w:type="dxa" w:w="3912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你的约束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编造 MineSim API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模型没有真实仓库上下文，会按常见自动驾驶框架猜接口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要求“只根据我给的源码；未知就写 UNKNOWN”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一次改太多文件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倾向给完整大方案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拆任务；一次一个文件/一个接口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把示例代码当生产代码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示例常忽略 edge case、类型、时间戳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先单测，再闭环；要求解释假设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为了消除报错而破坏架构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例如改 AbstractPlanner、Controller 来适配错误 MCTS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共享核心模块默认禁止修改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误删文件/环境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 AI 看不到云端全貌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删除前必须 du/ls/git status/备份；不碰 .ssh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把旧副本当正式仓库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同名 MineSim-Dynamic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每次会话明确正式路径 /root/MineSim-Dynamic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看一段 traceback 就猜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真正错误可能在上游输入/配置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给完整 traceback + command + git diff + config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自动给“最优参数”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MCTS/reward 参数没有通用最优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只能给起点和 sweep 范围，最终由实验决定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生成不可复现训练代码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遗漏 seed、数据划分、checkpoint metadata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用固定模板强制包含这些字段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17. 风险矩阵：严重程度、触发信号、第一检查项与处理办法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567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ID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type="dxa" w:w="850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严重度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概率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触发信号</w:t>
            </w:r>
          </w:p>
        </w:tc>
        <w:tc>
          <w:tcPr>
            <w:tcW w:type="dxa" w:w="2211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第一检查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处理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误改 baseline/shared controller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IDM baseline 也异常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git diff + baseline branch 回归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立刻停止 MCTS 修改，恢复共享文件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树内 transition 严重失真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MCTS Q 很好但真实闭环差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one-step transition error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先修模型/缩短 horizon，不加网络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reward hacking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reward 高但 TTC/jerk/成功率差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分项 reward + 外部 metrics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重定义/归一化 reward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搜索超时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P95 planner latency 超 frame budget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planner report/profile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降低 budget/depth/节点成本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R5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随机性导致不可复现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同 seed 结果仍漂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统一 RNG/排序/tie-break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先修 determinism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R6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训练/验证泄漏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val 极好，换场景崩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dataset manifest/split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按 scenario/episode 重划分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R7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只有两个场景导致过拟合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方法只在已知场景好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扩场景/参数变体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限制论文结论强度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R8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环境被污染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import/version 突然变化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pip freeze/conda diff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新环境或从 backup 重建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R9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磁盘满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写文件失败/日志中断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df -h + du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大数据移 autodl-tmp，清缓存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R10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checkpoint 不可追溯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不知道模型对应哪批数据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metadata/git commit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禁止无 metadata 的模型进正式结果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R11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评价定义漂移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同输出不同脚本指标不同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metrics version + tests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冻结定义并版本化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R12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AI 编造/幻觉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出现仓库不存在类/方法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源码 grep/import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要求证据路径和行号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18. 一次实验从开始到结束的标准 SOP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确认路径：pwd 必须是 /root/MineSim-Dynamic，conda env 必须是 minesim。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记录版本：git status 必须清晰；保存 HEAD commit。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选择方法/场景/seed；不要临时混合多种修改。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复制 resolved config 到 experiment 目录。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运行 T0-T5 测试；baseline 回归未过则禁止正式实验。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运行实验，同时保存 stdout/stderr 到 console.log。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保存 planner_diagnostics：每步 action、N、Q、runtime、reward components。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运行统一 metrics 脚本，生成 metrics.json/csv。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把 experiment_id、commit、配置、结果写入 EXPERIMENT_LOG。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检查异常：collision、失败、latency 极值不能删掉。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结果达到里程碑后 git commit；否则在 notes 写明失败原因。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更新 AI_HANDOFF.md：当前状态、下一步、最新错误/结论。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18.1 推荐一键 preflight 命令</w:t>
      </w:r>
    </w:p>
    <w:p>
      <w:pPr>
        <w:spacing w:before="60" w:after="120" w:line="240" w:lineRule="auto"/>
        <w:ind w:left="255" w:right="142"/>
        <w:shd w:fill="F7F7F7"/>
      </w:pPr>
      <w:r>
        <w:rPr>
          <w:rFonts w:ascii="Noto Sans Mono CJK SC" w:hAnsi="Noto Sans Mono CJK SC" w:eastAsia="Noto Sans Mono CJK SC"/>
          <w:color w:val="373737"/>
          <w:sz w:val="17"/>
        </w:rPr>
        <w:t>cd /root/MineSim-Dynamic</w:t>
        <w:br/>
        <w:t>echo "PWD=$(pwd)"</w:t>
        <w:br/>
        <w:t>echo "ENV=$CONDA_DEFAULT_ENV"</w:t>
        <w:br/>
        <w:t>python --version</w:t>
        <w:br/>
        <w:t>git branch --show-current</w:t>
        <w:br/>
        <w:t>git rev-parse HEAD</w:t>
        <w:br/>
        <w:t>git status --short</w:t>
        <w:br/>
        <w:t>df -h /</w:t>
        <w:br/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19. 出问题时的故障分层决策树</w:t>
      </w:r>
    </w:p>
    <w:p>
      <w:pPr>
        <w:spacing w:before="60" w:after="120" w:line="240" w:lineRule="auto"/>
        <w:ind w:left="255" w:right="142"/>
        <w:shd w:fill="F7F7F7"/>
      </w:pPr>
      <w:r>
        <w:rPr>
          <w:rFonts w:ascii="Noto Sans Mono CJK SC" w:hAnsi="Noto Sans Mono CJK SC" w:eastAsia="Noto Sans Mono CJK SC"/>
          <w:color w:val="373737"/>
          <w:sz w:val="16"/>
        </w:rPr>
        <w:t>程序启动失败？</w:t>
        <w:br/>
        <w:t>├─ 是 → Import/Hydra/路径/环境层（先别看 MCTS 数学）</w:t>
        <w:br/>
        <w:t>└─ 否</w:t>
        <w:br/>
        <w:t xml:space="preserve">   ├─ Planner 接口报错？</w:t>
        <w:br/>
        <w:t xml:space="preserve">   │  ├─ 是 → trajectory/type/timepoint/interface 层</w:t>
        <w:br/>
        <w:t xml:space="preserve">   │  └─ 否</w:t>
        <w:br/>
        <w:t xml:space="preserve">   │     ├─ 仿真能跑但行为明显错误？</w:t>
        <w:br/>
        <w:t xml:space="preserve">   │     │  ├─ root N/Q 是否合理？ 否 → MCTS 内核/reward</w:t>
        <w:br/>
        <w:t xml:space="preserve">   │     │  ├─ tree predicted next state 是否接近真实？ 否 → transition model</w:t>
        <w:br/>
        <w:t xml:space="preserve">   │     │  └─ 高层动作合理但车辆轨迹异常？ → trajectory adapter/controller 接口</w:t>
        <w:br/>
        <w:t xml:space="preserve">   │     └─ 行为合理但论文指标不提升？</w:t>
        <w:br/>
        <w:t xml:space="preserve">   │        ├─ 统计 seed 是否足够？</w:t>
        <w:br/>
        <w:t xml:space="preserve">   │        ├─ benchmark 是否公平？</w:t>
        <w:br/>
        <w:t xml:space="preserve">   │        ├─ reward 与 metrics 是否一致？</w:t>
        <w:br/>
        <w:t xml:space="preserve">   │        └─ 场景是否过少/过拟合？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故障定位原则：</w:t>
            </w:r>
            <w:r>
              <w:rPr>
                <w:rFonts w:ascii="Noto Sans CJK SC" w:hAnsi="Noto Sans CJK SC" w:eastAsia="Noto Sans CJK SC"/>
                <w:sz w:val="18"/>
              </w:rPr>
              <w:t>先判断“哪一层坏了”，再让 AI 看那一层的最小文件。不要把整个仓库和 500 行 traceback 一股脑让 AI 猜。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20. 给任何 AI 的“项目交接包”应包含什么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以后开启一个完全新的 AI 对话，不要只上传四份 Word。最有效的是“四份稳定文档 + 一组实时文件”。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041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交给 AI 的内容</w:t>
            </w:r>
          </w:p>
        </w:tc>
        <w:tc>
          <w:tcPr>
            <w:tcW w:type="dxa" w:w="4195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稳定背景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四份 Word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项目地图、算法路线、云端操作、风险治理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实时状态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AI_HANDOFF.md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今天到底做到哪里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代码事实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目标模块源码 + AbstractPlanner/相关接口源码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防止 AI 编造 API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配置事实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本次运行 YAML / resolved config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防止 AI 猜参数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版本事实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 status + git log -3 + git diff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防止上下文过期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运行事实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 command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同一报错必须知道怎么触发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错误事实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 traceback/console.log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不能只截最后一行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结果事实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metrics.json / diagnostics.csv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分析行为而非凭 GIF</w:t>
            </w:r>
          </w:p>
        </w:tc>
      </w:tr>
    </w:tbl>
    <w:p>
      <w:pPr>
        <w:spacing w:after="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20.1 新 AI 开场模板</w:t>
      </w:r>
    </w:p>
    <w:p>
      <w:pPr>
        <w:spacing w:before="60" w:after="120" w:line="240" w:lineRule="auto"/>
        <w:ind w:left="255" w:right="142"/>
        <w:shd w:fill="F7F7F7"/>
      </w:pPr>
      <w:r>
        <w:rPr>
          <w:rFonts w:ascii="Noto Sans Mono CJK SC" w:hAnsi="Noto Sans Mono CJK SC" w:eastAsia="Noto Sans Mono CJK SC"/>
          <w:color w:val="373737"/>
          <w:sz w:val="16"/>
        </w:rPr>
        <w:t>你现在接手 MineSim-Dynamic MCTS 项目。</w:t>
        <w:br/>
        <w:t>正式仓库只能是 /root/MineSim-Dynamic。</w:t>
        <w:br/>
        <w:t>请先阅读我给你的 4 份项目文档和 AI_HANDOFF.md。</w:t>
        <w:br/>
        <w:t>然后只根据我提供的真实源码/配置回答，不允许编造类、方法、路径。</w:t>
        <w:br/>
        <w:t>当前任务只处理 AI_HANDOFF.md 中“下一步”一项。</w:t>
        <w:br/>
        <w:t>先输出：</w:t>
        <w:br/>
        <w:t>1. 你确认的当前 Git/算法阶段；</w:t>
        <w:br/>
        <w:t>2. 你还缺哪些真实文件；</w:t>
        <w:br/>
        <w:t>3. 你准备修改哪些文件，为什么；</w:t>
        <w:br/>
        <w:t>在我提供文件前不要直接写完整代码。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21. 论文阶段还必须补齐哪些证据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041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证据</w:t>
            </w:r>
          </w:p>
        </w:tc>
        <w:tc>
          <w:tcPr>
            <w:tcW w:type="dxa" w:w="6123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必须记录什么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论文位置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算法定义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State/Action/Transition/Reward/UCB or PUCT 的正式数学定义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方法章节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系统架构图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MineSim→Planner→trajectory→iLQR→KBM；Pure/Neural MCTS 位置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方法章节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参数表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IDM/SPPMM/MCTS/Network 参数及选择原则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实验设置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场景表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场景、交通强度、初始条件、数量、划分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实验设置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评价定义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collision/TTC/progress/jerk/latency 的精确定义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评价指标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重复实验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 seed 均值、标准差/置信区间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统计可信度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消融实验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reward、budget、depth、Value/Policy 网络作用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证明贡献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计算成本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mean/P95/max planner latency、硬件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实时性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失败案例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MCTS/Neural-MCTS 失败场景与原因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客观性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复现信息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 commit、环境、配置、数据 manifest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可复现性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22. 未来 12 个里程碑与每一步的验收条件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134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里程碑</w:t>
            </w:r>
          </w:p>
        </w:tc>
        <w:tc>
          <w:tcPr>
            <w:tcW w:type="dxa" w:w="3798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  <w:tc>
          <w:tcPr>
            <w:tcW w:type="dxa" w:w="5499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通过条件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M0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建立 mcts-dev + AI_HANDOFF + tests skeleton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IDM baseline 回归正常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MCTSPlanner shell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Mode 能加载 MCTSPlanner 并完整跑一个场景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State/Action/StateBuilder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纯函数单测全过；状态日志合理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M3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Transition/Reward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手算 case + edge case 单测通过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Pure UCT core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固定 toy MDP 上能选出预期动作；seed 可复现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M5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MineSim closed-loop Pure MCTS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两个当前场景至少完整跑通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M6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Metrics + diagnostics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IDM/SPPMM/MCTS 能用统一脚本评价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M7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Pure MCTS parameter study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budget/depth/c_uct/gamma 有系统实验表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M8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Dataset logger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能产生带 manifest 的 (s, pi, z)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M9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 Network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offline val 合格 + 在线搜索至少不劣于 Pure MCTS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M10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Policy+Value + PUCT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相同或更低搜索预算下有可验证收益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M11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Expanded benchmark + paper package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多场景/多seed/消融/统计/图表全部可追溯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附录 A. 推荐新增的项目文件模板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A.1 AI_HANDOFF.md 模板</w:t>
      </w:r>
    </w:p>
    <w:p>
      <w:pPr>
        <w:spacing w:before="60" w:after="120" w:line="240" w:lineRule="auto"/>
        <w:ind w:left="255" w:right="142"/>
        <w:shd w:fill="F7F7F7"/>
      </w:pPr>
      <w:r>
        <w:rPr>
          <w:rFonts w:ascii="Noto Sans Mono CJK SC" w:hAnsi="Noto Sans Mono CJK SC" w:eastAsia="Noto Sans Mono CJK SC"/>
          <w:color w:val="373737"/>
          <w:sz w:val="15"/>
        </w:rPr>
        <w:t># AI HANDOFF</w:t>
        <w:br/>
        <w:br/>
        <w:t>## Repository</w:t>
        <w:br/>
        <w:t>- Path: /root/MineSim-Dynamic</w:t>
        <w:br/>
        <w:t>- Branch: &lt;branch&gt;</w:t>
        <w:br/>
        <w:t>- Commit: &lt;sha&gt;</w:t>
        <w:br/>
        <w:t>- Conda: minesim</w:t>
        <w:br/>
        <w:br/>
        <w:t>## Current Goal</w:t>
        <w:br/>
        <w:t>- &lt;只写一个当前目标&gt;</w:t>
        <w:br/>
        <w:br/>
        <w:t>## Completed</w:t>
        <w:br/>
        <w:t>- &lt;milestone + commit&gt;</w:t>
        <w:br/>
        <w:br/>
        <w:t>## Files Changed Recently</w:t>
        <w:br/>
        <w:t>- /root/MineSim-Dynamic/...</w:t>
        <w:br/>
        <w:br/>
        <w:t>## Tests Passed</w:t>
        <w:br/>
        <w:t>- &lt;commands + result&gt;</w:t>
        <w:br/>
        <w:br/>
        <w:t>## Current Problem</w:t>
        <w:br/>
        <w:t>- &lt;error or NONE&gt;</w:t>
        <w:br/>
        <w:t>- Log: /root/autodl-tmp/...</w:t>
        <w:br/>
        <w:br/>
        <w:t>## Known Constraints</w:t>
        <w:br/>
        <w:t>- Do not modify controller / KBM / baseline config unless explicitly approved.</w:t>
        <w:br/>
        <w:br/>
        <w:t>## Next Single Step</w:t>
        <w:br/>
        <w:t>- &lt;exactly one task&gt;</w:t>
        <w:br/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A.2 EXPERIMENT_LOG.csv 最小表头</w:t>
      </w:r>
    </w:p>
    <w:p>
      <w:pPr>
        <w:spacing w:before="60" w:after="120" w:line="240" w:lineRule="auto"/>
        <w:ind w:left="255" w:right="142"/>
        <w:shd w:fill="F7F7F7"/>
      </w:pPr>
      <w:r>
        <w:rPr>
          <w:rFonts w:ascii="Noto Sans Mono CJK SC" w:hAnsi="Noto Sans Mono CJK SC" w:eastAsia="Noto Sans Mono CJK SC"/>
          <w:color w:val="373737"/>
          <w:sz w:val="15"/>
        </w:rPr>
        <w:t>experiment_id,datetime,git_commit,branch,method,scenario,seed,config_path,search_budget,max_depth,gamma,c_uct,reward_version,result_path,status,success,collision,min_ttc,completion_time,planner_latency_mean_ms,planner_latency_p95_ms,notes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A.3 checkpoint metadata.yaml 模板</w:t>
      </w:r>
    </w:p>
    <w:p>
      <w:pPr>
        <w:spacing w:before="60" w:after="120" w:line="240" w:lineRule="auto"/>
        <w:ind w:left="255" w:right="142"/>
        <w:shd w:fill="F7F7F7"/>
      </w:pPr>
      <w:r>
        <w:rPr>
          <w:rFonts w:ascii="Noto Sans Mono CJK SC" w:hAnsi="Noto Sans Mono CJK SC" w:eastAsia="Noto Sans Mono CJK SC"/>
          <w:color w:val="373737"/>
          <w:sz w:val="15"/>
        </w:rPr>
        <w:t>model_version: v1</w:t>
        <w:br/>
        <w:t>git_commit: &lt;sha&gt;</w:t>
        <w:br/>
        <w:t>model:</w:t>
        <w:br/>
        <w:t xml:space="preserve">  type: value_mlp</w:t>
        <w:br/>
        <w:t xml:space="preserve">  input_dim: &lt;n&gt;</w:t>
        <w:br/>
        <w:t xml:space="preserve">  hidden_dims: [64, 64]</w:t>
        <w:br/>
        <w:t>state_version: s1</w:t>
        <w:br/>
        <w:t>action_order: [BRAKE, DECEL, KEEP, ACCEL]</w:t>
        <w:br/>
        <w:t>dataset_manifest: /root/autodl-tmp/mcts_data/.../manifest.json</w:t>
        <w:br/>
        <w:t>normalization: /root/autodl-tmp/mcts_data/.../normalization.json</w:t>
        <w:br/>
        <w:t>training:</w:t>
        <w:br/>
        <w:t xml:space="preserve">  seed: 0</w:t>
        <w:br/>
        <w:t xml:space="preserve">  batch_size: 256</w:t>
        <w:br/>
        <w:t xml:space="preserve">  learning_rate: 0.001</w:t>
        <w:br/>
        <w:t>validation:</w:t>
        <w:br/>
        <w:t xml:space="preserve">  metric: mae</w:t>
        <w:br/>
        <w:t xml:space="preserve">  value: &lt;value&gt;</w:t>
        <w:br/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5"/>
        </w:rPr>
        <w:t>A.4 每次实验的 README 模板</w:t>
      </w:r>
    </w:p>
    <w:p>
      <w:pPr>
        <w:spacing w:before="60" w:after="120" w:line="240" w:lineRule="auto"/>
        <w:ind w:left="255" w:right="142"/>
        <w:shd w:fill="F7F7F7"/>
      </w:pPr>
      <w:r>
        <w:rPr>
          <w:rFonts w:ascii="Noto Sans Mono CJK SC" w:hAnsi="Noto Sans Mono CJK SC" w:eastAsia="Noto Sans Mono CJK SC"/>
          <w:color w:val="373737"/>
          <w:sz w:val="16"/>
        </w:rPr>
        <w:t># Experiment &lt;ID&gt;</w:t>
        <w:br/>
        <w:br/>
        <w:t>Purpose: ...</w:t>
        <w:br/>
        <w:t>Git commit: ...</w:t>
        <w:br/>
        <w:t>Method: ...</w:t>
        <w:br/>
        <w:t>Scenario: ...</w:t>
        <w:br/>
        <w:t>Seed: ...</w:t>
        <w:br/>
        <w:t>Config snapshot: ./config_snapshot.yaml</w:t>
        <w:br/>
        <w:t>Command: ...</w:t>
        <w:br/>
        <w:t>Result: ...</w:t>
        <w:br/>
        <w:t>Metrics: ./metrics.json</w:t>
        <w:br/>
        <w:t>Known anomaly: ...</w:t>
        <w:br/>
        <w:t>Conclusion: ...</w:t>
        <w:br/>
        <w:t>Next action: ...</w:t>
        <w:br/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附录 B. AI 接手时的强制核验清单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□ AI 是否明确知道正式仓库是 /root/MineSim-Dynamic，而不是 autodl-tmp 副本？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□ AI 是否知道当前 branch/commit，而不是依据旧 Word 假设？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□ AI 是否看过要实现接口的真实源码？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□ AI 是否明确本阶段允许修改和禁止修改的文件？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□ AI 是否给出最小改动而非大重构？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□ AI 是否给出测试命令和预期结果？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□ AI 是否解释代码中的假设、单位、类型和边界条件？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□ AI 是否把研究超参数当“建议起点”，而不是宣称最优？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□ AI 是否保留 seed/diagnostics/logging？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□ AI 是否在报错时要求完整 traceback、command、diff、config？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□ 涉及删除时是否先备份/确认归属？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□ 涉及 neural 时是否核实 torch/CUDA，而不是跨 conda 环境借包？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color w:val="1F4E79"/>
          <w:sz w:val="31"/>
        </w:rPr>
        <w:t>附录 C. 当前项目的已知事实与当前限制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事实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当前值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正式仓库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/root/MineSim-Dynamic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 Git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autodl-idm-baseline @ 2521aa4；tag=idm-replay-autodl-baseline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工作树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当前盘点时 clean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 Conda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minesim；Python 3.9.25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 baseline Planner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IDMPlanner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其他 agents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replay_policy_agents_box_track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Ego execution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TwoStageController → iLQR →普通 Kinematic Bicycle Model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当前明确场景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dapai_intersection_1_3_4、jiangtong_intersection_9_3_2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系统盘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约49%使用，16G可用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历史 IDM outputs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已归档到 /root/autodl-tmp/minesim_idm_baseline_backup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Pure MCTS 代码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尚未正式创建（以本文档快照时点为准）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Neural MCTS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尚未开始；minesim 环境当前不依赖 torch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C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时间性：</w:t>
            </w:r>
            <w:r>
              <w:rPr>
                <w:rFonts w:ascii="Noto Sans CJK SC" w:hAnsi="Noto Sans CJK SC" w:eastAsia="Noto Sans CJK SC"/>
                <w:sz w:val="18"/>
              </w:rPr>
              <w:t>以上事实是 2026-07-26 快照。未来 AI 必须以 git status、conda env、AI_HANDOFF.md 和实际文件为最新事实，Word 只作为稳定背景。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92" w:bottom="935" w:left="992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5"/>
      </w:rPr>
      <w:t>基于 2026-07-26 baseline 快照 | 正式仓库 /root/MineSim-Dynamic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MineSim-Dynamic 项目必备配套资料、风险清单与 AI 长期交接手册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