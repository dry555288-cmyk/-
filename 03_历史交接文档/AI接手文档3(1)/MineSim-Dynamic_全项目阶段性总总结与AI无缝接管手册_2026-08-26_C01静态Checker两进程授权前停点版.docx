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360" w:after="60" w:line="278" w:lineRule="auto"/>
        <w:jc w:val="center"/>
      </w:pPr>
      <w:r>
        <w:rPr>
          <w:rFonts w:ascii="Noto Sans CJK SC" w:hAnsi="Noto Sans CJK SC" w:eastAsia="Noto Sans CJK SC"/>
          <w:b/>
          <w:color w:val="17365D"/>
          <w:sz w:val="36"/>
        </w:rPr>
        <w:t>MineSim-Dynamic</w:t>
      </w:r>
    </w:p>
    <w:p>
      <w:pPr>
        <w:widowControl/>
        <w:spacing w:before="0" w:after="40" w:line="278" w:lineRule="auto"/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全项目阶段性总总结与 AI 无缝接管手册</w:t>
      </w:r>
    </w:p>
    <w:p>
      <w:pPr>
        <w:widowControl/>
        <w:spacing w:before="0" w:after="280" w:line="278" w:lineRule="auto"/>
        <w:jc w:val="center"/>
      </w:pPr>
      <w:r>
        <w:rPr>
          <w:rFonts w:ascii="Noto Sans CJK SC" w:hAnsi="Noto Sans CJK SC" w:eastAsia="Noto Sans CJK SC"/>
          <w:b/>
          <w:color w:val="2F5597"/>
          <w:sz w:val="28"/>
        </w:rPr>
        <w:t>2026-08-26 · C01 静态 Checker 两进程授权前停点版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56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当前值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证据截止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2026-08-26；截至 C01 checker harness runtime-cardinality diagnostic，DIAGNOSTIC_RC=0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当前真实状态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HARNESS_DERIVED_PASS / RUNTIME_CARDINALITY_DIAGNOSTIC_PASS / AUTHORIZATION_V2_NOT_CREATED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当前 Gate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6"/>
              </w:rPr>
              <w:t>C01_STATIC_BITMAP_CHECKER_STATIC_REVIEW_TWO_PROCESS_AND_ONE_TIME_AUTHORIZATION_V2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当前资源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LOW；现在不要开高资源卡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下一执行资源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授权 PASS 后的 authoritative checker execution：HIGH-CPU / 大内存；GPU 不需要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唯一下一步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上传并执行 C01_CHECKER_STATIC_REVIEW_AND_TWO_PROCESS_AUTH_V2.txt（当前尚未执行）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Borders>
              <w:top w:val="nil"/>
              <w:left w:val="single" w:sz="18" w:color="C00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最重要的状态边界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用户已明确说明：上一条交付的 C01_CHECKER_STATIC_REVIEW_AND_TWO_PROCESS_AUTH_V2.txt 还没有执行。因此当前不存在 Authorization V2、START、checker result 或新的 scientific classification。Authorization 不等于 execution。</w:t>
            </w:r>
          </w:p>
        </w:tc>
      </w:tr>
    </w:tbl>
    <w:p>
      <w:pPr>
        <w:spacing w:after="20"/>
      </w:pPr>
    </w:p>
    <w:p>
      <w:pPr>
        <w:widowControl/>
        <w:spacing w:before="160" w:after="40" w:line="278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6"/>
        </w:rPr>
        <w:t>交接版本：V1｜适用对象：后续 ChatGPT / Codex / 工程执行人员｜正式 repo：/root/MineSim-Dynamic｜数据根：/root/autodl-tmp</w:t>
      </w: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0. CURRENT_STATE｜一页接手摘要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46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当前值</w:t>
            </w:r>
          </w:p>
        </w:tc>
        <w:tc>
          <w:tcPr>
            <w:tcW w:type="dxa" w:w="295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接管解释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EVIDENCE_CUTOFF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2026-08-26；最新已执行证据为 runtime-cardinality diagnostic RC=0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后续 V2 review/auth 文件尚未执行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CURRENT_STAGE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Value V3 brand-new independent scene（C01）qualification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当前在 static bitmap checker pre-execution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CURRENT_GATE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checker 两进程 static review + one-time authorization V2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当前唯一 Gate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CURRENT_STATUS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HARNESS_DERIVED_PASS；CARDINALITY_DIAGNOSTIC_PASS；AUTH_V2_NOT_CREATED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无 checker 科学结果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LATEST_GIT_HEAD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112d2bd0f3412fc83b13d5587d2b41402d2d0f5e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tracked Git clean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CURRENT_EVIDENCE_ROOT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/root/autodl-tmp/paper1_value_v3_development_only_v1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重点子目录见路径速查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LATEST_FROZEN_RESULT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assets postexec freeze + checker harness derivation lock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静态输入和 harness 已冻结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NEXT_MINIMAL_ACTION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LOW：执行 C01_CHECKER_STATIC_REVIEW_AND_TWO_PROCESS_AUTH_V2.txt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只做 review/auth，不执行 checker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PASS_STANDARD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Review PASS + Auth PASS + AUTHORIZED_NOT_STARTED + process launches=2 + checker calls=2 + checker not executed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check root/evidence 仍应不存在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RESOURCE_REQUIRED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LOW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下一真实 checker execution 才需要 HIGH-CPU/内存，GPU 不需要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DO_NOT_REPEAT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不得重跑训练、C01 scene/static asset generation、builder、harness derivation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不得手工绕过 authorization/START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HOLD_ITEMS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bitmap qualification、NO-MCTS causal qualification、Value V3 independent evaluation、MCTS Value integration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均尚未得到当前 C01 结果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LATEST_HANDOFF</w:t>
            </w:r>
          </w:p>
        </w:tc>
        <w:tc>
          <w:tcPr>
            <w:tcW w:type="dxa" w:w="446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MineSim-Dynamic_全项目阶段性总总结与AI无缝接管手册_2026-08-26_C01静态Checker两进程授权前停点版.docx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本文件是新的当前状态入口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0.1 30 秒解释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b/>
          <w:color w:val="202020"/>
          <w:sz w:val="18"/>
        </w:rPr>
        <w:t>神经网络训练本身已经结束并冻结：</w:t>
      </w:r>
      <w:r>
        <w:rPr>
          <w:rFonts w:ascii="Noto Sans CJK SC" w:hAnsi="Noto Sans CJK SC" w:eastAsia="Noto Sans CJK SC"/>
          <w:color w:val="202020"/>
          <w:sz w:val="18"/>
        </w:rPr>
        <w:t>2356-root episode-aware LOSO 正式训练技术 PASS、3/3 scene win、DEVELOPMENT_READY=True；当前不是继续训练。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b/>
          <w:color w:val="202020"/>
          <w:sz w:val="18"/>
        </w:rPr>
        <w:t>当前工作已经进入独立场景验证：</w:t>
      </w:r>
      <w:r>
        <w:rPr>
          <w:rFonts w:ascii="Noto Sans CJK SC" w:hAnsi="Noto Sans CJK SC" w:eastAsia="Noto Sans CJK SC"/>
          <w:color w:val="202020"/>
          <w:sz w:val="18"/>
        </w:rPr>
        <w:t>C01 已完成 physical/scene/static-asset 链，checker 输入和 harness 也已经派生。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b/>
          <w:color w:val="202020"/>
          <w:sz w:val="18"/>
        </w:rPr>
        <w:t>最新诊断只解决执行基数：</w:t>
      </w:r>
      <w:r>
        <w:rPr>
          <w:rFonts w:ascii="Noto Sans CJK SC" w:hAnsi="Noto Sans CJK SC" w:eastAsia="Noto Sans CJK SC"/>
          <w:color w:val="202020"/>
          <w:sz w:val="18"/>
        </w:rPr>
        <w:t>derived harness 通过 --vehicle A/B 运行；一个进程只检查一个候选，因此完整检查需要 A、B 两个顺序进程。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b/>
          <w:color w:val="202020"/>
          <w:sz w:val="18"/>
        </w:rPr>
        <w:t>当前尚未授权、更未执行 checker：</w:t>
      </w:r>
      <w:r>
        <w:rPr>
          <w:rFonts w:ascii="Noto Sans CJK SC" w:hAnsi="Noto Sans CJK SC" w:eastAsia="Noto Sans CJK SC"/>
          <w:color w:val="202020"/>
          <w:sz w:val="18"/>
        </w:rPr>
        <w:t>C01 static bitmap qualification 仍为 NOT_EVALUATED。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b/>
          <w:color w:val="202020"/>
          <w:sz w:val="18"/>
        </w:rPr>
        <w:t>下一步仍是 LOW：</w:t>
      </w:r>
      <w:r>
        <w:rPr>
          <w:rFonts w:ascii="Noto Sans CJK SC" w:hAnsi="Noto Sans CJK SC" w:eastAsia="Noto Sans CJK SC"/>
          <w:color w:val="202020"/>
          <w:sz w:val="18"/>
        </w:rPr>
        <w:t>只冻结两进程 one-time authorization；真正 checker execution 后续单独进行。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8"/>
            <w:tcBorders>
              <w:top w:val="nil"/>
              <w:left w:val="single" w:sz="18" w:color="1F4E78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当前停点的最短描述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C01 static assets 与 checker harness 已冻结；两进程执行模型已静态确认；Authorization V2 尚未创建。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1. 文档控制、证据等级与冲突处理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当前定义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事实优先级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最新 AutoDL 终端 / Git / 源码 / SHA / 实际输出 &gt; frozen result/manifest/lock/bundle &gt; 本交接 Word &gt; 历史 Word &gt; 计划 &gt; 模型记忆。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本版证据截止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截至用户上传的 C01_CHECKER_HARNESS_RUNTIME_CARDINALITY_DIAGNOSTIC 终端全文，DIAGNOSTIC_RC=0。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未执行声明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6"/>
              </w:rPr>
              <w:t>C01_CHECKER_STATIC_REVIEW_AND_TWO_PROCESS_AUTH_V2.txt 已在本对话生成，但用户明确说明尚未执行；AutoDL 是否已上传该文件也未验证。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未验证规则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缺少直接证据的一律写 HOLD / NOT VERIFIED，不根据常识补齐。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失败分类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严格区分 static-review assertion、harness contract、technical launch、scientific result。文件存在不等于 PASS。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ChatGPT 与 AutoDL 文件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ChatGPT 中存在的 DOCX/TXT 不等于 AutoDL 中已存在；只有用户上传并由终端 SHA/readback 证明后，才能称云端现存。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本版覆盖范围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历史主线简要整合；重点完整覆盖 2356-root closure、独立场景协议、C01 scene/static/checker harness 链和当前停点。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1.1 本版主要证据源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最新 AutoDL 终端全文：C01 checker harness runtime-cardinality diagnostic（DIAGNOSTIC_RC=0）。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C01 checker harness 派生结果与 SHA：harness / transformation meta / derivation lock。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C01 static asset postexec freeze、A/B static scenarios、static manifest。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Checker input binding、harness parent comparison、Strategy V2。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2026-08-25 2356-root 神经网络阶段性交接文档与 2026-08-24/25 全项目手册，用于历史主线和已冻结事实。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本对话中连续的 AutoDL 终端日志、SHA gate、START/CAPTURE/freeze 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BF9000"/>
                <w:sz w:val="19"/>
              </w:rPr>
              <w:t>严谨边界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本次没有执行 AutoDL 全盘 live inventory，也没有核验本交接 DOCX 是否已上传云端。路径 absent 只说明当前 Gate 前的 namespace guard，并不等于删除。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1.2 推荐阅读顺序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先读第 0 节 CURRENT_STATE，明确当前 Gate、资源和禁止事项。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再读第 5～7 节，掌握 Value V3 → C01 → static checker 的当前链。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执行人员必须读第 10、11、14 节：路径/SHA、资源规则、DO_NOT_REPEAT。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只有出现 SHA 冲突或 provenance 不清时，才回查第 2～4 节历史主线。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最后读“快速接手区”，按一个最小 Gate 继续。</w:t>
      </w: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2. 项目主线总览（按真实演进组织）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4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当前真实结论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MineSim 复现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IDM baseline、replay、closed-loop 基础环境已建立；不重做。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蒙特卡洛 / Pure MCTS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真实 MineSim online closed-loop、search/reward/trajectory adapter/controller 链已跑通。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单车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J117 423-step 单车与 FullMine representative Pure MCTS 3/3。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双车冲突场景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NO-MCTS causal conflict、双受控运行边界与真实冲突场景。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FullMine 新地图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FROZEN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Vector V2 semantic + Vector V4 bitmap/runtime/planner；HEAD 112d2bd。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Fleet-MCTS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+ 负结果并存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Polygon21 5/5；cross-scene C04/C06 成功；C11 安全死锁负结果必须保留。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多种子 / cross-scene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FROZEN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C04/C11/C06 development collection、独立 replacement qualification 与 blind protocol。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原生可视化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部分 HOLD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Native Video V2 final；部分 showcase V3 历史未收口。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云端整理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6"/>
              </w:rPr>
              <w:t>PASS / COMPLETE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历史证据为 move/isolate/archive；科研文件 actual delete=0；后续删除仍需独立授权。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神经网络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Value V3 DEVELOPMENT READY；独立场景验证进行中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Value V2 science FAIL 已关闭；2356-root Value V3 3/3 PASS；当前推进 C01 independent qualification。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2.1 当前最重要的科学口径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Value V3 可以称为 development candidate ready，但不能称为 independent-generalization PASS、production ready 或 MCTS-integrated。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C01 目前只有 physical/scene/static-assets/harness 准备链 PASS；authoritative bitmap checker 尚未运行，所以 C01 static qualification 仍未评估。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Historical C03/C13 只用于算法与 harness provenance，不能把它们的科学结果复用为 C01 结论。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CollisionLookup 是 secondary diagnostic；当前 frozen V4 bitmap 上的 XG90G physical footprint 才是 static checker 的 primary truth。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Scientific FAIL 是结果，不是必须修成 PASS 的 Bug；Technical FAIL 先定位 fault domain，不自动重试。</w:t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3. 运行架构、核心调用链与边界</w:t>
      </w:r>
    </w:p>
    <w:p>
      <w:pPr>
        <w:widowControl/>
        <w:spacing w:before="40" w:after="40" w:line="278" w:lineRule="auto"/>
        <w:keepNext/>
      </w:pPr>
      <w:r>
        <w:rPr>
          <w:rFonts w:ascii="Noto Sans CJK SC" w:hAnsi="Noto Sans CJK SC" w:eastAsia="Noto Sans CJK SC"/>
          <w:b/>
          <w:color w:val="1F4E78"/>
          <w:sz w:val="18"/>
        </w:rPr>
        <w:t>MineSim 主运行链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run_simulation.py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SimulationsRunner._initialize()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EnvironmentSimulation.initialize()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Scenario / Map loader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Planner.initialize()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Planner.compute_planner_trajectory()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TwoStageController.update_state()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LQR / iLQR trajectory tracking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KinematicBicycleModel.propagate_state()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Agent Update Policy / Observation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SimulationHistory / metrics / log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next frame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74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当前处理规则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Planner 与执行器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搜索或规划轨迹合法，不等于 Controller/KBM 必然可实现；故障必须分层。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双车 truth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B 的真实状态不得由 A history 推断；每个受控车辆的 observation/history 必须独立。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受控与 external actor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同一车辆不能同时作为 controlled ego 与 external actor。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空间相交与时间冲突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路径几何相交不自动等于 temporal conflict；必须有时序/causal evidence。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safe 与 success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无碰撞不等于任务完成；deadlock 可以是 scientific FAIL。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Static bitmap truth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XG90G footprint on frozen V4 bitmap 是 primary truth；CollisionLookup 是 secondary diagnostic。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地图口径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Research/DEV map 不得表述为 production-authoritative HD map 或官方可行驶真值。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4. 神经网络主线：Value V2 → Value V3 → 独立场景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4.1 Value V2 独立验证已关闭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Value V2 在 C03 independent validation 上科学 FAIL，post-failure closure 已冻结。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结论是 DO_NOT_INTEGRATE；禁止重跑、retune 或用 C03 重新选架构。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该失败保留为真实科学证据，不应被后续 Value V3 进展覆盖或“修成 PASS”。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4.2 固定 Value V3 与 coverage expansion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09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技术结果</w:t>
            </w:r>
          </w:p>
        </w:tc>
        <w:tc>
          <w:tcPr>
            <w:tcW w:type="dxa" w:w="237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科学结果</w:t>
            </w:r>
          </w:p>
        </w:tc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决策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原固定 9-fold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9/9 folds PASS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C04/C06 win，C11 fail；2/3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不改架构；扩充 development coverage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2052-root expanded Retry1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RC=0；9 folds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仍为 2/3；C11 fail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继续查 heldout C11 training support，不允许 Retry2/retune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2356-root episode-aware 正式训练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RC=0；9 checkpoints + 9 predictions + 1 summary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3/3 scene win；primary=True；secondary=True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DEVELOPMENT_READY=True；进入 independent scene protocol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4.3 2356-root 冻结训练协议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4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冻结值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Dataset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2356 roots；37696 action rows；6 episodes；identity=(scene, episode_uid, root_step)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Model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ActionConditionedValueV3PairwiseRank；12 → 64 → 64 → 16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Objective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ROOT_NORMALIZED_WEIGHTED_PAIRWISE_LOGISTIC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Split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LEAVE_ONE_SCENE_OUT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Seeds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20260824 / 20260825 / 20260826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Epochs / LR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600 / 0.001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Best-seed / HPO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False / False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Readiness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3/3 scene win；DEVELOPMENT_READY=True；不是独立泛化结论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Borders>
              <w:top w:val="nil"/>
              <w:left w:val="single" w:sz="18" w:color="C00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永久训练边界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不得重跑 2356-root one-time training；不得 best-seed、retune、改 normalization、loss、LR、epoch、scene weight；不得把 9 个 LOSO checkpoint 当作已冻结的全场景 deployment model。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4.4 2356-root postexec closure 与 independent-scene 入口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Closure sidecar 最终已读回 FROZEN_PASS，分类为 TECHNICAL_PASS_SCIENTIFIC_PASS_DEVELOPMENT_READY。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Blind rule 冻结：历史暴露 source index 排除后，以 ascending integer source_index 选择第一个 eligible identity；禁止人工 override 或 performance screening。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Canonical physical pool 首次 reveal 后没有全新 eligible source；因此进入 preselection raw-source extension protocol。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Raw preselection universe 中未暴露 identities 为 [1, 2, 5, 7, 8]；最终 C01/source_index=1 进入独立场景链。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关键对象</w:t>
            </w:r>
          </w:p>
        </w:tc>
        <w:tc>
          <w:tcPr>
            <w:tcW w:type="dxa" w:w="540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  <w:tc>
          <w:tcPr>
            <w:tcW w:type="dxa" w:w="201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2356 postexec closure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f0d73da76d492a87aa73793834650d1f61b57876849047cb554cf95af7fc538d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Blind selection rule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55a4d8c69a751330e790467fe3d38d15f0a166381bf4194d92c768ccf93788ec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Exact PHYS binding lock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4191d7e0a9cd413a5e31fc8f4a88d7231e8a195fa4b3602163d043f8752f4975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Canonical PHYS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6c5c0e85837afc27c9a96948f35e39fa780db1e62ed4dff31762e433454a2317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Initial pool reveal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6ed0f9b810a7a9e67668f20d5a35c79afaa39ccf53244de7ce5dcf16f306c63e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NO NEW ELIGIBLE；转 extension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5. C01 独立场景：physical、scene 与 static asset 链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5.1 C01 选择与科学边界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4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当前事实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Scene identity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C01；source_index=1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选择规则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来自冻结 blind/extension protocol；不是 performance screening，不允许人工换候选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Physical qualification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PRESERVED_FROZEN_PASS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Scene generation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FROZEN_PASS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地图/路线变更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False；不得改 map/route/start/goal/conflict/scan interval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Value V3 forward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False；尚未授权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MCTS Value integration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False / FORBIDDEN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C01 对象</w:t>
            </w:r>
          </w:p>
        </w:tc>
        <w:tc>
          <w:tcPr>
            <w:tcW w:type="dxa" w:w="40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路径/标识</w:t>
            </w:r>
          </w:p>
        </w:tc>
        <w:tc>
          <w:tcPr>
            <w:tcW w:type="dxa" w:w="338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Generation postexec freeze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.../independent_scene_c01_static_generation_retry2_postexec_freeze_v1/...json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8830e3c2f5cea527441235be99dccceda6b999012a5a3575e7baf543e56ab499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Scenario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Scenario-fullmine-v4-cross-scene-c01-dual-aligned-v1.json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ea7e813768ffd58e705d72abe44a6a15e802f4285ff4ed9943c0e143b7fbf950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Source manifest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cross_scene_c01_scenario_manifest_v1.json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0fb47416d137c4dce66e55d4b52d5ffec6e89d53281d505b17d449523384b19b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Static qualification bundle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C01_STATIC_QUALIFICATION_BUNDLE_V1.json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1a6e0970bbc667d687ca6f65fe1fae776aafb92b848c94e1fab71112af6186a5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5.2 Static asset builder 的一次性执行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从冻结 C03/C14/generic builder lineage 派生 C01 builder，只改变 C01 identity/manifest 绑定；helper algorithm 和 static policy 不变。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一次性 authorization 已消费；START → namespace repair → builder 仅运行 1 次 → CAPTURE。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builder RC=0，stderr 空，生成 2 个 static scenario + 1 个 static manifest，随后 postexec freeze。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builder rerun、retry、static asset regeneration 均未授权，永久禁止直接重跑。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540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  <w:tc>
          <w:tcPr>
            <w:tcW w:type="dxa" w:w="201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Builder parent binding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b1344d087d460cc9f01c361f9569cf733cfcfd25f32053290cb0987cb9b0c766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Derived static builder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3a111138dac483871a1eac2c7b5ede71d99617d5efa9ba0bb3c6e0a1f533803e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Transformation meta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5f74b0aeee3d86df8d19ec2c763c9f4185a0c4e1ffade6183f9fd5a53a0510ac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Derivation lock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3469c85a9b76134837848d30f394734aa8d87416843710ac0b802e9074005e5e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One-time builder auth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37a265e3c8eaac491433ea6486e8aa18eb586798b38887015e23d72648a10772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4"/>
              </w:rPr>
              <w:t>CONSUMED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repair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7a46ac54b856274ef5d5e1f7472aac52f156f39397f9a91e3b4189351c64b457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Builder START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a8a686f8b0d6a31051ae5eacfef11e19df658e381905716ef82e8abe80dd4bfe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4"/>
              </w:rPr>
              <w:t>CONSUMED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Builder CAPTURE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330ef9129d567c16b347a2a0e1458041a83462cb1b555143256165f8b2b21f05</w:t>
            </w:r>
          </w:p>
        </w:tc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RC=0 / PASS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5.3 C01 static assets 的冻结内容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  <w:cantSplit/>
        </w:trPr>
        <w:tc>
          <w:tcPr>
            <w:tcW w:type="dxa" w:w="93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候选</w:t>
            </w:r>
          </w:p>
        </w:tc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Expected route</w:t>
            </w:r>
          </w:p>
        </w:tc>
        <w:tc>
          <w:tcPr>
            <w:tcW w:type="dxa" w:w="103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Start s</w:t>
            </w:r>
          </w:p>
        </w:tc>
        <w:tc>
          <w:tcPr>
            <w:tcW w:type="dxa" w:w="109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Conflict s</w:t>
            </w:r>
          </w:p>
        </w:tc>
        <w:tc>
          <w:tcPr>
            <w:tcW w:type="dxa" w:w="1037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Goal s</w:t>
            </w:r>
          </w:p>
        </w:tc>
        <w:tc>
          <w:tcPr>
            <w:tcW w:type="dxa" w:w="93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Scan</w:t>
            </w:r>
          </w:p>
        </w:tc>
        <w:tc>
          <w:tcPr>
            <w:tcW w:type="dxa" w:w="237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Scenario SHA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C01-A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path-000120 → path-000466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135.662400</w:t>
            </w:r>
          </w:p>
        </w:tc>
        <w:tc>
          <w:tcPr>
            <w:tcW w:type="dxa" w:w="10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185.662400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200.662400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65.0 m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6d78363192a31cd3c04beb8ab07d37766e3ffd902ab2a2aacd53acb7c5d81bd3</w:t>
            </w:r>
          </w:p>
        </w:tc>
      </w:tr>
      <w:tr>
        <w:trPr>
          <w:cantSplit/>
        </w:trPr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C01-B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path-000370 → path-000491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17.405307</w:t>
            </w:r>
          </w:p>
        </w:tc>
        <w:tc>
          <w:tcPr>
            <w:tcW w:type="dxa" w:w="10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67.405307</w:t>
            </w:r>
          </w:p>
        </w:tc>
        <w:tc>
          <w:tcPr>
            <w:tcW w:type="dxa" w:w="103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82.405307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65.0 m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d57a08d3a83500b756cb0de3a4e53dfe5f1302c75c13b5b41561eee8bd396459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冻结对象</w:t>
            </w:r>
          </w:p>
        </w:tc>
        <w:tc>
          <w:tcPr>
            <w:tcW w:type="dxa" w:w="53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  <w:tc>
          <w:tcPr>
            <w:tcW w:type="dxa" w:w="17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边界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Static manifest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64d9db319cf3673743f0fe0832e5bc5bbb38459c4b8d443a63aae702bc1562bb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PASS；candidate_count=2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Static asset postexec freeze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b834db1efbb8295eadd5a2c8dbe49f5038d1343799a6c3f0b8c4e46b8560caf9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FROZEN_STATIC_ASSETS_GENERATED_PASS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6. C01 authoritative static bitmap checker 链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6.1 Checker 与 canonical runtime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输入</w:t>
            </w:r>
          </w:p>
        </w:tc>
        <w:tc>
          <w:tcPr>
            <w:tcW w:type="dxa" w:w="468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路径</w:t>
            </w:r>
          </w:p>
        </w:tc>
        <w:tc>
          <w:tcPr>
            <w:tcW w:type="dxa" w:w="31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SHA256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Authoritative checker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/root/autodl-tmp/fullmine_v4_representative_coverage_v1/static_xg90g_drivability_gate_v1.py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41e7f73708c52fd0a7d4d84485ec066a98803ac10ea17f4abbeaf322e312aa24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Canonical bitmap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/root/autodl-tmp/fullmine_vector_v2_targeted_runtime/maps/bitmap/geojson_full_mine_vector_v2_dev_bitmap_mask.png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51abcd5a86e5c510204a5dacc873691506d721f98982ab7f98585d4e0f7efdd0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Canonical semantic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b85a3d8b28f2252ecb5bda179d514573f6333079def838cd048566f556d95cd0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3"/>
              </w:rPr>
              <w:t>Collision lookup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/root/MineSim-Dynamic/devkit/sim_engine/environment_manager/collision_lookup.py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10c1d1339e742ca893fedb4aa51402addfba82e16e08f68339ea35d35ba3043b</w:t>
            </w:r>
          </w:p>
        </w:tc>
      </w:tr>
    </w:tbl>
    <w:p>
      <w:pPr>
        <w:spacing w:after="20"/>
      </w:pP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Checker source modification is not authorized；bitmap/semantic/collision lookup 均不得改变。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sample spacing、vehicle geometry、route、candidate selection、physical result 都不得修改。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历史 C03/C13 结果只提供 algorithm/harness provenance，不可直接复制 C01 outcome。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6.2 Harness parent 选择与 Strategy V2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 parent</w:t>
            </w:r>
          </w:p>
        </w:tc>
        <w:tc>
          <w:tcPr>
            <w:tcW w:type="dxa" w:w="17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64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C04 direct runner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REJECTED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存在第二条 retry_manifest → gate.run_candidate 路径，超出 C03 每候选一次 checker precedent。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C13 V1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REJECTED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C13-B expected planner route contract 被截断，缺少最后一个 path token。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C13 V2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SELECTED</w:t>
            </w:r>
          </w:p>
        </w:tc>
        <w:tc>
          <w:tcPr>
            <w:tcW w:type="dxa" w:w="64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单 direct call、无 retry；仅修正 planner-route expectation，scenario/map/start/goal/conflict/scan/planner source/source route 均未改变。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53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  <w:tc>
          <w:tcPr>
            <w:tcW w:type="dxa" w:w="17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Checker input binding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a70b68e30b4210069079f77370dd949753576b3c6bfdfb2cafff992527ae7fbd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parent comparison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0ce13f6449e55061728aa6a0ba321099f330fb02ad28feb81c7d921a1ab93b21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Strategy V2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19f42890b6fad2627f0af15e0e70f992ee342ff48df40f1fd4c02ce6b12002d9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C13 V2 SELECTED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6.3 Derived C01 checker harness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53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  <w:tc>
          <w:tcPr>
            <w:tcW w:type="dxa" w:w="172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run_c01_static_bitmap_checker_v1.py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9cc0d688fccce62bd25d29f49412673a91078dce29e49e2e39cea22295c2e1c2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DERIVED / NOT EXECUTED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Transformation meta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d29e3c0f7960cfa1684e945e495fbba854e00b48eb60036164152cf48d320510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Derivation lock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1ff4aa2a7e31bd00f7af529babaead7b039ab0a9d050e432ea66c68296d72be8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NOT AUTHORIZED FOR EXECUTION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SHA256SUMS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27273844987de1589e8d38a107163eb31d1d78b48a290e3a828bcd8bc7010e4f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READBACK PASS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BF9000"/>
                <w:sz w:val="19"/>
              </w:rPr>
              <w:t>当前不可误读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Harness 已派生并冻结，不等于 harness 已运行；Derivation lock 明确为 STATIC_DERIVATION_PASS_NOT_AUTHORIZED_FOR_EXECUTION。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7. Runtime cardinality diagnostic 与当前精确停点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7.1 诊断得到的真实执行模型</w:t>
      </w:r>
    </w:p>
    <w:p>
      <w:pPr>
        <w:widowControl/>
        <w:spacing w:before="40" w:after="40" w:line="278" w:lineRule="auto"/>
        <w:keepNext/>
      </w:pPr>
      <w:r>
        <w:rPr>
          <w:rFonts w:ascii="Noto Sans CJK SC" w:hAnsi="Noto Sans CJK SC" w:eastAsia="Noto Sans CJK SC"/>
          <w:b/>
          <w:color w:val="1F4E78"/>
          <w:sz w:val="18"/>
        </w:rPr>
        <w:t>静态确定的两进程执行基数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Process 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/root/miniconda3/envs/minesim/bin/python run_c01_static_bitmap_checker_v1.py --vehicle 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gate.run_candidate("cross-scene-c01-A", manifest, semantic)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cross-scene-c01-A_static_result_highres_v1.json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Process 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/root/miniconda3/envs/minesim/bin/python run_c01_static_bitmap_checker_v1.py --vehicle B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gate.run_candidate("cross-scene-c01-B", manifest, semantic)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→ cross-scene-c01-B_static_result_highres_v1.json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诊断项</w:t>
            </w:r>
          </w:p>
        </w:tc>
        <w:tc>
          <w:tcPr>
            <w:tcW w:type="dxa" w:w="727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真实结果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main() CLI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--vehicle，required=True，choices=[A,B]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每个 harness 进程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只运行一个 vehicle / 一个 candidate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每进程 checker call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 次 gate.run_candidate(cid, manifest, semantic)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完整 C01 检查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需要 2 个顺序 harness process launches：A → B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结果数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每进程 1 个；总计 2 个 result JSON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Retry path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不存在 retry_manifest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Output root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harness 不执行 mkdir；runner 必须在 START 后、process 1 前创建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Latest diagnostic</w:t>
            </w:r>
          </w:p>
        </w:tc>
        <w:tc>
          <w:tcPr>
            <w:tcW w:type="dxa" w:w="72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DIAGNOSTIC_RC=0；只读；无文件修改、无授权、无 checker execution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7.2 当前 namespace 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158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当前状态</w:t>
            </w:r>
          </w:p>
        </w:tc>
        <w:tc>
          <w:tcPr>
            <w:tcW w:type="dxa" w:w="58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check root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ABSENT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/root/autodl-tmp/paper1_value_v3_development_only_v1/independent_scene_c01_static_bitmap_check_v1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Authorization V2 root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ABSENT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/root/autodl-tmp/paper1_value_v3_development_only_v1/independent_scene_c01_static_bitmap_checker_execution_authorization_v2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Execution evidence root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ABSENT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/root/autodl-tmp/paper1_value_v3_development_only_v1/independent_scene_c01_static_bitmap_checker_execution_evidence_v1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Checker/harness process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ABSENT</w:t>
            </w:r>
          </w:p>
        </w:tc>
        <w:tc>
          <w:tcPr>
            <w:tcW w:type="dxa" w:w="58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无相关 Python process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Borders>
              <w:top w:val="nil"/>
              <w:left w:val="single" w:sz="18" w:color="548235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548235"/>
                <w:sz w:val="19"/>
              </w:rPr>
              <w:t>当前状态结论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截至交接：只读 runtime-cardinality diagnostic PASS；Authorization V2 尚未创建；START、check root、A/B result、CAPTURE 均不存在。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8. 当前唯一 Gate 与尚未执行的交付文件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4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文件名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5"/>
              </w:rPr>
              <w:t>C01_CHECKER_STATIC_REVIEW_AND_TWO_PROCESS_AUTH_V2.txt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ChatGPT artifact SHA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5"/>
              </w:rPr>
              <w:t>21f2f4cd7be92b1facec3d6cbce5bee6959a985844e83722b0c8140ef4107573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建议 AutoDL 目标路径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5"/>
              </w:rPr>
              <w:t>/root/autodl-tmp/C01_CHECKER_STATIC_REVIEW_AND_TWO_PROCESS_AUTH_V2.txt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当前状态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DELIVERED_IN_CHAT / USER_CONFIRMED_NOT_EXECUTED / AUTODL_UPLOAD_HOLD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当前资源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LOW；4090 不用开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本步作用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重新做 exact two-process static review，并冻结 one-time Authorization V2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本步明确不做</w:t>
            </w:r>
          </w:p>
        </w:tc>
        <w:tc>
          <w:tcPr>
            <w:tcW w:type="dxa" w:w="74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不创建 START、不创建 check root、不运行 A/B harness、不执行 authoritative checker</w:t>
            </w:r>
          </w:p>
        </w:tc>
      </w:tr>
    </w:tbl>
    <w:p>
      <w:pPr>
        <w:spacing w:after="20"/>
      </w:pPr>
    </w:p>
    <w:p>
      <w:pPr>
        <w:widowControl/>
        <w:spacing w:before="40" w:after="40" w:line="278" w:lineRule="auto"/>
        <w:keepNext/>
      </w:pPr>
      <w:r>
        <w:rPr>
          <w:rFonts w:ascii="Noto Sans CJK SC" w:hAnsi="Noto Sans CJK SC" w:eastAsia="Noto Sans CJK SC"/>
          <w:b/>
          <w:color w:val="1F4E78"/>
          <w:sz w:val="18"/>
        </w:rPr>
        <w:t>下一最小执行命令（用户当前尚未执行）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bash /root/autodl-tmp/C01_CHECKER_STATIC_REVIEW_AND_TWO_PROCESS_AUTH_V2.txt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8.1 本步 PASS 标准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`REVIEW_AUTH_V2_RC=0`。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`STATIC_REVIEW_GATE=PASS` 与 `AUTHORIZATION_GATE=PASS`。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`AUTHORIZATION_CONSUMED=False`；`HARNESS_EXECUTED=False`；`STATIC_CHECKER_EXECUTED=False`。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`EXECUTION_BUNDLE_COUNT_AUTHORIZED=1`。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`HARNESS_PROCESS_LAUNCH_COUNT_AUTHORIZED=2`。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进程顺序固定为 A → B；每进程 checker call=1；总 checker calls=2。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check root、result A/B、execution evidence root 在授权结束时仍不存在。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8.2 本步 FAIL 处理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保存并上传完整终端输出；明确 failure 属于 static review、schema、SHA、namespace 还是 authorization readback。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不自动重跑，不手工创建 authorization，不预创建 check root/evidence。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只定位当前 fault domain；不得改 checker、bitmap、semantic、route、vehicle geometry 或 static assets。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重新定义最小 PASS 标准后再给一个诊断 Gate。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Borders>
              <w:top w:val="nil"/>
              <w:left w:val="single" w:sz="18" w:color="C00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不要越过本步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即使已知两进程模型，也不得直接运行 --vehicle A/B。必须先让 Authorization V2 通过并保持 AUTHORIZED_NOT_STARTED。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9. 当前阶段的重要失败、原因与永久经验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现象/领域</w:t>
            </w:r>
          </w:p>
        </w:tc>
        <w:tc>
          <w:tcPr>
            <w:tcW w:type="dxa" w:w="252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原因</w:t>
            </w:r>
          </w:p>
        </w:tc>
        <w:tc>
          <w:tcPr>
            <w:tcW w:type="dxa" w:w="30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最终处理</w:t>
            </w:r>
          </w:p>
        </w:tc>
        <w:tc>
          <w:tcPr>
            <w:tcW w:type="dxa" w:w="244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以后禁止重复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Closure schema binding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readback 从错误 nested key 取 development_ready/decision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改为 summary.V3_DEVELOPMENT_READY / summary.DECISION；只改 sidecar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不要把 schema mismatch 当 scientific fail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torch.load compatibility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PyTorch 2.6+ 默认 weights_only=True，历史可信 checkpoint 含 numpy reconstruct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sidecar 指定 weights_only=False；不改 checkpoint/训练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只对可信冻结 checkpoint 使用；不扩大修改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Canonical pool no eligible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physical qualified pool [6,9,11] 全被历史/development exclusion 排除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冻结 HOLD 后审计 raw preselection universe，进入 extension protocol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不得改 blind rule 或按性能挑 candidate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Builder raw-string review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MANIFEST 路径由相邻字符串拼接，源码 substring 不连续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改用 AST semantic binding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路径审计优先 AST，不靠脆弱字符串计数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Builder output namespace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历史 builder 预期 STATICDIR 已存在，不自行 mkdir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冻结 pre-START harness repair；START 后 mkdir、process 前确认 outputs absent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不要为此改 builder 科学逻辑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parent ambiguity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C04/C13 V1/V2 都能直接调用 checker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C04 因 retry 路径淘汰；C13 V1 因 route contract 截断淘汰；选 C13 V2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不得凭源码相似度直接选 parent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derivation MANIFEST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parent absolute MANIFEST 是 AST Constant，但不是连续 source substring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AST 定位整个 assignment 并替换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不要 raw replace evaluated path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Candidate prefix count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C13 prefix 同时用于 candidate id 与 output filename，共 2 处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要求 2→2 AST exact patch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不要假设 identity literal 只出现一次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Static review cardinality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错误假设一个 process 内有 A/B for-loop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runtime-cardinality diagnostic 证明 main CLI 每进程一个 vehicle</w:t>
            </w:r>
          </w:p>
        </w:tc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执行基数必须从 entrypoint/argparse/call graph 恢复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9.1 最近两次 static review FAIL 的精确含义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原 review：要求 run_candidate 必须位于字面量 [A,B] 循环，发生 assertion；未创建 authorization。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FIX1：放宽为 manifest loop，但诊断显示 run_candidate 的 ancestor for count=0；再次在 static review 停止。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这两次都没有创建 check root、auth root、evidence root，也没有执行 harness/checker。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最终诊断确认：A/B 由 CLI 参数选择，必须两个独立进程。</w:t>
      </w: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10. 关键路径速查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16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5472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16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作用/边界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正式仓库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/root/MineSim-Dynamic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Git tracked source；不要把历史 workspace 当正式 repo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大文件/实验根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数据、日志、sidecar、模型、结果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Value V3 root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/root/autodl-tmp/paper1_value_v3_development_only_v1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当前主工作区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FullMine runtime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/root/autodl-tmp/fullmine_vector_v2_targeted_runtime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semantic/bitmap runtime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Cross-scene root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/root/autodl-tmp/fullmine_v4_fleet_cross_scene_v1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历史 C03/C13 provenance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C01 static prep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.../independent_scene_c01_static_bitmap_prep_v1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A/B static assets + manifest；已冻结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Static asset postfreeze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.../independent_scene_c01_static_asset_generation_postexec_freeze_v1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b834db...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Checker binding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.../independent_scene_c01_static_bitmap_checker_binding_v1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a70b68...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Parent comparison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.../independent_scene_c01_static_bitmap_harness_parent_comparison_v1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0ce13f...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Strategy V2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.../independent_scene_c01_static_bitmap_checker_harness_derivation_strategy_v2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19f428...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Derived harness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.../independent_scene_c01_static_bitmap_checker_harness_v1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9cc0d...；not executed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Planned check root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.../independent_scene_c01_static_bitmap_check_v1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当前 ABSENT；不得提前创建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Planned auth V2 root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.../independent_scene_c01_static_bitmap_checker_execution_authorization_v2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当前 ABSENT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4"/>
              </w:rPr>
              <w:t>Planned evidence root</w:t>
            </w:r>
          </w:p>
        </w:tc>
        <w:tc>
          <w:tcPr>
            <w:tcW w:type="dxa" w:w="54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.../independent_scene_c01_static_bitmap_checker_execution_evidence_v1</w:t>
            </w:r>
          </w:p>
        </w:tc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当前 ABSENT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8"/>
            <w:tcBorders>
              <w:top w:val="nil"/>
              <w:left w:val="single" w:sz="18" w:color="1F4E78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路径纪律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大数据、结果和 sidecar 放 /root/autodl-tmp；正式 repo 只保留必要源码。路径 missing 不等于删除，目录美观不优先于科研可恢复性。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11. 当前关键 SHA / 状态矩阵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540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SHA256</w:t>
            </w:r>
          </w:p>
        </w:tc>
        <w:tc>
          <w:tcPr>
            <w:tcW w:type="dxa" w:w="187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当前状态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Git HEAD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112d2bd0f3412fc83b13d5587d2b41402d2d0f5e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/ CLEAN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C01 scenario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ea7e813768ffd58e705d72abe44a6a15e802f4285ff4ed9943c0e143b7fbf950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C01 source manifest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0fb47416d137c4dce66e55d4b52d5ffec6e89d53281d505b17d449523384b19b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C01 bundle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1a6e0970bbc667d687ca6f65fe1fae776aafb92b848c94e1fab71112af6186a5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C01 static A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6d78363192a31cd3c04beb8ab07d37766e3ffd902ab2a2aacd53acb7c5d81bd3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C01 static B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d57a08d3a83500b756cb0de3a4e53dfe5f1302c75c13b5b41561eee8bd396459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C01 static manifest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64d9db319cf3673743f0fe0832e5bc5bbb38459c4b8d443a63aae702bc1562bb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Static postexec freeze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b834db1efbb8295eadd5a2c8dbe49f5038d1343799a6c3f0b8c4e46b8560caf9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Authoritative checker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41e7f73708c52fd0a7d4d84485ec066a98803ac10ea17f4abbeaf322e312aa24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UNCHANGED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Canonical semantic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b85a3d8b28f2252ecb5bda179d514573f6333079def838cd048566f556d95cd0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UNCHANGED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Canonical bitmap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51abcd5a86e5c510204a5dacc873691506d721f98982ab7f98585d4e0f7efdd0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UNCHANGED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Collision lookup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10c1d1339e742ca893fedb4aa51402addfba82e16e08f68339ea35d35ba3043b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UNCHANGED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Checker input binding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a70b68e30b4210069079f77370dd949753576b3c6bfdfb2cafff992527ae7fbd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comparison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0ce13f6449e55061728aa6a0ba321099f330fb02ad28feb81c7d921a1ab93b21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Strategy V2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19f42890b6fad2627f0af15e0e70f992ee342ff48df40f1fd4c02ce6b12002d9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 PASS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Derived harness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9cc0d688fccce62bd25d29f49412673a91078dce29e49e2e39cea22295c2e1c2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NOT EXECUTED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meta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d29e3c0f7960cfa1684e945e495fbba854e00b48eb60036164152cf48d320510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4"/>
              </w:rPr>
              <w:t>FROZEN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Harness derivation lock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1ff4aa2a7e31bd00f7af529babaead7b039ab0a9d050e432ea66c68296d72be8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NOT AUTHORIZED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4"/>
              </w:rPr>
              <w:t>Pending review/auth V2 TXT</w:t>
            </w:r>
          </w:p>
        </w:tc>
        <w:tc>
          <w:tcPr>
            <w:tcW w:type="dxa" w:w="5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3"/>
              </w:rPr>
              <w:t>21f2f4cd7be92b1facec3d6cbce5bee6959a985844e83722b0c8140ef4107573</w:t>
            </w:r>
          </w:p>
        </w:tc>
        <w:tc>
          <w:tcPr>
            <w:tcW w:type="dxa" w:w="18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4"/>
              </w:rPr>
              <w:t>NOT EXECUTED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11.1 关键对象状态矩阵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02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74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解释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2356-root Value V3 training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CONSUMED / FROZEN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绝对不得重跑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2356 postexec closure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Development-ready closure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blind/physical/scene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source_index=1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asset generation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CONSUMED / FROZEN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不得 regenerate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Checker input binding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checker/map inputs exact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Harness Strategy V2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FROZEN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C13 V2 parent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derived harness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STATIC DERIVATION 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not authorized/executed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Runtime cardinality diagnostic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2F0D9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548235"/>
                <w:sz w:val="15"/>
              </w:rPr>
              <w:t>PASS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 processes: A then B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Static review/auth V2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 STARTED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当前唯一 Gate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Authoritative checker execution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 AUTHORIZED / NOT STARTED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future HIGH-CPU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bitmap qualification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 EVALUATED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HOLD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NO-MCTS causal qualification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 AUTHORIZED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HOLD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Value V3 independent evaluation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 AUTHORIZED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HOLD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MCTS Value integration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5"/>
              </w:rPr>
              <w:t>FALSE / FORBIDDEN</w:t>
            </w:r>
          </w:p>
        </w:tc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HOLD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12. 环境、资源与统一执行规范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资源等级</w:t>
            </w:r>
          </w:p>
        </w:tc>
        <w:tc>
          <w:tcPr>
            <w:tcW w:type="dxa" w:w="489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适用范围</w:t>
            </w:r>
          </w:p>
        </w:tc>
        <w:tc>
          <w:tcPr>
            <w:tcW w:type="dxa" w:w="31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当前判断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LOW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SHA/JSON/AST/static review/authorization/freeze/document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当前 Gate；现在使用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HIGH-CPU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长 MineSim、bitmap checker、大内存/长 CPU、多个顺序候选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授权 PASS 后 checker execution；GPU 不需要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HIGH-GPU</w:t>
            </w:r>
          </w:p>
        </w:tc>
        <w:tc>
          <w:tcPr>
            <w:tcW w:type="dxa" w:w="489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正式神经网络训练或明确 CUDA forward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当前禁止/不需要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Borders>
              <w:top w:val="nil"/>
              <w:left w:val="single" w:sz="18" w:color="BF9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BF9000"/>
                <w:sz w:val="19"/>
              </w:rPr>
              <w:t>资源提醒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现在仍然是 LOW，不要因为“下一步以后可能需要高资源”提前开卡。真实 checker execution 才切 HIGH-CPU/内存；即便使用带 4090D 的实例，也保持 CUDA_VISIBLE_DEVICES=""，仅使用 CPU/RAM。</w:t>
            </w:r>
          </w:p>
        </w:tc>
      </w:tr>
    </w:tbl>
    <w:p>
      <w:pPr>
        <w:spacing w:after="20"/>
      </w:pPr>
    </w:p>
    <w:p>
      <w:pPr>
        <w:widowControl/>
        <w:spacing w:before="40" w:after="40" w:line="278" w:lineRule="auto"/>
        <w:keepNext/>
      </w:pPr>
      <w:r>
        <w:rPr>
          <w:rFonts w:ascii="Noto Sans CJK SC" w:hAnsi="Noto Sans CJK SC" w:eastAsia="Noto Sans CJK SC"/>
          <w:b/>
          <w:color w:val="1F4E78"/>
          <w:sz w:val="18"/>
        </w:rPr>
        <w:t>所有当前 static/checker 任务的固定环境前缀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cd /root/MineSim-Dynamic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source /root/miniconda3/etc/profile.d/conda.sh 2&gt;/dev/null || true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conda activate minesim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export PYTHONPATH=/root/MineSim-Dynamic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export PYTHONDONTWRITEBYTECODE=1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export CUDA_VISIBLE_DEVICES=""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12.1 长任务与交互安全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长 CPU 仿真/checker 执行使用普通 terminal 或 screen，独立 log、RC、START、CAPTURE；ChatGPT 无需在线等待。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交互顶层禁止裸 exit；失败用 subshell + false 或只打印 FAIL，避免退出 SSH。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系统盘小；大数据、日志、结果继续放 /root/autodl-tmp。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不要在当前 low-resource review/auth Gate 预创建 future output/evidence namespace。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12.2 Git 与文件安全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未经明确授权，不执行 git reset --hard、git clean -fd、git add .。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不为目录美观删除 untracked；不原地覆盖 frozen artifact。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核心源码修改优先最小 patch；当前 checker/map/harness frozen inputs 不允许修改。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删除必须走 read-only inventory → checksum/equivalence → 用户授权 → delete → post-delete manifest。</w:t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13. ChatGPT—用户—Codex 协作与文件规则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728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920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ChatGPT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读取证据、判断 Gate、设计最小步骤、写关键脚本、定义 PASS/FAIL、结果分析、生成交接文档。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用户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在 AutoDL 实际执行、返回真实输出、控制实例开关、上传 artifact、授权重大修改/删除/受限重跑。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Codex</w:t>
            </w:r>
          </w:p>
        </w:tc>
        <w:tc>
          <w:tcPr>
            <w:tcW w:type="dxa" w:w="79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只用于复杂算法、顽固 Bug、多文件调用链或关键独立复核；默认 Luna medium，必要时临时 Terra/Sol。</w:t>
            </w:r>
          </w:p>
        </w:tc>
      </w:tr>
    </w:tbl>
    <w:p>
      <w:pPr>
        <w:spacing w:after="20"/>
      </w:pP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每次只推进一个最小 Gate。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能用 Shell/Python 免费完成的 SHA/grep/find/diff/JSON/AST/process/schema，不使用模型或高资源。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长代码优先文件交付；聊天只保留用途、保存位置、执行方法、PASS 标准。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大量结果保存在 /root/autodl-tmp，可按 STEP_NAME/{manifest,result,rc,SHA256SUMS,run.log,START,CAPTURE,artifacts} 组织。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PASS 后只给下一个最小步骤；FAIL 后保存证据，不自动重跑、不扩大修改。</w:t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14. 永久禁忌、不可回退项与 HOLD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14.1 DO_NOT_REPEAT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不得重跑 2356-root one-time training，也不得 best-seed/retune。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不得重选 C01 source identity，不得改变 blind rule 或按表现筛选 candidate。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不得重新生成 C01 scenario、source manifest、bundle、static A/B 或 static manifest。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不得重跑 C01 static builder；builder authorization/START 已消费。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不得重新派生 checker harness，除非出现 frozen SHA 损坏并完成独立 provenance 审计。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不得修改 authoritative checker、bitmap、semantic、CollisionLookup、sample spacing、vehicle geometry、route、start/goal/conflict。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不得绕过 Authorization V2/START 直接执行 --vehicle A 或 B。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不得把 A+B 当成一个 harness process；真实模型是两个顺序 process。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不得自动 retry；无论 future checker science PASS/FAIL，都必须先 CAPTURE/freeze。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不得启动 Value V3 C01 forward 或 MCTS Value integration。</w:t>
      </w: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14.2 HOLD / NOT PROVEN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232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当前状态</w:t>
            </w:r>
          </w:p>
        </w:tc>
        <w:tc>
          <w:tcPr>
            <w:tcW w:type="dxa" w:w="49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何时才能解除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bitmap qualification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NOT_EVALUATED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Authorization V2 → START → A/B two-process checker → CAPTURE → scientific freeze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NO-MCTS causal qualification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NOT_AUTHORIZED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static bitmap result闭合后另行预注册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Value V3 independent scene evaluation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NOT_AUTHORIZED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independent qualification 全链闭合且单独 prereg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MCTS Value integration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CE4D6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C00000"/>
                <w:sz w:val="15"/>
              </w:rPr>
              <w:t>FALSE / FORBIDDEN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独立 blind evaluation PASS 后仍需新的 integration gate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Production drivability/safety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NOT PROVEN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需要外部权威地图/规则/验证，不可由当前实验反推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AutoDL 最新 Word live inventory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FF2CC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BF9000"/>
                <w:sz w:val="15"/>
              </w:rPr>
              <w:t>HOLD</w:t>
            </w:r>
          </w:p>
        </w:tc>
        <w:tc>
          <w:tcPr>
            <w:tcW w:type="dxa" w:w="49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单独执行 live inventory；ChatGPT Library 副本不等于云端存在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15. 交接文档、云端副本与删除情况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74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文档/类别</w:t>
            </w:r>
          </w:p>
        </w:tc>
        <w:tc>
          <w:tcPr>
            <w:tcW w:type="dxa" w:w="59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当前定位</w:t>
            </w:r>
          </w:p>
        </w:tc>
      </w:tr>
      <w:tr>
        <w:trPr>
          <w:cantSplit/>
        </w:trP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2026-08-24 当前最终更新版 / 协议审计停点版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 主线骨架；当前节点已被 8/25–8/26 证据覆盖。</w:t>
            </w:r>
          </w:p>
        </w:tc>
      </w:tr>
      <w:tr>
        <w:trPr>
          <w:cantSplit/>
        </w:trP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2026-08-25 C06 授权停点版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HISTORICAL；C06 已被后续 2356 training/closure/C01 链覆盖。</w:t>
            </w:r>
          </w:p>
        </w:tc>
      </w:tr>
      <w:tr>
        <w:trPr>
          <w:cantSplit/>
        </w:trP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2026-08-25 2356-root 神经网络阶段性交接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HISTORICAL/FROZEN training provenance；其 closure 待确认状态已被后续 closure PASS 覆盖。</w:t>
            </w:r>
          </w:p>
        </w:tc>
      </w:tr>
      <w:tr>
        <w:trPr>
          <w:cantSplit/>
        </w:trP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MineSim-Dynamic_全项目阶段性总总结与AI无缝接管手册_2026-08-26_C01静态Checker两进程授权前停点版.docx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CURRENT；本次最新 handoff。</w:t>
            </w:r>
          </w:p>
        </w:tc>
      </w:tr>
      <w:tr>
        <w:trPr>
          <w:cantSplit/>
        </w:trP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ChatGPT Library/Conversation 副本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可作为交接 artifact；不等于 AutoDL 已上传。</w:t>
            </w:r>
          </w:p>
        </w:tc>
      </w:tr>
      <w:tr>
        <w:trPr>
          <w:cantSplit/>
        </w:trPr>
        <w:tc>
          <w:tcPr>
            <w:tcW w:type="dxa" w:w="37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AutoDL 当前 handoff live inventory</w:t>
            </w:r>
          </w:p>
        </w:tc>
        <w:tc>
          <w:tcPr>
            <w:tcW w:type="dxa" w:w="59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HOLD；本轮未执行。</w:t>
            </w:r>
          </w:p>
        </w:tc>
      </w:tr>
    </w:tbl>
    <w:p>
      <w:pPr>
        <w:spacing w:after="20"/>
      </w:pP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历史 cleanup 的直接证据是 move/isolate/archive/quarantine，科研文件 actual delete=0。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当前 C01 链只新增 sidecar、lock、scenario/static artifacts 和 harness；没有本轮 delete 证据。</w:t>
      </w:r>
    </w:p>
    <w:p>
      <w:pPr>
        <w:pStyle w:val="ListBullet"/>
        <w:widowControl/>
        <w:spacing w:after="50" w:line="271" w:lineRule="auto"/>
        <w:keepLines/>
      </w:pPr>
      <w:r>
        <w:rPr>
          <w:rFonts w:ascii="Noto Sans CJK SC" w:hAnsi="Noto Sans CJK SC" w:eastAsia="Noto Sans CJK SC"/>
          <w:color w:val="202020"/>
          <w:sz w:val="18"/>
        </w:rPr>
        <w:t>路径 absent、No such file、Library 无副本都不能推断为“已删除”。</w:t>
      </w:r>
    </w:p>
    <w:p>
      <w:pPr>
        <w:widowControl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16. 快速接手区（下一位 AI 必须先读）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接手问题</w:t>
            </w:r>
          </w:p>
        </w:tc>
        <w:tc>
          <w:tcPr>
            <w:tcW w:type="dxa" w:w="662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准确答案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1. 项目现在做到哪里？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Value V3 training/closure 已冻结；C01 static assets 和 checker harness 已冻结；两进程执行模型诊断 PASS；Authorization V2 尚未创建。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2. 哪些阶段无需重做？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MineSim/Pure MCTS/单车/双车/Vector V4/Fleet 历史阶段、2356 training、C01 physical/scene/static assets、checker binding/strategy/harness derivation。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3. 当前唯一 Gate？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checker two-process static review + one-time authorization V2。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4. 正式 repo？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5. 当前 evidence root？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/root/autodl-tmp/paper1_value_v3_development_only_v1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6. Git HEAD？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4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7. 必核 SHA？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9cc0d... harness；64d9d... manifest；41e7f... checker；b85a3... semantic；51abcd... bitmap；21f2f... pending TXT。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8. 哪些路径不能动？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static prep/postfreeze、checker input binding、Strategy V2、harness root、canonical runtime maps/checker。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9. 禁止重跑什么？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2356 training、C01 scene/static asset builder、harness derivation；禁止直接跑 checker。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10. HOLD？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C01 static qualification、NO-MCTS、independent Value V3 evaluation、MCTS integration、production claims。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11. 下一最小行动？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LOW：上传并执行 C01_CHECKER_STATIC_REVIEW_AND_TWO_PROCESS_AUTH_V2.txt。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12. PASS 标准？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Review/Auth PASS；Auth status AUTHORIZED_NOT_STARTED；2 process launches / 2 checker calls；checker仍未执行。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13. 当前资源？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LOW。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14. 下一真实 execution 资源？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HIGH-CPU/大内存，GPU 不需要，CUDA_VISIBLE_DEVICES=""。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5"/>
              </w:rPr>
              <w:t>15. FAIL 后停哪里？</w:t>
            </w:r>
          </w:p>
        </w:tc>
        <w:tc>
          <w:tcPr>
            <w:tcW w:type="dxa" w:w="66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停在 static review/auth fault domain；保留完整终端输出，不创建 START/check root，不自动重跑。</w:t>
            </w:r>
          </w:p>
        </w:tc>
      </w:tr>
    </w:tbl>
    <w:p>
      <w:pPr>
        <w:spacing w:after="20"/>
      </w:pPr>
    </w:p>
    <w:p>
      <w:pPr>
        <w:pStyle w:val="Heading2"/>
        <w:widowControl/>
        <w:spacing w:before="100" w:after="80"/>
        <w:keepNext/>
      </w:pPr>
      <w:r>
        <w:rPr>
          <w:rFonts w:ascii="Noto Sans CJK SC" w:hAnsi="Noto Sans CJK SC" w:eastAsia="Noto Sans CJK SC"/>
          <w:b/>
          <w:color w:val="2F5597"/>
          <w:sz w:val="23"/>
        </w:rPr>
        <w:t>16.1 新 AI 开工前的最小 preflight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确认用户没有执行 pending V2 review/auth；若已执行，必须先读取真实终端输出，本文当前状态立即降级为历史快照。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核 Git HEAD=112d2bd... 且 tracked clean。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核 check root / auth V2 root / evidence root 均 absent。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核 pending TXT SHA=21f2f4cd...；AutoDL 若无文件，先上传，不重写。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当前只运行 LOW review/auth；不要运行 A/B checker。</w:t>
      </w:r>
    </w:p>
    <w:p>
      <w:pPr>
        <w:pStyle w:val="ListNumber"/>
        <w:widowControl/>
        <w:spacing w:after="50" w:line="271" w:lineRule="auto"/>
      </w:pPr>
      <w:r>
        <w:rPr>
          <w:rFonts w:ascii="Noto Sans CJK SC" w:hAnsi="Noto Sans CJK SC" w:eastAsia="Noto Sans CJK SC"/>
          <w:color w:val="202020"/>
          <w:sz w:val="18"/>
        </w:rPr>
        <w:t>PASS 后先分析 Authorization V2 readback，再单独设计 HIGH-CPU START→mkdir→A→B→CAPTURE。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Borders>
              <w:top w:val="nil"/>
              <w:left w:val="single" w:sz="18" w:color="548235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548235"/>
                <w:sz w:val="19"/>
              </w:rPr>
              <w:t>最终接管原则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真实证据 &gt; AI 推测；最新证据 &gt; 历史文档；冻结结果 &gt; 模型记忆；安全和可恢复 &gt; 目录美观；一个 Gate &gt; 同时推进多个方向。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附录 A：当前 pending 文件的状态清单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0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344"/>
            <w:shd w:fill="1F4E7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Conversation file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5"/>
              </w:rPr>
              <w:t>C01_CHECKER_STATIC_REVIEW_AND_TWO_PROCESS_AUTH_V2.txt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SHA256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Mono CJK SC" w:hAnsi="Noto Sans Mono CJK SC" w:eastAsia="Noto Sans Mono CJK SC"/>
                <w:b w:val="0"/>
                <w:color w:val="202020"/>
                <w:sz w:val="15"/>
              </w:rPr>
              <w:t>21f2f4cd7be92b1facec3d6cbce5bee6959a985844e83722b0c8140ef4107573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User statement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“先做到这一步，你上面给的我还没做”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Execution status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EXECUTED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Authorization V2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CREATED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Checker execution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STARTED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Resource now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LOW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202020"/>
                <w:sz w:val="16"/>
              </w:rPr>
              <w:t>Expected next resource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HIGH-CPU/Memory; GPU not required</w:t>
            </w:r>
          </w:p>
        </w:tc>
      </w:tr>
    </w:tbl>
    <w:p>
      <w:pPr>
        <w:spacing w:after="20"/>
      </w:pPr>
    </w:p>
    <w:p>
      <w:pPr>
        <w:pStyle w:val="Heading1"/>
        <w:widowControl/>
        <w:spacing w:before="140" w:after="80"/>
        <w:keepNext/>
      </w:pPr>
      <w:r>
        <w:rPr>
          <w:rFonts w:ascii="Noto Sans CJK SC" w:hAnsi="Noto Sans CJK SC" w:eastAsia="Noto Sans CJK SC"/>
          <w:b/>
          <w:color w:val="1F4E78"/>
          <w:sz w:val="30"/>
        </w:rPr>
        <w:t>附录 B：下一执行后的期望终端关键字段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REVIEW_AUTH_V2_RC=0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RESOURCE=LOW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STATIC_REVIEW_GATE=PASS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AUTHORIZATION_GATE=PASS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AUTHORIZATION_CONSUMED=False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EXECUTION_BUNDLE_COUNT_AUTHORIZED=1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HARNESS_PROCESS_LAUNCH_COUNT_AUTHORIZED=2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PROCESS_1=--vehicle_A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PROCESS_2=--vehicle_B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CHECKER_CALLS_TOTAL_AUTHORIZED=2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HARNESS_EXECUTED=False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STATIC_CHECKER_EXECUTED=False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STATIC_BITMAP_QUALIFICATION=NOT_EVALUATED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NEXT=C01_STATIC_BITMAP_CHECKER_TWO_PROCESS_ONE_TIME_EXECUTION_START_RUN_CAPTURE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202020"/>
                <w:sz w:val="15"/>
              </w:rPr>
              <w:t>NEXT_RESOURCE=HIGH_CPU_OR_MEMORY_GPU_NOT_REQUIRED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Borders>
              <w:top w:val="nil"/>
              <w:left w:val="single" w:sz="18" w:color="C00000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line="269" w:lineRule="auto" w:after="0"/>
            </w:pPr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交接终点</w:t>
            </w:r>
            <w:r>
              <w:rPr>
                <w:rFonts w:ascii="Noto Sans CJK SC" w:hAnsi="Noto Sans CJK SC" w:eastAsia="Noto Sans CJK SC"/>
                <w:color w:val="202020"/>
                <w:sz w:val="18"/>
              </w:rPr>
              <w:br/>
              <w:t>本文件停在 Authorization V2 之前。任何更新后的真实 AutoDL 输出优先于本 Word；若 pending 文件已执行，必须从新输出重新建立 CURRENT_STATE。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1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MineSim-Dynamic | AI 无缝接管手册 | 2026-08-26 C01 Checker 授权前停点 | 第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oto Sans CJK SC" w:hAnsi="Noto Sans CJK SC" w:eastAsia="Noto Sans CJK SC"/>
        <w:color w:val="666666"/>
        <w:sz w:val="15"/>
      </w:rPr>
      <w:t>MineSim-Dynamic · C01 Independent Scene · Static Checker Pre-Authorization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02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无缝接管手册（2026-08-26 C01 静态 Checker 两进程授权前停点版）</dc:title>
  <dc:subject>Value V3 C01 independent-scene static bitmap checker pre-authorization handoff</dc:subject>
  <dc:creator>OpenAI ChatGPT</dc:creator>
  <cp:keywords>MineSim-Dynamic, Value V3, C01, handoff, static checker, AutoDL</cp:keywords>
  <dc:description>Evidence cutoff: 2026-08-26; pending two-process review/authorization not executed.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